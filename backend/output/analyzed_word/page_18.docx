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page_18.png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5,0</w:t>
            </w:r>
          </w:p>
        </w:tc>
        <w:tc>
          <w:tcPr>
            <w:tcW w:type="dxa" w:w="1440"/>
          </w:tcPr>
          <w:p>
            <w:r>
              <w:t>0,14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  <w:tc>
          <w:tcPr>
            <w:tcW w:type="dxa" w:w="1440"/>
          </w:tcPr>
          <w:p>
            <w:r>
              <w:t>0,14</w:t>
            </w:r>
          </w:p>
        </w:tc>
        <w:tc>
          <w:tcPr>
            <w:tcW w:type="dxa" w:w="1440"/>
          </w:tcPr>
          <w:p>
            <w:r>
              <w:t>0,28</w:t>
            </w:r>
          </w:p>
        </w:tc>
      </w:tr>
      <w:tr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0,13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  <w:tc>
          <w:tcPr>
            <w:tcW w:type="dxa" w:w="1440"/>
          </w:tcPr>
          <w:p>
            <w:r>
              <w:t>0,14</w:t>
            </w:r>
          </w:p>
        </w:tc>
        <w:tc>
          <w:tcPr>
            <w:tcW w:type="dxa" w:w="1440"/>
          </w:tcPr>
          <w:p>
            <w:r>
              <w:t>0,28</w:t>
            </w:r>
          </w:p>
        </w:tc>
      </w:tr>
      <w:tr>
        <w:tc>
          <w:tcPr>
            <w:tcW w:type="dxa" w:w="1440"/>
          </w:tcPr>
          <w:p>
            <w:r>
              <w:t>25,0</w:t>
            </w:r>
          </w:p>
        </w:tc>
        <w:tc>
          <w:tcPr>
            <w:tcW w:type="dxa" w:w="1440"/>
          </w:tcPr>
          <w:p>
            <w:r>
              <w:t>0,17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  <w:tc>
          <w:tcPr>
            <w:tcW w:type="dxa" w:w="1440"/>
          </w:tcPr>
          <w:p>
            <w:r>
              <w:t>0,15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</w:tr>
      <w:tr>
        <w:tc>
          <w:tcPr>
            <w:tcW w:type="dxa" w:w="1440"/>
          </w:tcPr>
          <w:p>
            <w:r>
              <w:t>40,3</w:t>
            </w:r>
          </w:p>
        </w:tc>
        <w:tc>
          <w:tcPr>
            <w:tcW w:type="dxa" w:w="1440"/>
          </w:tcPr>
          <w:p>
            <w:r>
              <w:t>0,18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  <w:tc>
          <w:tcPr>
            <w:tcW w:type="dxa" w:w="1440"/>
          </w:tcPr>
          <w:p>
            <w:r>
              <w:t>0,15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</w:tr>
      <w:tr>
        <w:tc>
          <w:tcPr>
            <w:tcW w:type="dxa" w:w="1440"/>
          </w:tcPr>
          <w:p>
            <w:r>
              <w:t>69,8</w:t>
            </w:r>
          </w:p>
        </w:tc>
        <w:tc>
          <w:tcPr>
            <w:tcW w:type="dxa" w:w="1440"/>
          </w:tcPr>
          <w:p>
            <w:r>
              <w:t>0,15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  <w:tc>
          <w:tcPr>
            <w:tcW w:type="dxa" w:w="1440"/>
          </w:tcPr>
          <w:p>
            <w:r>
              <w:t>0,14</w:t>
            </w:r>
          </w:p>
        </w:tc>
        <w:tc>
          <w:tcPr>
            <w:tcW w:type="dxa" w:w="1440"/>
          </w:tcPr>
          <w:p>
            <w:r>
              <w:t>0,29</w:t>
            </w:r>
          </w:p>
        </w:tc>
      </w:tr>
      <w:tr>
        <w:tc>
          <w:tcPr>
            <w:tcW w:type="dxa" w:w="1440"/>
          </w:tcPr>
          <w:p>
            <w:r>
              <w:t>79,8</w:t>
            </w:r>
          </w:p>
        </w:tc>
        <w:tc>
          <w:tcPr>
            <w:tcW w:type="dxa" w:w="1440"/>
          </w:tcPr>
          <w:p>
            <w:r>
              <w:t>0,17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  <w:tc>
          <w:tcPr>
            <w:tcW w:type="dxa" w:w="1440"/>
          </w:tcPr>
          <w:p>
            <w:r>
              <w:t>0,15</w:t>
            </w:r>
          </w:p>
        </w:tc>
        <w:tc>
          <w:tcPr>
            <w:tcW w:type="dxa" w:w="1440"/>
          </w:tcPr>
          <w:p>
            <w:r>
              <w:t>0,30</w:t>
            </w:r>
          </w:p>
        </w:tc>
      </w:tr>
    </w:tbl>
    <w:p/>
    <w:p>
      <w:r>
        <w:t>UNCERTAINTY ANALYSIS OF GAS METERING SYSTEM " PM4 POWER PLANT</w:t>
      </w:r>
    </w:p>
    <w:p>
      <w:r>
        <w:t>3.0 ULTRASONIC METER UNCERTAINTY</w:t>
      </w:r>
    </w:p>
    <w:p>
      <w:r>
        <w:t>For FT _ 1440</w:t>
      </w:r>
    </w:p>
    <w:p>
      <w:r>
        <w:t>Ultrasonic meler Standard uncertainty (% Combined Expanded</w:t>
      </w:r>
    </w:p>
    <w:p>
      <w:r>
        <w:t>flow range (%) uncertainty uncertainty</w:t>
      </w:r>
    </w:p>
    <w:p>
      <w:r>
        <w:t>Ucal Utol Umi k = 2</w:t>
      </w:r>
    </w:p>
    <w:p>
      <w:r>
        <w:t>ci L,00 1,00 1,00</w:t>
      </w:r>
    </w:p>
    <w:p>
      <w:r>
        <w:t>[lohc</w:t>
      </w:r>
    </w:p>
    <w:p>
      <w:r>
        <w:t>2</w:t>
      </w:r>
    </w:p>
    <w:p>
      <w:r>
        <w:t>Page 8 of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