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page_21.png</w:t>
      </w:r>
    </w:p>
    <w:p>
      <w:r>
        <w:t>UNCERTAINTY ANALYSIS OF GAS METRING SYSTEM PM4 P(WIR PLANT</w:t>
      </w:r>
    </w:p>
    <w:p>
      <w:r>
        <w:t>4.0 STANDARD VOLUME FLOWRATE UNCERTAINTY</w:t>
      </w:r>
    </w:p>
    <w:p>
      <w:r>
        <w:t>when calculaling Ilc slandard uncertainty a rcctangle distribution is assumed witl a coverage</w:t>
      </w:r>
    </w:p>
    <w:p>
      <w:r>
        <w:t>factor k = 1,73.</w:t>
      </w:r>
    </w:p>
    <w:p>
      <w:r>
        <w:t>4.1.1.2 Transducer calibration U pcal</w:t>
      </w:r>
    </w:p>
    <w:p>
      <w:r>
        <w:t>The pressure transduccrs arc calibrated at site, witl all corrcctions madc it is estimated that</w:t>
      </w:r>
    </w:p>
    <w:p>
      <w:r>
        <w:t>the unccrtainly in measurement is calculatcd lron calibration reports at site and associated witl the</w:t>
      </w:r>
    </w:p>
    <w:p>
      <w:r>
        <w:t>rclerence slandard uncertainty . So</w:t>
      </w:r>
    </w:p>
    <w:p>
      <w:r>
        <w:t>Upcal 1 0,033% of span for PT 1423</w:t>
      </w:r>
    </w:p>
    <w:p>
      <w:r>
        <w:t>Upcal 4 0,063% of span lor PT = 1443</w:t>
      </w:r>
    </w:p>
    <w:p>
      <w:r>
        <w:t>when calculating the slandard uncertainty a normal distribution is assumed with 2 coveragc</w:t>
      </w:r>
    </w:p>
    <w:p>
      <w:r>
        <w:t>faclor k = 2</w:t>
      </w:r>
    </w:p>
    <w:p>
      <w:r>
        <w:t>4,1.1.3 Amhient temperaturc elfect Uptemp</w:t>
      </w:r>
    </w:p>
    <w:p>
      <w:r>
        <w:t>conlribution is nade l0 thc  uncerlainty   budget for variations in ambient   temperalure,</w:t>
      </w:r>
    </w:p>
    <w:p>
      <w:r>
        <w:t>including the variation betwcen the tcmperalure  during the calibration of thc transducer and tlic</w:t>
      </w:r>
    </w:p>
    <w:p>
      <w:r>
        <w:t>opcraling tempcraturc . The estimated uncertainty for this is taken [ron the product data sheet.</w:t>
      </w:r>
    </w:p>
    <w:p>
      <w:r>
        <w:t>For turndown ratio for span grcatcr than I/10 of URL</w:t>
      </w:r>
    </w:p>
    <w:p>
      <w:r>
        <w:t>Uplenp = 4 (0,0125% URL + 0,0625% span) over 28  C</w:t>
      </w:r>
    </w:p>
    <w:p>
      <w:r>
        <w:t>As the URL of transducer is 137,9 bar and the span is 60 bar, the resulting in an uncer</w:t>
      </w:r>
    </w:p>
    <w:p>
      <w:r>
        <w:t>of:</w:t>
      </w:r>
    </w:p>
    <w:p>
      <w:r>
        <w:t>Uptcmp = 4 0.055 bar/28 %C</w:t>
      </w:r>
    </w:p>
    <w:p>
      <w:r>
        <w:t>The tolerance for the maximun temperature deviation is assumed 10 be + 10  C, therelore the</w:t>
      </w:r>
    </w:p>
    <w:p>
      <w:r>
        <w:t>uncertainty duc l0 tcmperature changes is</w:t>
      </w:r>
    </w:p>
    <w:p>
      <w:r>
        <w:t>Upemp = + (.049 % of reading</w:t>
      </w:r>
    </w:p>
    <w:p>
      <w:r>
        <w:t>when   calculating thc slandard   uncertainty à rcclangle distribution is   assumed with a</w:t>
      </w:r>
    </w:p>
    <w:p>
      <w:r>
        <w:t>coverage factor k = 1.73 .</w:t>
      </w:r>
    </w:p>
    <w:p>
      <w:r>
        <w:t>4.1.1.4 Al)C' tolerance padlc</w:t>
      </w:r>
    </w:p>
    <w:p>
      <w:r>
        <w:t>The  analoguc to digital converler at the input of the  flow computer is chccked by rouline</w:t>
      </w:r>
    </w:p>
    <w:p>
      <w:r>
        <w:t>calibration t0 be within the tolerance o[+ 0,1% of span. However the Updac altcr calibration is:</w:t>
      </w:r>
    </w:p>
    <w:p>
      <w:r>
        <w:t>Upade = 4 0,05 % of reading for PT - 1423</w:t>
      </w:r>
    </w:p>
    <w:p>
      <w:r>
        <w:t>Upadlc =2+ 0,04 % of rcading lox PT 1443</w:t>
      </w:r>
    </w:p>
    <w:p>
      <w:r>
        <w:t>Whcn   calculaling lhe slandard   unccrtainty à rcclangular   distribution is assumcd witli à</w:t>
      </w:r>
    </w:p>
    <w:p>
      <w:r>
        <w:t>coverage factor k = 1,73.</w:t>
      </w:r>
    </w:p>
    <w:p>
      <w:r>
        <w:t>4.1.1.5 Transduccr calilration tolcrancc Uptol</w:t>
      </w:r>
    </w:p>
    <w:p>
      <w:r>
        <w:t>[he acceptance crilerion lor the calibration of thc prcssurc (ransducers is equal to the absolule</w:t>
      </w:r>
    </w:p>
    <w:p>
      <w:r>
        <w:t>maximnumn error of test points ovcr calibrated span. Therefore</w:t>
      </w:r>
    </w:p>
    <w:p>
      <w:r>
        <w:t>Tage 11 0f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