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page_23.png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Uade</w:t>
            </w:r>
          </w:p>
        </w:tc>
        <w:tc>
          <w:tcPr>
            <w:tcW w:type="dxa" w:w="1080"/>
          </w:tcPr>
          <w:p>
            <w:r>
              <w:t>ADDC tolerance (ElowConp_Input)</w:t>
            </w:r>
          </w:p>
        </w:tc>
        <w:tc>
          <w:tcPr>
            <w:tcW w:type="dxa" w:w="1080"/>
          </w:tcPr>
          <w:p>
            <w:r>
              <w:t>0,091</w:t>
            </w:r>
          </w:p>
        </w:tc>
        <w:tc>
          <w:tcPr>
            <w:tcW w:type="dxa" w:w="1080"/>
          </w:tcPr>
          <w:p>
            <w:r>
              <w:t>Kectangular</w:t>
            </w:r>
          </w:p>
        </w:tc>
        <w:tc>
          <w:tcPr>
            <w:tcW w:type="dxa" w:w="1080"/>
          </w:tcPr>
          <w:p>
            <w:r>
              <w:t>1,73</w:t>
            </w:r>
          </w:p>
        </w:tc>
        <w:tc>
          <w:tcPr>
            <w:tcW w:type="dxa" w:w="1080"/>
          </w:tcPr>
          <w:p>
            <w:r>
              <w:t>1,00</w:t>
            </w:r>
          </w:p>
        </w:tc>
        <w:tc>
          <w:tcPr>
            <w:tcW w:type="dxa" w:w="1080"/>
          </w:tcPr>
          <w:p>
            <w:r>
              <w:t>0052</w:t>
            </w:r>
          </w:p>
        </w:tc>
        <w:tc>
          <w:tcPr>
            <w:tcW w:type="dxa" w:w="1080"/>
          </w:tcPr>
          <w:p>
            <w:r>
              <w:t>2,75E-03</w:t>
            </w:r>
          </w:p>
        </w:tc>
      </w:tr>
      <w:tr>
        <w:tc>
          <w:tcPr>
            <w:tcW w:type="dxa" w:w="1080"/>
          </w:tcPr>
          <w:p>
            <w:r>
              <w:t>Uptol</w:t>
            </w:r>
          </w:p>
        </w:tc>
        <w:tc>
          <w:tcPr>
            <w:tcW w:type="dxa" w:w="1080"/>
          </w:tcPr>
          <w:p>
            <w:r>
              <w:t>Transmitter calibralion tolerance</w:t>
            </w:r>
          </w:p>
        </w:tc>
        <w:tc>
          <w:tcPr>
            <w:tcW w:type="dxa" w:w="1080"/>
          </w:tcPr>
          <w:p>
            <w:r>
              <w:t>0,080</w:t>
            </w:r>
          </w:p>
        </w:tc>
        <w:tc>
          <w:tcPr>
            <w:tcW w:type="dxa" w:w="1080"/>
          </w:tcPr>
          <w:p>
            <w:r>
              <w:t>Reclangular</w:t>
            </w:r>
          </w:p>
        </w:tc>
        <w:tc>
          <w:tcPr>
            <w:tcW w:type="dxa" w:w="1080"/>
          </w:tcPr>
          <w:p>
            <w:r>
              <w:t>1,73</w:t>
            </w:r>
          </w:p>
        </w:tc>
        <w:tc>
          <w:tcPr>
            <w:tcW w:type="dxa" w:w="1080"/>
          </w:tcPr>
          <w:p>
            <w:r>
              <w:t>1,00</w:t>
            </w:r>
          </w:p>
        </w:tc>
        <w:tc>
          <w:tcPr>
            <w:tcW w:type="dxa" w:w="1080"/>
          </w:tcPr>
          <w:p>
            <w:r>
              <w:t>0,046</w:t>
            </w:r>
          </w:p>
        </w:tc>
        <w:tc>
          <w:tcPr>
            <w:tcW w:type="dxa" w:w="1080"/>
          </w:tcPr>
          <w:p>
            <w:r>
              <w:t>2,11E-03</w:t>
            </w:r>
          </w:p>
        </w:tc>
      </w:tr>
    </w:tbl>
    <w:p/>
    <w:p>
      <w:r>
        <w:t>UNCERTAINTY ANALYSIS OF GAS METERING SYSTEM " PM4 POWER PLANT</w:t>
      </w:r>
    </w:p>
    <w:p>
      <w:r>
        <w:t>4.0 STANDARD VOLUME FLOWRATE UNCERTAINTY</w:t>
      </w:r>
    </w:p>
    <w:p>
      <w:r>
        <w:t>PT ~ 1423</w:t>
      </w:r>
    </w:p>
    <w:p>
      <w:r>
        <w:t>Source Value</w:t>
      </w:r>
    </w:p>
    <w:p>
      <w:r>
        <w:t>Symbol Distribulion [ivisor C; Ilj (ci x u;)?</w:t>
      </w:r>
    </w:p>
    <w:p>
      <w:r>
        <w:t>of Uncertainty "</w:t>
      </w:r>
    </w:p>
    <w:p>
      <w:r>
        <w:t>Upac Reference accuracy 0,026 Rectangular 1,73 1,00 0,015 2,341-04</w:t>
      </w:r>
    </w:p>
    <w:p>
      <w:r>
        <w:t>Upcal Transmitter calibration 0,061 Normal 2,00 1,00 0,030 9,1BE-04</w:t>
      </w:r>
    </w:p>
    <w:p>
      <w:r>
        <w:t>Ulemp Ambient_tenperature_eflcct 0,059 Rectangular 1,73 1,00 0,034 1,47E-03</w:t>
      </w:r>
    </w:p>
    <w:p>
      <w:r>
        <w:t>Uadc ADC tolerance (llowConp_Input) 0,09[ Kectangular 1,73 1,00 0,052 2,75E-03</w:t>
      </w:r>
    </w:p>
    <w:p>
      <w:r>
        <w:t>Uptol '[ransmitter calibration tolerance 0,091 Keclangular 1,73 1,00 0,052 2,75E-03</w:t>
      </w:r>
    </w:p>
    <w:p>
      <w:r>
        <w:t>Upd Drift 0,104 Reclangular 1,73 1,00 0,060 3,64E-03</w:t>
      </w:r>
    </w:p>
    <w:p>
      <w:r>
        <w:t>Upe Power supply elfect 0,045 Rectangular 1,73 1,00 0,026 6,89E-04</w:t>
      </w:r>
    </w:p>
    <w:p>
      <w:r>
        <w:t>u(p) Combined standard ucertainty Nornnal 0,110</w:t>
      </w:r>
    </w:p>
    <w:p>
      <w:r>
        <w:t>U(p Fxpanded uncertainty Normal (k-2) 2,00 05322</w:t>
      </w:r>
    </w:p>
    <w:p>
      <w:r>
        <w:t>PT _ 1443</w:t>
      </w:r>
    </w:p>
    <w:p>
      <w:r>
        <w:t>Source Value</w:t>
      </w:r>
    </w:p>
    <w:p>
      <w:r>
        <w:t>Synhol Distrilulion [ivisor Ci U; (c; X u;)?</w:t>
      </w:r>
    </w:p>
    <w:p>
      <w:r>
        <w:t>of Uncertainty %</w:t>
      </w:r>
    </w:p>
    <w:p>
      <w:r>
        <w:t>Upac Reference accuracy 0,025 Rectangular 1,73 1,,00 0,014 2,0972 04</w:t>
      </w:r>
    </w:p>
    <w:p>
      <w:r>
        <w:t>Upcal [ransmitter calibration 0,/14 Normal 200 L0o 9,057 3,20</w:t>
      </w:r>
    </w:p>
    <w:p>
      <w:r>
        <w:t>Utemp Ambient_temperature elfect 0,043 Rectangular 173 1,0o 0,025 6,21E-04</w:t>
      </w:r>
    </w:p>
    <w:p>
      <w:r>
        <w:t>Upd Urift 0,209 Rectangular 1,73 1,00 0,121 1,46E-02</w:t>
      </w:r>
    </w:p>
    <w:p>
      <w:r>
        <w:t>Upp Power supply effect 0,045 Rectangular 1,73 1,00 0,026 6,89E-04</w:t>
      </w:r>
    </w:p>
    <w:p>
      <w:r>
        <w:t>"(p) Combined standard uncertainty Normal 0,156</w:t>
      </w:r>
    </w:p>
    <w:p>
      <w:r>
        <w:t>U(j) Expandled uncertainty Normal (k=2) 2,00 0,31;</w:t>
      </w:r>
    </w:p>
    <w:p>
      <w:r>
        <w:t>4.1.1.9 The Expandcd uncertainty</w:t>
      </w:r>
    </w:p>
    <w:p>
      <w:r>
        <w:t>The expanded unccrtainty is calculatcd by multiplying the combined standard  unccrtainty hy</w:t>
      </w:r>
    </w:p>
    <w:p>
      <w:r>
        <w:t>thc coverage lactor k 2 2.</w:t>
      </w:r>
    </w:p>
    <w:p>
      <w:r>
        <w:t>4.1.2 Temperature</w:t>
      </w:r>
    </w:p>
    <w:p>
      <w:r>
        <w:t>'Temperalure is mcasurcd using a RID PTIO0. 'Thc  output is a resistancc  analoguc signal</w:t>
      </w:r>
    </w:p>
    <w:p>
      <w:r>
        <w:t>ranged (0 80) %'</w:t>
      </w:r>
    </w:p>
    <w:p>
      <w:r>
        <w:t>The combined standard  uncertainty in tcmpcraturc is cslimated by combining inputs dcrivcd</w:t>
      </w:r>
    </w:p>
    <w:p>
      <w:r>
        <w:t>{rou the  calibralion of thc  transduccr   and thc  mnanufacturer  $ spcci fication using thc following</w:t>
      </w:r>
    </w:p>
    <w:p>
      <w:r>
        <w:t>equation:</w:t>
      </w:r>
    </w:p>
    <w:p>
      <w:r>
        <w:t>Pagc 13 0f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