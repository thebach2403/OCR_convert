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page_29.png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COz</w:t>
            </w:r>
          </w:p>
        </w:tc>
        <w:tc>
          <w:tcPr>
            <w:tcW w:type="dxa" w:w="1234"/>
          </w:tcPr>
          <w:p>
            <w:r>
              <w:t>0,0246</w:t>
            </w:r>
          </w:p>
        </w:tc>
        <w:tc>
          <w:tcPr>
            <w:tcW w:type="dxa" w:w="1234"/>
          </w:tcPr>
          <w:p>
            <w:r>
              <w:t>0,2891</w:t>
            </w:r>
          </w:p>
        </w:tc>
        <w:tc>
          <w:tcPr>
            <w:tcW w:type="dxa" w:w="1234"/>
          </w:tcPr>
          <w:p>
            <w:r>
              <w:t>0,09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0,3062</w:t>
            </w:r>
          </w:p>
        </w:tc>
        <w:tc>
          <w:tcPr>
            <w:tcW w:type="dxa" w:w="1234"/>
          </w:tcPr>
          <w:p>
            <w:r>
              <w:t>0,06373</w:t>
            </w:r>
          </w:p>
        </w:tc>
      </w:tr>
      <w:tr>
        <w:tc>
          <w:tcPr>
            <w:tcW w:type="dxa" w:w="1234"/>
          </w:tcPr>
          <w:p>
            <w:r>
              <w:t>C2</w:t>
            </w:r>
          </w:p>
        </w:tc>
        <w:tc>
          <w:tcPr>
            <w:tcW w:type="dxa" w:w="1234"/>
          </w:tcPr>
          <w:p>
            <w:r>
              <w:t>0,0448</w:t>
            </w:r>
          </w:p>
        </w:tc>
        <w:tc>
          <w:tcPr>
            <w:tcW w:type="dxa" w:w="1234"/>
          </w:tcPr>
          <w:p>
            <w:r>
              <w:t>0,3791</w:t>
            </w:r>
          </w:p>
        </w:tc>
        <w:tc>
          <w:tcPr>
            <w:tcW w:type="dxa" w:w="1234"/>
          </w:tcPr>
          <w:p>
            <w:r>
              <w:t>0,18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0,4332</w:t>
            </w:r>
          </w:p>
        </w:tc>
        <w:tc>
          <w:tcPr>
            <w:tcW w:type="dxa" w:w="1234"/>
          </w:tcPr>
          <w:p>
            <w:r>
              <w:t>0,087: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0,0232</w:t>
            </w:r>
          </w:p>
        </w:tc>
        <w:tc>
          <w:tcPr>
            <w:tcW w:type="dxa" w:w="1234"/>
          </w:tcPr>
          <w:p>
            <w:r>
              <w:t>0,2979</w:t>
            </w:r>
          </w:p>
        </w:tc>
        <w:tc>
          <w:tcPr>
            <w:tcW w:type="dxa" w:w="1234"/>
          </w:tcPr>
          <w:p>
            <w:r>
              <w:t>0,08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0,3133</w:t>
            </w:r>
          </w:p>
        </w:tc>
        <w:tc>
          <w:tcPr>
            <w:tcW w:type="dxa" w:w="1234"/>
          </w:tcPr>
          <w:p>
            <w:r>
              <w:t>0,066172</w:t>
            </w:r>
          </w:p>
        </w:tc>
      </w:tr>
      <w:tr>
        <w:tc>
          <w:tcPr>
            <w:tcW w:type="dxa" w:w="1234"/>
          </w:tcPr>
          <w:p>
            <w:r>
              <w:t>iC4</w:t>
            </w:r>
          </w:p>
        </w:tc>
        <w:tc>
          <w:tcPr>
            <w:tcW w:type="dxa" w:w="1234"/>
          </w:tcPr>
          <w:p>
            <w:r>
              <w:t>(),0054</w:t>
            </w:r>
          </w:p>
        </w:tc>
        <w:tc>
          <w:tcPr>
            <w:tcW w:type="dxa" w:w="1234"/>
          </w:tcPr>
          <w:p>
            <w:r>
              <w:t>0,3333</w:t>
            </w:r>
          </w:p>
        </w:tc>
        <w:tc>
          <w:tcPr>
            <w:tcW w:type="dxa" w:w="1234"/>
          </w:tcPr>
          <w:p>
            <w:r>
              <w:t>0,1 [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0,3577</w:t>
            </w:r>
          </w:p>
        </w:tc>
        <w:tc>
          <w:tcPr>
            <w:tcW w:type="dxa" w:w="1234"/>
          </w:tcPr>
          <w:p>
            <w:r>
              <w:t>0,020323</w:t>
            </w:r>
          </w:p>
        </w:tc>
      </w:tr>
      <w:tr>
        <w:tc>
          <w:tcPr>
            <w:tcW w:type="dxa" w:w="1234"/>
          </w:tcPr>
          <w:p>
            <w:r>
              <w:t>nC4</w:t>
            </w:r>
          </w:p>
        </w:tc>
        <w:tc>
          <w:tcPr>
            <w:tcW w:type="dxa" w:w="1234"/>
          </w:tcPr>
          <w:p>
            <w:r>
              <w:t>0,u050</w:t>
            </w:r>
          </w:p>
        </w:tc>
        <w:tc>
          <w:tcPr>
            <w:tcW w:type="dxa" w:w="1234"/>
          </w:tcPr>
          <w:p>
            <w:r>
              <w:t>0,3228</w:t>
            </w:r>
          </w:p>
        </w:tc>
        <w:tc>
          <w:tcPr>
            <w:tcW w:type="dxa" w:w="1234"/>
          </w:tcPr>
          <w:p>
            <w:r>
              <w:t>0,10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0,3438</w:t>
            </w:r>
          </w:p>
        </w:tc>
        <w:tc>
          <w:tcPr>
            <w:tcW w:type="dxa" w:w="1234"/>
          </w:tcPr>
          <w:p>
            <w:r>
              <w:t>0,018591</w:t>
            </w:r>
          </w:p>
        </w:tc>
      </w:tr>
      <w:tr>
        <w:tc>
          <w:tcPr>
            <w:tcW w:type="dxa" w:w="1234"/>
          </w:tcPr>
          <w:p>
            <w:r>
              <w:t>iC's</w:t>
            </w:r>
          </w:p>
        </w:tc>
        <w:tc>
          <w:tcPr>
            <w:tcW w:type="dxa" w:w="1234"/>
          </w:tcPr>
          <w:p>
            <w:r>
              <w:t>0,0017</w:t>
            </w:r>
          </w:p>
        </w:tc>
        <w:tc>
          <w:tcPr>
            <w:tcW w:type="dxa" w:w="1234"/>
          </w:tcPr>
          <w:p>
            <w:r>
              <w:t>0,5608</w:t>
            </w:r>
          </w:p>
        </w:tc>
        <w:tc>
          <w:tcPr>
            <w:tcW w:type="dxa" w:w="1234"/>
          </w:tcPr>
          <w:p>
            <w:r>
              <w:t>0,14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0,5831</w:t>
            </w:r>
          </w:p>
        </w:tc>
        <w:tc>
          <w:tcPr>
            <w:tcW w:type="dxa" w:w="1234"/>
          </w:tcPr>
          <w:p>
            <w:r>
              <w:t>0,007778</w:t>
            </w:r>
          </w:p>
        </w:tc>
      </w:tr>
      <w:tr>
        <w:tc>
          <w:tcPr>
            <w:tcW w:type="dxa" w:w="1234"/>
          </w:tcPr>
          <w:p>
            <w:r>
              <w:t>nCs</w:t>
            </w:r>
          </w:p>
        </w:tc>
        <w:tc>
          <w:tcPr>
            <w:tcW w:type="dxa" w:w="1234"/>
          </w:tcPr>
          <w:p>
            <w:r>
              <w:t>0,0010</w:t>
            </w:r>
          </w:p>
        </w:tc>
        <w:tc>
          <w:tcPr>
            <w:tcW w:type="dxa" w:w="1234"/>
          </w:tcPr>
          <w:p>
            <w:r>
              <w:t>0,5950</w:t>
            </w:r>
          </w:p>
        </w:tc>
        <w:tc>
          <w:tcPr>
            <w:tcW w:type="dxa" w:w="1234"/>
          </w:tcPr>
          <w:p>
            <w:r>
              <w:t>0,27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0,6737</w:t>
            </w:r>
          </w:p>
        </w:tc>
        <w:tc>
          <w:tcPr>
            <w:tcW w:type="dxa" w:w="1234"/>
          </w:tcPr>
          <w:p>
            <w:r>
              <w:t>0,004789</w:t>
            </w:r>
          </w:p>
        </w:tc>
      </w:tr>
      <w:tr>
        <w:tc>
          <w:tcPr>
            <w:tcW w:type="dxa" w:w="1234"/>
          </w:tcPr>
          <w:p>
            <w:r>
              <w:t>nC'6</w:t>
            </w:r>
          </w:p>
        </w:tc>
        <w:tc>
          <w:tcPr>
            <w:tcW w:type="dxa" w:w="1234"/>
          </w:tcPr>
          <w:p>
            <w:r>
              <w:t>0,0015</w:t>
            </w:r>
          </w:p>
        </w:tc>
        <w:tc>
          <w:tcPr>
            <w:tcW w:type="dxa" w:w="1234"/>
          </w:tcPr>
          <w:p>
            <w:r>
              <w:t>1.0430</w:t>
            </w:r>
          </w:p>
        </w:tc>
        <w:tc>
          <w:tcPr>
            <w:tcW w:type="dxa" w:w="1234"/>
          </w:tcPr>
          <w:p>
            <w:r>
              <w:t>0,07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1,0459</w:t>
            </w:r>
          </w:p>
        </w:tc>
        <w:tc>
          <w:tcPr>
            <w:tcW w:type="dxa" w:w="1234"/>
          </w:tcPr>
          <w:p>
            <w:r>
              <w:t>0,008760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P_ (bar</w:t>
            </w:r>
          </w:p>
        </w:tc>
        <w:tc>
          <w:tcPr>
            <w:tcW w:type="dxa" w:w="2160"/>
          </w:tcPr>
          <w:p>
            <w:r>
              <w:t>34,01</w:t>
            </w:r>
          </w:p>
        </w:tc>
        <w:tc>
          <w:tcPr>
            <w:tcW w:type="dxa" w:w="2160"/>
          </w:tcPr>
          <w:p>
            <w:r>
              <w:t>0,1206</w:t>
            </w:r>
          </w:p>
        </w:tc>
        <w:tc>
          <w:tcPr>
            <w:tcW w:type="dxa" w:w="2160"/>
          </w:tcPr>
          <w:p>
            <w:r>
              <w:t>1,089926</w:t>
            </w:r>
          </w:p>
        </w:tc>
      </w:tr>
      <w:tr>
        <w:tc>
          <w:tcPr>
            <w:tcW w:type="dxa" w:w="2160"/>
          </w:tcPr>
          <w:p>
            <w:r>
              <w:t>Tu ( C)</w:t>
            </w:r>
          </w:p>
        </w:tc>
        <w:tc>
          <w:tcPr>
            <w:tcW w:type="dxa" w:w="2160"/>
          </w:tcPr>
          <w:p>
            <w:r>
              <w:t>20,00</w:t>
            </w:r>
          </w:p>
        </w:tc>
        <w:tc>
          <w:tcPr>
            <w:tcW w:type="dxa" w:w="2160"/>
          </w:tcPr>
          <w:p>
            <w:r>
              <w:t>0,9686</w:t>
            </w:r>
          </w:p>
        </w:tc>
        <w:tc>
          <w:tcPr>
            <w:tcW w:type="dxa" w:w="2160"/>
          </w:tcPr>
          <w:p>
            <w:r>
              <w:t>-0,091585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Ahsolute pressure</w:t>
            </w:r>
          </w:p>
        </w:tc>
        <w:tc>
          <w:tcPr>
            <w:tcW w:type="dxa" w:w="1080"/>
          </w:tcPr>
          <w:p>
            <w:r>
              <w:t>0,(60</w:t>
            </w:r>
          </w:p>
        </w:tc>
        <w:tc>
          <w:tcPr>
            <w:tcW w:type="dxa" w:w="1080"/>
          </w:tcPr>
          <w:p>
            <w:r>
              <w:t>Normval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1.0899}</w:t>
            </w:r>
          </w:p>
        </w:tc>
        <w:tc>
          <w:tcPr>
            <w:tcW w:type="dxa" w:w="1080"/>
          </w:tcPr>
          <w:p>
            <w:r>
              <w:t>0,03</w:t>
            </w:r>
          </w:p>
        </w:tc>
        <w:tc>
          <w:tcPr>
            <w:tcW w:type="dxa" w:w="1080"/>
          </w:tcPr>
          <w:p>
            <w:r>
              <w:t>1,08E-03</w:t>
            </w:r>
          </w:p>
        </w:tc>
      </w:tr>
      <w:tr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Line temperalure</w:t>
            </w:r>
          </w:p>
        </w:tc>
        <w:tc>
          <w:tcPr>
            <w:tcW w:type="dxa" w:w="1080"/>
          </w:tcPr>
          <w:p>
            <w:r>
              <w:t>(),950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-(),09158</w:t>
            </w:r>
          </w:p>
        </w:tc>
        <w:tc>
          <w:tcPr>
            <w:tcW w:type="dxa" w:w="1080"/>
          </w:tcPr>
          <w:p>
            <w:r>
              <w:t>0,48</w:t>
            </w:r>
          </w:p>
        </w:tc>
        <w:tc>
          <w:tcPr>
            <w:tcW w:type="dxa" w:w="1080"/>
          </w:tcPr>
          <w:p>
            <w:r>
              <w:t>1,89E-03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Equation of state</w:t>
            </w:r>
          </w:p>
        </w:tc>
        <w:tc>
          <w:tcPr>
            <w:tcW w:type="dxa" w:w="1080"/>
          </w:tcPr>
          <w:p>
            <w:r>
              <w:t>0,1(0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1.o0000</w:t>
            </w:r>
          </w:p>
        </w:tc>
        <w:tc>
          <w:tcPr>
            <w:tcW w:type="dxa" w:w="1080"/>
          </w:tcPr>
          <w:p>
            <w:r>
              <w:t>0,05</w:t>
            </w:r>
          </w:p>
        </w:tc>
        <w:tc>
          <w:tcPr>
            <w:tcW w:type="dxa" w:w="1080"/>
          </w:tcPr>
          <w:p>
            <w:r>
              <w:t>2,50E-03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Melhane</w:t>
            </w:r>
          </w:p>
        </w:tc>
        <w:tc>
          <w:tcPr>
            <w:tcW w:type="dxa" w:w="1080"/>
          </w:tcPr>
          <w:p>
            <w:r>
              <w:t>0,034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2.0()</w:t>
            </w:r>
          </w:p>
        </w:tc>
        <w:tc>
          <w:tcPr>
            <w:tcW w:type="dxa" w:w="1080"/>
          </w:tcPr>
          <w:p>
            <w:r>
              <w:t>0,90386</w:t>
            </w:r>
          </w:p>
        </w:tc>
        <w:tc>
          <w:tcPr>
            <w:tcW w:type="dxa" w:w="1080"/>
          </w:tcPr>
          <w:p>
            <w:r>
              <w:t>0,02</w:t>
            </w:r>
          </w:p>
        </w:tc>
        <w:tc>
          <w:tcPr>
            <w:tcW w:type="dxa" w:w="1080"/>
          </w:tcPr>
          <w:p>
            <w:r>
              <w:t>2,30E-04</w:t>
            </w:r>
          </w:p>
        </w:tc>
      </w:tr>
      <w:tr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Nitrogen</w:t>
            </w:r>
          </w:p>
        </w:tc>
        <w:tc>
          <w:tcPr>
            <w:tcW w:type="dxa" w:w="1080"/>
          </w:tcPr>
          <w:p>
            <w:r>
              <w:t>0.358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2,00</w:t>
            </w:r>
          </w:p>
        </w:tc>
        <w:tc>
          <w:tcPr>
            <w:tcW w:type="dxa" w:w="1080"/>
          </w:tcPr>
          <w:p>
            <w:r>
              <w:t>0,00756</w:t>
            </w:r>
          </w:p>
        </w:tc>
        <w:tc>
          <w:tcPr>
            <w:tcW w:type="dxa" w:w="1080"/>
          </w:tcPr>
          <w:p>
            <w:r>
              <w:t>0,18</w:t>
            </w:r>
          </w:p>
        </w:tc>
        <w:tc>
          <w:tcPr>
            <w:tcW w:type="dxa" w:w="1080"/>
          </w:tcPr>
          <w:p>
            <w:r>
              <w:t>1,84E-06</w:t>
            </w:r>
          </w:p>
        </w:tc>
      </w:tr>
    </w:tbl>
    <w:p/>
    <w:p>
      <w:r>
        <w:t>UNCERTAINTY ANALYSIS (F (AS METERING SYSTEM  PM4 POWER PLANT</w:t>
      </w:r>
    </w:p>
    <w:p>
      <w:r>
        <w:t>4.0 STANDARD VOLUME FLOWRATE UNCERTAINTY</w:t>
      </w:r>
    </w:p>
    <w:p>
      <w:r>
        <w:t>4.1.3.2 Uncertainty in upstrcam density</w:t>
      </w:r>
    </w:p>
    <w:p>
      <w:r>
        <w:t>By using tle line prcssurc, temperalure   and live gas data from gas chromatograph,  thc linc</w:t>
      </w:r>
    </w:p>
    <w:p>
      <w:r>
        <w:t>compressibility   factor and also the   line density value can be obtained in accordance to AGA 8</w:t>
      </w:r>
    </w:p>
    <w:p>
      <w:r>
        <w:t>calculation The combincd standard unccrlainty is calculated as show below</w:t>
      </w:r>
    </w:p>
    <w:p>
      <w:r>
        <w:t>") (")4) (%) (") (") (")</w:t>
      </w:r>
    </w:p>
    <w:p>
      <w:r>
        <w:t>2</w:t>
      </w:r>
    </w:p>
    <w:p>
      <w:r>
        <w:t>U(Rho) =</w:t>
      </w:r>
    </w:p>
    <w:p>
      <w:r>
        <w:t>(4)+(") + 44) +F (") "2) (")</w:t>
      </w:r>
    </w:p>
    <w:p>
      <w:r>
        <w:t>For FT _ 1420</w:t>
      </w:r>
    </w:p>
    <w:p>
      <w:r>
        <w:t>Source Value</w:t>
      </w:r>
    </w:p>
    <w:p>
      <w:r>
        <w:t>Symbol [is(rilution Dívisor U; (c X u;)?</w:t>
      </w:r>
    </w:p>
    <w:p>
      <w:r>
        <w:t>0f uncertainty "</w:t>
      </w:r>
    </w:p>
    <w:p>
      <w:r>
        <w:t>CO Carbon Dioxide 0,306 Normal 2.,00 0,06374 0,15 9,521-05</w:t>
      </w:r>
    </w:p>
    <w:p>
      <w:r>
        <w:t>Elhane 0.433 Normal 2.00 0,08757 0,22 3,60E-04</w:t>
      </w:r>
    </w:p>
    <w:p>
      <w:r>
        <w:t>Cz</w:t>
      </w:r>
    </w:p>
    <w:p>
      <w:r>
        <w:t>Propanc 0,313 Normal 2,0() 0,06617 0,16 1,071-04</w:t>
      </w:r>
    </w:p>
    <w:p>
      <w:r>
        <w:t>C</w:t>
      </w:r>
    </w:p>
    <w:p>
      <w:r>
        <w:t>i-Butane 0,358 Normal 2,00 0,02032 0,18 1,32E-05</w:t>
      </w:r>
    </w:p>
    <w:p>
      <w:r>
        <w:t>iCa</w:t>
      </w:r>
    </w:p>
    <w:p>
      <w:r>
        <w:t>"-Butane 0,344 Normal 2,00 0,01859 0,17 1.02E-05</w:t>
      </w:r>
    </w:p>
    <w:p>
      <w:r>
        <w:t>nCa</w:t>
      </w:r>
    </w:p>
    <w:p>
      <w:r>
        <w:t>i-Penlane (),583 Normal 2.00 0,00778 0,29 5,146-06</w:t>
      </w:r>
    </w:p>
    <w:p>
      <w:r>
        <w:t>iCs</w:t>
      </w:r>
    </w:p>
    <w:p>
      <w:r>
        <w:t>n-Pentane 0.674 Normal 2.(0 0.00479 0,34 2,60E-06</w:t>
      </w:r>
    </w:p>
    <w:p>
      <w:r>
        <w:t>"Cs</w:t>
      </w:r>
    </w:p>
    <w:p>
      <w:r>
        <w:t>"-Hexane 1,046 Nornal 2.()() 0,00876 0,52 2./</w:t>
      </w:r>
    </w:p>
    <w:p>
      <w:r>
        <w:t>nC6</w:t>
      </w:r>
    </w:p>
    <w:p>
      <w:r>
        <w:t>U(Rlns) Combined standard uncertainty Normal 0,080</w:t>
      </w:r>
    </w:p>
    <w:p>
      <w:r>
        <w:t>U(Rho) Expanded unccrtainty Normal (k-2) 2.00 0,16</w:t>
      </w:r>
    </w:p>
    <w:p>
      <w:r>
        <w:t>Page 19 0f 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