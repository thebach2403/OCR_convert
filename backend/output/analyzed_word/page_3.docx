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page_3.png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UNCERTAINTY CERTIFICATES</w:t>
            </w:r>
          </w:p>
        </w:tc>
      </w:tr>
      <w:tr>
        <w:tc>
          <w:tcPr>
            <w:tcW w:type="dxa" w:w="8640"/>
          </w:tcPr>
          <w:p>
            <w:r>
              <w:t>2020</w:t>
            </w:r>
          </w:p>
        </w:tc>
      </w:tr>
    </w:tbl>
    <w:p/>
    <w:p>
      <w:r>
        <w:t>Try sờ chÍnh / Ilead Ofllce</w:t>
      </w:r>
    </w:p>
    <w:p>
      <w:r>
        <w:t>TỔNG CỤC' TIÊU CHUẨN ĐO LƯỜNG CHẤT LƯỢNG 49 Pasteur; Q.1, TP. Hồ Chl Minth, VIệt Nar</w:t>
      </w:r>
    </w:p>
    <w:p>
      <w:r>
        <w:t>Tel:84-28-38294274 Fax; 84-28-38293012</w:t>
      </w:r>
    </w:p>
    <w:p>
      <w:r>
        <w:t>DIRECTORAIE FOR STANDARDS, METROLOGY AND QUALITY Email:info@quatest3.com.vn</w:t>
      </w:r>
    </w:p>
    <w:p>
      <w:r>
        <w:t>Khu Thí nghlệm Testlng House</w:t>
      </w:r>
    </w:p>
    <w:p>
      <w:r>
        <w:t>TRUNG TÂMKỸ THUÂT TIÊU CHUẨN ĐO LƯờNG CHẤTLƯỢNG 3 7 đường s6 1, Khu CN Blên Hòa 1 Đồng Nal</w:t>
      </w:r>
    </w:p>
    <w:p>
      <w:r>
        <w:t>QUATEST 38 Tel: 84-251-3836212 Fax: 84-251-3836299</w:t>
      </w:r>
    </w:p>
    <w:p>
      <w:r>
        <w:t>QUALITY ASSURANCE AND TESTING CENTER 3 E-mall:qt-kythuattn@quatest3.com.vn</w:t>
      </w:r>
    </w:p>
    <w:p>
      <w:r>
        <w:t>www.quatest3 ,com.vn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