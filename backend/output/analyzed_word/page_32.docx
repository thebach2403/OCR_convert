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Metlane</w:t>
            </w:r>
          </w:p>
        </w:tc>
        <w:tc>
          <w:tcPr>
            <w:tcW w:type="dxa" w:w="1080"/>
          </w:tcPr>
          <w:p>
            <w:r>
              <w:t>0,034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(,76345</w:t>
            </w:r>
          </w:p>
        </w:tc>
        <w:tc>
          <w:tcPr>
            <w:tcW w:type="dxa" w:w="1080"/>
          </w:tcPr>
          <w:p>
            <w:r>
              <w:t>0,02</w:t>
            </w:r>
          </w:p>
        </w:tc>
        <w:tc>
          <w:tcPr>
            <w:tcW w:type="dxa" w:w="1080"/>
          </w:tcPr>
          <w:p>
            <w:r>
              <w:t>1,641;-04</w:t>
            </w:r>
          </w:p>
        </w:tc>
      </w:tr>
      <w:tr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Nitrogen</w:t>
            </w:r>
          </w:p>
        </w:tc>
        <w:tc>
          <w:tcPr>
            <w:tcW w:type="dxa" w:w="1080"/>
          </w:tcPr>
          <w:p>
            <w:r>
              <w:t>0,358</w:t>
            </w:r>
          </w:p>
        </w:tc>
        <w:tc>
          <w:tcPr>
            <w:tcW w:type="dxa" w:w="1080"/>
          </w:tcPr>
          <w:p>
            <w:r>
              <w:t>Nornnal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0,00725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1,691-06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Cz</w:t>
            </w:r>
          </w:p>
        </w:tc>
        <w:tc>
          <w:tcPr>
            <w:tcW w:type="dxa" w:w="1080"/>
          </w:tcPr>
          <w:p>
            <w:r>
              <w:t>Elhane</w:t>
            </w:r>
          </w:p>
        </w:tc>
        <w:tc>
          <w:tcPr>
            <w:tcW w:type="dxa" w:w="1080"/>
          </w:tcPr>
          <w:p>
            <w:r>
              <w:t>0,433</w:t>
            </w:r>
          </w:p>
        </w:tc>
        <w:tc>
          <w:tcPr>
            <w:tcW w:type="dxa" w:w="1080"/>
          </w:tcPr>
          <w:p>
            <w:r>
              <w:t>Norna[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(,07230</w:t>
            </w:r>
          </w:p>
        </w:tc>
        <w:tc>
          <w:tcPr>
            <w:tcW w:type="dxa" w:w="1080"/>
          </w:tcPr>
          <w:p>
            <w:r>
              <w:t>0,22</w:t>
            </w:r>
          </w:p>
        </w:tc>
        <w:tc>
          <w:tcPr>
            <w:tcW w:type="dxa" w:w="1080"/>
          </w:tcPr>
          <w:p>
            <w:r>
              <w:t>2,451;-()4</w:t>
            </w:r>
          </w:p>
        </w:tc>
      </w:tr>
      <w:tr>
        <w:tc>
          <w:tcPr>
            <w:tcW w:type="dxa" w:w="1080"/>
          </w:tcPr>
          <w:p>
            <w:r>
              <w:t>C3</w:t>
            </w:r>
          </w:p>
        </w:tc>
        <w:tc>
          <w:tcPr>
            <w:tcW w:type="dxa" w:w="1080"/>
          </w:tcPr>
          <w:p>
            <w:r>
              <w:t>Propane</w:t>
            </w:r>
          </w:p>
        </w:tc>
        <w:tc>
          <w:tcPr>
            <w:tcW w:type="dxa" w:w="1080"/>
          </w:tcPr>
          <w:p>
            <w:r>
              <w:t>0,313</w:t>
            </w:r>
          </w:p>
        </w:tc>
        <w:tc>
          <w:tcPr>
            <w:tcW w:type="dxa" w:w="1080"/>
          </w:tcPr>
          <w:p>
            <w:r>
              <w:t>Nortnal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0,05476</w:t>
            </w:r>
          </w:p>
        </w:tc>
        <w:tc>
          <w:tcPr>
            <w:tcW w:type="dxa" w:w="1080"/>
          </w:tcPr>
          <w:p>
            <w:r>
              <w:t>0,16</w:t>
            </w:r>
          </w:p>
        </w:tc>
        <w:tc>
          <w:tcPr>
            <w:tcW w:type="dxa" w:w="1080"/>
          </w:tcPr>
          <w:p>
            <w:r>
              <w:t>7,36E-05</w:t>
            </w:r>
          </w:p>
        </w:tc>
      </w:tr>
      <w:tr>
        <w:tc>
          <w:tcPr>
            <w:tcW w:type="dxa" w:w="1080"/>
          </w:tcPr>
          <w:p>
            <w:r>
              <w:t>iC,</w:t>
            </w:r>
          </w:p>
        </w:tc>
        <w:tc>
          <w:tcPr>
            <w:tcW w:type="dxa" w:w="1080"/>
          </w:tcPr>
          <w:p>
            <w:r>
              <w:t>i-Butane</w:t>
            </w:r>
          </w:p>
        </w:tc>
        <w:tc>
          <w:tcPr>
            <w:tcW w:type="dxa" w:w="1080"/>
          </w:tcPr>
          <w:p>
            <w:r>
              <w:t>0,358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(,01683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9,06F-06</w:t>
            </w:r>
          </w:p>
        </w:tc>
      </w:tr>
      <w:tr>
        <w:tc>
          <w:tcPr>
            <w:tcW w:type="dxa" w:w="1080"/>
          </w:tcPr>
          <w:p>
            <w:r>
              <w:t>1C4</w:t>
            </w:r>
          </w:p>
        </w:tc>
        <w:tc>
          <w:tcPr>
            <w:tcW w:type="dxa" w:w="1080"/>
          </w:tcPr>
          <w:p>
            <w:r>
              <w:t>n-I3utane</w:t>
            </w:r>
          </w:p>
        </w:tc>
        <w:tc>
          <w:tcPr>
            <w:tcW w:type="dxa" w:w="1080"/>
          </w:tcPr>
          <w:p>
            <w:r>
              <w:t>0,344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0,01545</w:t>
            </w:r>
          </w:p>
        </w:tc>
        <w:tc>
          <w:tcPr>
            <w:tcW w:type="dxa" w:w="1080"/>
          </w:tcPr>
          <w:p>
            <w:r>
              <w:t>0,17</w:t>
            </w:r>
          </w:p>
        </w:tc>
        <w:tc>
          <w:tcPr>
            <w:tcW w:type="dxa" w:w="1080"/>
          </w:tcPr>
          <w:p>
            <w:r>
              <w:t>7,051-06</w:t>
            </w:r>
          </w:p>
        </w:tc>
      </w:tr>
      <w:tr>
        <w:tc>
          <w:tcPr>
            <w:tcW w:type="dxa" w:w="1080"/>
          </w:tcPr>
          <w:p>
            <w:r>
              <w:t>iC</w:t>
            </w:r>
          </w:p>
        </w:tc>
        <w:tc>
          <w:tcPr>
            <w:tcW w:type="dxa" w:w="1080"/>
          </w:tcPr>
          <w:p>
            <w:r>
              <w:t>i-Pentane</w:t>
            </w:r>
          </w:p>
        </w:tc>
        <w:tc>
          <w:tcPr>
            <w:tcW w:type="dxa" w:w="1080"/>
          </w:tcPr>
          <w:p>
            <w:r>
              <w:t>0,583</w:t>
            </w:r>
          </w:p>
        </w:tc>
        <w:tc>
          <w:tcPr>
            <w:tcW w:type="dxa" w:w="1080"/>
          </w:tcPr>
          <w:p>
            <w:r>
              <w:t>Norma[</w:t>
            </w:r>
          </w:p>
        </w:tc>
        <w:tc>
          <w:tcPr>
            <w:tcW w:type="dxa" w:w="1080"/>
          </w:tcPr>
          <w:p>
            <w:r>
              <w:t>2,00)</w:t>
            </w:r>
          </w:p>
        </w:tc>
        <w:tc>
          <w:tcPr>
            <w:tcW w:type="dxa" w:w="1080"/>
          </w:tcPr>
          <w:p>
            <w:r>
              <w:t>(),()649</w:t>
            </w:r>
          </w:p>
        </w:tc>
        <w:tc>
          <w:tcPr>
            <w:tcW w:type="dxa" w:w="1080"/>
          </w:tcPr>
          <w:p>
            <w:r>
              <w:t>0,29</w:t>
            </w:r>
          </w:p>
        </w:tc>
        <w:tc>
          <w:tcPr>
            <w:tcW w:type="dxa" w:w="1080"/>
          </w:tcPr>
          <w:p>
            <w:r>
              <w:t>3,5818-06</w:t>
            </w:r>
          </w:p>
        </w:tc>
      </w:tr>
      <w:tr>
        <w:tc>
          <w:tcPr>
            <w:tcW w:type="dxa" w:w="1080"/>
          </w:tcPr>
          <w:p>
            <w:r>
              <w:t>1C5</w:t>
            </w:r>
          </w:p>
        </w:tc>
        <w:tc>
          <w:tcPr>
            <w:tcW w:type="dxa" w:w="1080"/>
          </w:tcPr>
          <w:p>
            <w:r>
              <w:t>I-Penlane</w:t>
            </w:r>
          </w:p>
        </w:tc>
        <w:tc>
          <w:tcPr>
            <w:tcW w:type="dxa" w:w="1080"/>
          </w:tcPr>
          <w:p>
            <w:r>
              <w:t>0,674</w:t>
            </w:r>
          </w:p>
        </w:tc>
        <w:tc>
          <w:tcPr>
            <w:tcW w:type="dxa" w:w="1080"/>
          </w:tcPr>
          <w:p>
            <w:r>
              <w:t>Nornal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(,00397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1,70 [,-(6</w:t>
            </w:r>
          </w:p>
        </w:tc>
      </w:tr>
    </w:tbl>
    <w:p/>
    <w:p>
      <w:r>
        <w:t>UNCERTAINTY ANALYSIS (F GAS METERING SYSTEM PM4 POWER PLANT</w:t>
      </w:r>
    </w:p>
    <w:p>
      <w:r>
        <w:t>4.0 STANDARD VOLUME FLOWRATE UNCERTAINTY</w:t>
      </w:r>
    </w:p>
    <w:p>
      <w:r>
        <w:t>Source Value Prohahility Divisor /</w:t>
      </w:r>
    </w:p>
    <w:p>
      <w:r>
        <w:t>Symhol (c; X u;)?</w:t>
      </w:r>
    </w:p>
    <w:p>
      <w:r>
        <w:t>([ uncertainty % C; U;</w:t>
      </w:r>
    </w:p>
    <w:p>
      <w:r>
        <w:t>distrihution Multiplier</w:t>
      </w:r>
    </w:p>
    <w:p>
      <w:r>
        <w:t>Fquation of state 0,100 Norma/ 2,(0 1,ouuoo) 0,05 2,504;-03</w:t>
      </w:r>
    </w:p>
    <w:p>
      <w:r>
        <w:t>CO Carbon Dioxide 0,306 Nornal 2,00 (),05779 0,15</w:t>
      </w:r>
    </w:p>
    <w:p>
      <w:r>
        <w:t>7,8318-05</w:t>
      </w:r>
    </w:p>
    <w:p>
      <w:r>
        <w:t>nC6 1-[ lexane 1,046 Normal 2,00 0,00 709 0,52 1,381-05</w:t>
      </w:r>
    </w:p>
    <w:p>
      <w:r>
        <w:t>UaRhusnd) Combined standard uncertainty Normal 0,056</w:t>
      </w:r>
    </w:p>
    <w:p>
      <w:r>
        <w:t>U(RlnusId) Expanded uncertainty Normnal (k=2) 2,00 0,11</w:t>
      </w:r>
    </w:p>
    <w:p>
      <w:r>
        <w:t>4.3 The Combined uncertainty in standard volume tlow</w:t>
      </w:r>
    </w:p>
    <w:p>
      <w:r>
        <w:t>With relerences to equation 2 and 4 the uncertainty equation of standard volume tlow for both</w:t>
      </w:r>
    </w:p>
    <w:p>
      <w:r>
        <w:t>elements is, therelore</w:t>
      </w:r>
    </w:p>
    <w:p>
      <w:r>
        <w:t>Rho)exp Uwz  Ug)xr</w:t>
      </w:r>
    </w:p>
    <w:p>
      <w:r>
        <w:t>Uqst 4)</w:t>
      </w:r>
    </w:p>
    <w:p>
      <w:r>
        <w:t>2</w:t>
      </w:r>
    </w:p>
    <w:p>
      <w:r>
        <w:t>with an assumption of normal distribution applied for the uncertainty</w:t>
      </w:r>
    </w:p>
    <w:p>
      <w:r>
        <w:t>For FT _ 1420</w:t>
      </w:r>
    </w:p>
    <w:p>
      <w:r>
        <w:t>Source Value Prohability Divisor /</w:t>
      </w:r>
    </w:p>
    <w:p>
      <w:r>
        <w:t>Symbol C Ui (c; X u;)?</w:t>
      </w:r>
    </w:p>
    <w:p>
      <w:r>
        <w:t>of uncertainty distribution Multiplier</w:t>
      </w:r>
    </w:p>
    <w:p>
      <w:r>
        <w:t>U(n) Ultrasonic calibralion 0,298 Normal 2,00) 1,00 0,15 0,022</w:t>
      </w:r>
    </w:p>
    <w:p>
      <w:r>
        <w:t>Wukho) [Relation density 0,159 Normal 2,00 1,00 0,08 0,006</w:t>
      </w:r>
    </w:p>
    <w:p>
      <w:r>
        <w:t>URhosld [Standand density 0,111 Normal 2,00 1,,00 0,06 0,003</w:t>
      </w:r>
    </w:p>
    <w:p>
      <w:r>
        <w:t>Wtc) Flow conpuler calculation 0,001 Normal 2,(0 1,(0 0,00 2,50/;-07</w:t>
      </w:r>
    </w:p>
    <w:p>
      <w:r>
        <w:t>U(u) [Conbined standard uncertaingy Normal 0,178</w:t>
      </w:r>
    </w:p>
    <w:p>
      <w:r>
        <w:t>Uagsid Expanded uncertainty Normnal (kj2) 2,00 0,36</w:t>
      </w:r>
    </w:p>
    <w:p>
      <w:r>
        <w:t>Page 22 ol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