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page_35.png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i('</w:t>
            </w:r>
          </w:p>
        </w:tc>
        <w:tc>
          <w:tcPr>
            <w:tcW w:type="dxa" w:w="1234"/>
          </w:tcPr>
          <w:p>
            <w:r>
              <w:t>0,0654</w:t>
            </w:r>
          </w:p>
        </w:tc>
        <w:tc>
          <w:tcPr>
            <w:tcW w:type="dxa" w:w="1234"/>
          </w:tcPr>
          <w:p>
            <w:r>
              <w:t>0,3333</w:t>
            </w:r>
          </w:p>
        </w:tc>
        <w:tc>
          <w:tcPr>
            <w:tcW w:type="dxa" w:w="1234"/>
          </w:tcPr>
          <w:p>
            <w:r>
              <w:t>0,11</w:t>
            </w:r>
          </w:p>
        </w:tc>
        <w:tc>
          <w:tcPr>
            <w:tcW w:type="dxa" w:w="1234"/>
          </w:tcPr>
          <w:p>
            <w:r>
              <w:t>(),02</w:t>
            </w:r>
          </w:p>
        </w:tc>
        <w:tc>
          <w:tcPr>
            <w:tcW w:type="dxa" w:w="1234"/>
          </w:tcPr>
          <w:p>
            <w:r>
              <w:t>0,3577</w:t>
            </w:r>
          </w:p>
        </w:tc>
        <w:tc>
          <w:tcPr>
            <w:tcW w:type="dxa" w:w="1234"/>
          </w:tcPr>
          <w:p>
            <w:r>
              <w:t>0,016265</w:t>
            </w:r>
          </w:p>
        </w:tc>
      </w:tr>
      <w:tr>
        <w:tc>
          <w:tcPr>
            <w:tcW w:type="dxa" w:w="1234"/>
          </w:tcPr>
          <w:p>
            <w:r>
              <w:t>1€',</w:t>
            </w:r>
          </w:p>
        </w:tc>
        <w:tc>
          <w:tcPr>
            <w:tcW w:type="dxa" w:w="1234"/>
          </w:tcPr>
          <w:p>
            <w:r>
              <w:t>0,0u5</w:t>
            </w:r>
          </w:p>
        </w:tc>
        <w:tc>
          <w:tcPr>
            <w:tcW w:type="dxa" w:w="1234"/>
          </w:tcPr>
          <w:p>
            <w:r>
              <w:t>0,3228</w:t>
            </w:r>
          </w:p>
        </w:tc>
        <w:tc>
          <w:tcPr>
            <w:tcW w:type="dxa" w:w="1234"/>
          </w:tcPr>
          <w:p>
            <w:r>
              <w:t>(), 1(</w:t>
            </w:r>
          </w:p>
        </w:tc>
        <w:tc>
          <w:tcPr>
            <w:tcW w:type="dxa" w:w="1234"/>
          </w:tcPr>
          <w:p>
            <w:r>
              <w:t>0,02</w:t>
            </w:r>
          </w:p>
        </w:tc>
        <w:tc>
          <w:tcPr>
            <w:tcW w:type="dxa" w:w="1234"/>
          </w:tcPr>
          <w:p>
            <w:r>
              <w:t>0,3438</w:t>
            </w:r>
          </w:p>
        </w:tc>
        <w:tc>
          <w:tcPr>
            <w:tcW w:type="dxa" w:w="1234"/>
          </w:tcPr>
          <w:p>
            <w:r>
              <w:t>0,014980</w:t>
            </w:r>
          </w:p>
        </w:tc>
      </w:tr>
      <w:tr>
        <w:tc>
          <w:tcPr>
            <w:tcW w:type="dxa" w:w="1234"/>
          </w:tcPr>
          <w:p>
            <w:r>
              <w:t>iCs</w:t>
            </w:r>
          </w:p>
        </w:tc>
        <w:tc>
          <w:tcPr>
            <w:tcW w:type="dxa" w:w="1234"/>
          </w:tcPr>
          <w:p>
            <w:r>
              <w:t>0,0017</w:t>
            </w:r>
          </w:p>
        </w:tc>
        <w:tc>
          <w:tcPr>
            <w:tcW w:type="dxa" w:w="1234"/>
          </w:tcPr>
          <w:p>
            <w:r>
              <w:t>0,5608</w:t>
            </w:r>
          </w:p>
        </w:tc>
        <w:tc>
          <w:tcPr>
            <w:tcW w:type="dxa" w:w="1234"/>
          </w:tcPr>
          <w:p>
            <w:r>
              <w:t>().14</w:t>
            </w:r>
          </w:p>
        </w:tc>
        <w:tc>
          <w:tcPr>
            <w:tcW w:type="dxa" w:w="1234"/>
          </w:tcPr>
          <w:p>
            <w:r>
              <w:t>(,(2</w:t>
            </w:r>
          </w:p>
        </w:tc>
        <w:tc>
          <w:tcPr>
            <w:tcW w:type="dxa" w:w="1234"/>
          </w:tcPr>
          <w:p>
            <w:r>
              <w:t>(,5831</w:t>
            </w:r>
          </w:p>
        </w:tc>
        <w:tc>
          <w:tcPr>
            <w:tcW w:type="dxa" w:w="1234"/>
          </w:tcPr>
          <w:p>
            <w:r>
              <w:t>0,066213</w:t>
            </w:r>
          </w:p>
        </w:tc>
      </w:tr>
      <w:tr>
        <w:tc>
          <w:tcPr>
            <w:tcW w:type="dxa" w:w="1234"/>
          </w:tcPr>
          <w:p>
            <w:r>
              <w:t>1C5</w:t>
            </w:r>
          </w:p>
        </w:tc>
        <w:tc>
          <w:tcPr>
            <w:tcW w:type="dxa" w:w="1234"/>
          </w:tcPr>
          <w:p>
            <w:r>
              <w:t>0,0010</w:t>
            </w:r>
          </w:p>
        </w:tc>
        <w:tc>
          <w:tcPr>
            <w:tcW w:type="dxa" w:w="1234"/>
          </w:tcPr>
          <w:p>
            <w:r>
              <w:t>0,5950</w:t>
            </w:r>
          </w:p>
        </w:tc>
        <w:tc>
          <w:tcPr>
            <w:tcW w:type="dxa" w:w="1234"/>
          </w:tcPr>
          <w:p>
            <w:r>
              <w:t>0,27</w:t>
            </w:r>
          </w:p>
        </w:tc>
        <w:tc>
          <w:tcPr>
            <w:tcW w:type="dxa" w:w="1234"/>
          </w:tcPr>
          <w:p>
            <w:r>
              <w:t>(),02</w:t>
            </w:r>
          </w:p>
        </w:tc>
        <w:tc>
          <w:tcPr>
            <w:tcW w:type="dxa" w:w="1234"/>
          </w:tcPr>
          <w:p>
            <w:r>
              <w:t>().6737</w:t>
            </w:r>
          </w:p>
        </w:tc>
        <w:tc>
          <w:tcPr>
            <w:tcW w:type="dxa" w:w="1234"/>
          </w:tcPr>
          <w:p>
            <w:r>
              <w:t>(),0)6)381(</w:t>
            </w:r>
          </w:p>
        </w:tc>
      </w:tr>
      <w:tr>
        <w:tc>
          <w:tcPr>
            <w:tcW w:type="dxa" w:w="1234"/>
          </w:tcPr>
          <w:p>
            <w:r>
              <w:t>1C6</w:t>
            </w:r>
          </w:p>
        </w:tc>
        <w:tc>
          <w:tcPr>
            <w:tcW w:type="dxa" w:w="1234"/>
          </w:tcPr>
          <w:p>
            <w:r>
              <w:t>0,0015</w:t>
            </w:r>
          </w:p>
        </w:tc>
        <w:tc>
          <w:tcPr>
            <w:tcW w:type="dxa" w:w="1234"/>
          </w:tcPr>
          <w:p>
            <w:r>
              <w:t>1,0430</w:t>
            </w:r>
          </w:p>
        </w:tc>
        <w:tc>
          <w:tcPr>
            <w:tcW w:type="dxa" w:w="1234"/>
          </w:tcPr>
          <w:p>
            <w:r>
              <w:t>(),07</w:t>
            </w:r>
          </w:p>
        </w:tc>
        <w:tc>
          <w:tcPr>
            <w:tcW w:type="dxa" w:w="1234"/>
          </w:tcPr>
          <w:p>
            <w:r>
              <w:t>(),()2</w:t>
            </w:r>
          </w:p>
        </w:tc>
        <w:tc>
          <w:tcPr>
            <w:tcW w:type="dxa" w:w="1234"/>
          </w:tcPr>
          <w:p>
            <w:r>
              <w:t>1,()459</w:t>
            </w:r>
          </w:p>
        </w:tc>
        <w:tc>
          <w:tcPr>
            <w:tcW w:type="dxa" w:w="1234"/>
          </w:tcPr>
          <w:p>
            <w:r>
              <w:t>0,006763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lithane</w:t>
            </w:r>
          </w:p>
        </w:tc>
        <w:tc>
          <w:tcPr>
            <w:tcW w:type="dxa" w:w="1234"/>
          </w:tcPr>
          <w:p>
            <w:r>
              <w:t>0.43</w:t>
            </w:r>
          </w:p>
        </w:tc>
        <w:tc>
          <w:tcPr>
            <w:tcW w:type="dxa" w:w="1234"/>
          </w:tcPr>
          <w:p>
            <w:r>
              <w:t>Norma}</w:t>
            </w:r>
          </w:p>
        </w:tc>
        <w:tc>
          <w:tcPr>
            <w:tcW w:type="dxa" w:w="1234"/>
          </w:tcPr>
          <w:p>
            <w:r>
              <w:t>2.(()</w:t>
            </w:r>
          </w:p>
        </w:tc>
        <w:tc>
          <w:tcPr>
            <w:tcW w:type="dxa" w:w="1234"/>
          </w:tcPr>
          <w:p>
            <w:r>
              <w:t>().()7348</w:t>
            </w:r>
          </w:p>
        </w:tc>
        <w:tc>
          <w:tcPr>
            <w:tcW w:type="dxa" w:w="1234"/>
          </w:tcPr>
          <w:p>
            <w:r>
              <w:t>0.22</w:t>
            </w:r>
          </w:p>
        </w:tc>
        <w:tc>
          <w:tcPr>
            <w:tcW w:type="dxa" w:w="1234"/>
          </w:tcPr>
          <w:p>
            <w:r>
              <w:t>2,531;-()4</w:t>
            </w:r>
          </w:p>
        </w:tc>
      </w:tr>
      <w:tr>
        <w:tc>
          <w:tcPr>
            <w:tcW w:type="dxa" w:w="1234"/>
          </w:tcPr>
          <w:p>
            <w:r>
              <w:t>Propane</w:t>
            </w:r>
          </w:p>
        </w:tc>
        <w:tc>
          <w:tcPr>
            <w:tcW w:type="dxa" w:w="1234"/>
          </w:tcPr>
          <w:p>
            <w:r>
              <w:t>0.31</w:t>
            </w:r>
          </w:p>
        </w:tc>
        <w:tc>
          <w:tcPr>
            <w:tcW w:type="dxa" w:w="1234"/>
          </w:tcPr>
          <w:p>
            <w:r>
              <w:t>Normal</w:t>
            </w:r>
          </w:p>
        </w:tc>
        <w:tc>
          <w:tcPr>
            <w:tcW w:type="dxa" w:w="1234"/>
          </w:tcPr>
          <w:p>
            <w:r>
              <w:t>2.()()</w:t>
            </w:r>
          </w:p>
        </w:tc>
        <w:tc>
          <w:tcPr>
            <w:tcW w:type="dxa" w:w="1234"/>
          </w:tcPr>
          <w:p>
            <w:r>
              <w:t>().(5397</w:t>
            </w:r>
          </w:p>
        </w:tc>
        <w:tc>
          <w:tcPr>
            <w:tcW w:type="dxa" w:w="1234"/>
          </w:tcPr>
          <w:p>
            <w:r>
              <w:t>0.16</w:t>
            </w:r>
          </w:p>
        </w:tc>
        <w:tc>
          <w:tcPr>
            <w:tcW w:type="dxa" w:w="1234"/>
          </w:tcPr>
          <w:p>
            <w:r>
              <w:t>7.14[;-()5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nCs</w:t>
            </w:r>
          </w:p>
        </w:tc>
        <w:tc>
          <w:tcPr>
            <w:tcW w:type="dxa" w:w="1080"/>
          </w:tcPr>
          <w:p>
            <w:r>
              <w:t>n-Penlanc</w:t>
            </w:r>
          </w:p>
        </w:tc>
        <w:tc>
          <w:tcPr>
            <w:tcW w:type="dxa" w:w="1080"/>
          </w:tcPr>
          <w:p>
            <w:r>
              <w:t>0.67</w:t>
            </w:r>
          </w:p>
        </w:tc>
        <w:tc>
          <w:tcPr>
            <w:tcW w:type="dxa" w:w="1080"/>
          </w:tcPr>
          <w:p>
            <w:r>
              <w:t>Normal</w:t>
            </w:r>
          </w:p>
        </w:tc>
        <w:tc>
          <w:tcPr>
            <w:tcW w:type="dxa" w:w="1080"/>
          </w:tcPr>
          <w:p>
            <w:r>
              <w:t>2.()()</w:t>
            </w:r>
          </w:p>
        </w:tc>
        <w:tc>
          <w:tcPr>
            <w:tcW w:type="dxa" w:w="1080"/>
          </w:tcPr>
          <w:p>
            <w:r>
              <w:t>(.()0.381</w:t>
            </w:r>
          </w:p>
        </w:tc>
        <w:tc>
          <w:tcPr>
            <w:tcW w:type="dxa" w:w="1080"/>
          </w:tcPr>
          <w:p>
            <w:r>
              <w:t>0.34</w:t>
            </w:r>
          </w:p>
        </w:tc>
        <w:tc>
          <w:tcPr>
            <w:tcW w:type="dxa" w:w="1080"/>
          </w:tcPr>
          <w:p>
            <w:r>
              <w:t>1.651;,-0)6</w:t>
            </w:r>
          </w:p>
        </w:tc>
      </w:tr>
      <w:tr>
        <w:tc>
          <w:tcPr>
            <w:tcW w:type="dxa" w:w="1080"/>
          </w:tcPr>
          <w:p>
            <w:r>
              <w:t>n(6</w:t>
            </w:r>
          </w:p>
        </w:tc>
        <w:tc>
          <w:tcPr>
            <w:tcW w:type="dxa" w:w="1080"/>
          </w:tcPr>
          <w:p>
            <w:r>
              <w:t>I-Hexanc</w:t>
            </w:r>
          </w:p>
        </w:tc>
        <w:tc>
          <w:tcPr>
            <w:tcW w:type="dxa" w:w="1080"/>
          </w:tcPr>
          <w:p>
            <w:r>
              <w:t>1.05</w:t>
            </w:r>
          </w:p>
        </w:tc>
        <w:tc>
          <w:tcPr>
            <w:tcW w:type="dxa" w:w="1080"/>
          </w:tcPr>
          <w:p>
            <w:r>
              <w:t>Nomal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().()()676</w:t>
            </w:r>
          </w:p>
        </w:tc>
        <w:tc>
          <w:tcPr>
            <w:tcW w:type="dxa" w:w="1080"/>
          </w:tcPr>
          <w:p>
            <w:r>
              <w:t>0,52</w:t>
            </w:r>
          </w:p>
        </w:tc>
        <w:tc>
          <w:tcPr>
            <w:tcW w:type="dxa" w:w="1080"/>
          </w:tcPr>
          <w:p>
            <w:r>
              <w:t>1.251;,-()5</w:t>
            </w:r>
          </w:p>
        </w:tc>
      </w:tr>
    </w:tbl>
    <w:p/>
    <w:p>
      <w:r>
        <w:t>UNCERTAINTY ANALYSIS (F CAS METERING SYSTEM PM4 P(WIR PLANT</w:t>
      </w:r>
    </w:p>
    <w:p>
      <w:r>
        <w:t>5.0 ENERGY FLOWRATE UNCERTAINTY</w:t>
      </w:r>
    </w:p>
    <w:p>
      <w:r>
        <w:t>0,0448 0,3791 0,18 (),02 0,4332 0,073476</w:t>
      </w:r>
    </w:p>
    <w:p>
      <w:r>
        <w:t>0,0232 0,2979 0),08 0),02 0,3133 0,0S</w:t>
      </w:r>
    </w:p>
    <w:p>
      <w:r>
        <w:t>5.1.2 Uncertainty in calorific valuc</w:t>
      </w:r>
    </w:p>
    <w:p>
      <w:r>
        <w:t>Fron Ihc   cxpcrimcnt  of 5 consecutivc cycles of validation check ol thc (ìC witl   using</w:t>
      </w:r>
    </w:p>
    <w:p>
      <w:r>
        <w:t>calibration gas. lo composition unccrtainty is dclermincd in accordance with ISO 6976 guidcline .</w:t>
      </w:r>
    </w:p>
    <w:p>
      <w:r>
        <w:t>Thc combined unccrtainty oFcating value at hasc condition is givcn as lollow</w:t>
      </w:r>
    </w:p>
    <w:p>
      <w:r>
        <w:t>m) +(") +("4)(4)+#)+(")+</w:t>
      </w:r>
    </w:p>
    <w:p>
      <w:r>
        <w:t>Il6r'</w:t>
      </w:r>
    </w:p>
    <w:p>
      <w:r>
        <w:t>(44)(4*)42) ("2)  (" )</w:t>
      </w:r>
    </w:p>
    <w:p>
      <w:r>
        <w:t>Thc comhincd standard ucertainty is calculatcd as shown bclow</w:t>
      </w:r>
    </w:p>
    <w:p>
      <w:r>
        <w:t>Source Value Prohability I)ivisor</w:t>
      </w:r>
    </w:p>
    <w:p>
      <w:r>
        <w:t>Symhol C; U;</w:t>
      </w:r>
    </w:p>
    <w:p>
      <w:r>
        <w:t>of uncertainty % dlistrilution Multiplier "Ơv'</w:t>
      </w:r>
    </w:p>
    <w:p>
      <w:r>
        <w:t>Eiquation of state 0.1 () Normal 2.()() 1 .(6)6)6)6) 0,05 2,501;,-()3</w:t>
      </w:r>
    </w:p>
    <w:p>
      <w:r>
        <w:t>Mellane 0.03 Nornal 2.,()() ().82971 0.02 1.944:-()4</w:t>
      </w:r>
    </w:p>
    <w:p>
      <w:r>
        <w:t>N Nitrogen 0.36 Normal 2.()0) 0.(66)0 | 0,18 2.4 [-12</w:t>
      </w:r>
    </w:p>
    <w:p>
      <w:r>
        <w:t>(0z Carbon DJioxidle 0,31 Normal 2.()() () .((6) /9 0,15 8.,541;-1 0</w:t>
      </w:r>
    </w:p>
    <w:p>
      <w:r>
        <w:t>(</w:t>
      </w:r>
    </w:p>
    <w:p>
      <w:r>
        <w:t>i-Bulane 0.36 Normnal 2.(() 0.1627 0.18 8,46[-()6</w:t>
      </w:r>
    </w:p>
    <w:p>
      <w:r>
        <w:t>ic'</w:t>
      </w:r>
    </w:p>
    <w:p>
      <w:r>
        <w:t>nC4 II-Bulane 0,34 Normal 2.()() ().(1498 0,17 6,631;-(6</w:t>
      </w:r>
    </w:p>
    <w:p>
      <w:r>
        <w:t>i-Pentanc 0,58 Nowrnal 2,06) 0).()662/ 0,29 3.281;-()6</w:t>
      </w:r>
    </w:p>
    <w:p>
      <w:r>
        <w:t>ils</w:t>
      </w:r>
    </w:p>
    <w:p>
      <w:r>
        <w:t>I(( 'v) Combincd slandard uncertainty Normal 0,055</w:t>
      </w:r>
    </w:p>
    <w:p>
      <w:r>
        <w:t>(A'v) Expanded uncertainty Normal (k=2) 2.()0 o,11</w:t>
      </w:r>
    </w:p>
    <w:p>
      <w:r>
        <w:t>5.2 Total uncertainty in encrgy flowrate</w:t>
      </w:r>
    </w:p>
    <w:p>
      <w:r>
        <w:t>Witl applying &amp; mnathcmatical devialion (2tl cqjuation abuvc. uccrlainty elemens of encrgy flow is</w:t>
      </w:r>
    </w:p>
    <w:p>
      <w:r>
        <w:t>derivcd as follow</w:t>
      </w:r>
    </w:p>
    <w:p>
      <w:r>
        <w:t>Pagc 25 vf }1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