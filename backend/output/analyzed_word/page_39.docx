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page_39.png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0,80</w:t>
            </w:r>
          </w:p>
        </w:tc>
      </w:tr>
      <w:tr>
        <w:tc>
          <w:tcPr>
            <w:tcW w:type="dxa" w:w="8640"/>
          </w:tcPr>
          <w:p>
            <w:r>
              <w:t>0,60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Qmax</w:t>
            </w:r>
          </w:p>
        </w:tc>
        <w:tc>
          <w:tcPr>
            <w:tcW w:type="dxa" w:w="1440"/>
          </w:tcPr>
          <w:p>
            <w:r>
              <w:t>(u'/l)</w:t>
            </w:r>
          </w:p>
        </w:tc>
        <w:tc>
          <w:tcPr>
            <w:tcW w:type="dxa" w:w="1440"/>
          </w:tcPr>
          <w:p>
            <w:r>
              <w:t>(m '/h) * )</w:t>
            </w:r>
          </w:p>
        </w:tc>
        <w:tc>
          <w:tcPr>
            <w:tcW w:type="dxa" w:w="1440"/>
          </w:tcPr>
          <w:p>
            <w:r>
              <w:t>(MJ/I)</w:t>
            </w:r>
          </w:p>
        </w:tc>
        <w:tc>
          <w:tcPr>
            <w:tcW w:type="dxa" w:w="1440"/>
          </w:tcPr>
          <w:p>
            <w:r>
              <w:t>flowrale (%)</w:t>
            </w:r>
          </w:p>
        </w:tc>
        <w:tc>
          <w:tcPr>
            <w:tcW w:type="dxa" w:w="1440"/>
          </w:tcPr>
          <w:p>
            <w:r>
              <w:t>(%)</w:t>
            </w:r>
          </w:p>
        </w:tc>
      </w:tr>
      <w:tr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247,79</w:t>
            </w:r>
          </w:p>
        </w:tc>
        <w:tc>
          <w:tcPr>
            <w:tcW w:type="dxa" w:w="1440"/>
          </w:tcPr>
          <w:p>
            <w:r>
              <w:t>8729,2</w:t>
            </w:r>
          </w:p>
        </w:tc>
        <w:tc>
          <w:tcPr>
            <w:tcW w:type="dxa" w:w="1440"/>
          </w:tcPr>
          <w:p>
            <w:r>
              <w:t>354968,0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  <w:tc>
          <w:tcPr>
            <w:tcW w:type="dxa" w:w="1440"/>
          </w:tcPr>
          <w:p>
            <w:r>
              <w:t>0,38</w:t>
            </w:r>
          </w:p>
        </w:tc>
      </w:tr>
      <w:tr>
        <w:tc>
          <w:tcPr>
            <w:tcW w:type="dxa" w:w="1440"/>
          </w:tcPr>
          <w:p>
            <w:r>
              <w:t>10,0</w:t>
            </w:r>
          </w:p>
        </w:tc>
        <w:tc>
          <w:tcPr>
            <w:tcW w:type="dxa" w:w="1440"/>
          </w:tcPr>
          <w:p>
            <w:r>
              <w:t>500,27</w:t>
            </w:r>
          </w:p>
        </w:tc>
        <w:tc>
          <w:tcPr>
            <w:tcW w:type="dxa" w:w="1440"/>
          </w:tcPr>
          <w:p>
            <w:r>
              <w:t>17623,6</w:t>
            </w:r>
          </w:p>
        </w:tc>
        <w:tc>
          <w:tcPr>
            <w:tcW w:type="dxa" w:w="1440"/>
          </w:tcPr>
          <w:p>
            <w:r>
              <w:t>716654,5</w:t>
            </w:r>
          </w:p>
        </w:tc>
        <w:tc>
          <w:tcPr>
            <w:tcW w:type="dxa" w:w="1440"/>
          </w:tcPr>
          <w:p>
            <w:r>
              <w:t>(),36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</w:tr>
      <w:tr>
        <w:tc>
          <w:tcPr>
            <w:tcW w:type="dxa" w:w="1440"/>
          </w:tcPr>
          <w:p>
            <w:r>
              <w:t>25,0</w:t>
            </w:r>
          </w:p>
        </w:tc>
        <w:tc>
          <w:tcPr>
            <w:tcW w:type="dxa" w:w="1440"/>
          </w:tcPr>
          <w:p>
            <w:r>
              <w:t>1247,77</w:t>
            </w:r>
          </w:p>
        </w:tc>
        <w:tc>
          <w:tcPr>
            <w:tcW w:type="dxa" w:w="1440"/>
          </w:tcPr>
          <w:p>
            <w:r>
              <w:t>43956,6</w:t>
            </w:r>
          </w:p>
        </w:tc>
        <w:tc>
          <w:tcPr>
            <w:tcW w:type="dxa" w:w="1440"/>
          </w:tcPr>
          <w:p>
            <w:r>
              <w:t>1787474,8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  <w:tc>
          <w:tcPr>
            <w:tcW w:type="dxa" w:w="1440"/>
          </w:tcPr>
          <w:p>
            <w:r>
              <w:t>0,39</w:t>
            </w:r>
          </w:p>
        </w:tc>
      </w:tr>
      <w:tr>
        <w:tc>
          <w:tcPr>
            <w:tcW w:type="dxa" w:w="1440"/>
          </w:tcPr>
          <w:p>
            <w:r>
              <w:t>40,}</w:t>
            </w:r>
          </w:p>
        </w:tc>
        <w:tc>
          <w:tcPr>
            <w:tcW w:type="dxa" w:w="1440"/>
          </w:tcPr>
          <w:p>
            <w:r>
              <w:t>2015,98</w:t>
            </w:r>
          </w:p>
        </w:tc>
        <w:tc>
          <w:tcPr>
            <w:tcW w:type="dxa" w:w="1440"/>
          </w:tcPr>
          <w:p>
            <w:r>
              <w:t>71019,2</w:t>
            </w:r>
          </w:p>
        </w:tc>
        <w:tc>
          <w:tcPr>
            <w:tcW w:type="dxa" w:w="1440"/>
          </w:tcPr>
          <w:p>
            <w:r>
              <w:t>2887962,9</w:t>
            </w:r>
          </w:p>
        </w:tc>
        <w:tc>
          <w:tcPr>
            <w:tcW w:type="dxa" w:w="1440"/>
          </w:tcPr>
          <w:p>
            <w:r>
              <w:t>0,38</w:t>
            </w:r>
          </w:p>
        </w:tc>
        <w:tc>
          <w:tcPr>
            <w:tcW w:type="dxa" w:w="1440"/>
          </w:tcPr>
          <w:p>
            <w:r>
              <w:t>0,39</w:t>
            </w:r>
          </w:p>
        </w:tc>
      </w:tr>
      <w:tr>
        <w:tc>
          <w:tcPr>
            <w:tcW w:type="dxa" w:w="1440"/>
          </w:tcPr>
          <w:p>
            <w:r>
              <w:t>69,8</w:t>
            </w:r>
          </w:p>
        </w:tc>
        <w:tc>
          <w:tcPr>
            <w:tcW w:type="dxa" w:w="1440"/>
          </w:tcPr>
          <w:p>
            <w:r>
              <w:t>3492,27</w:t>
            </w:r>
          </w:p>
        </w:tc>
        <w:tc>
          <w:tcPr>
            <w:tcW w:type="dxa" w:w="1440"/>
          </w:tcPr>
          <w:p>
            <w:r>
              <w:t>123026,1</w:t>
            </w:r>
          </w:p>
        </w:tc>
        <w:tc>
          <w:tcPr>
            <w:tcW w:type="dxa" w:w="1440"/>
          </w:tcPr>
          <w:p>
            <w:r>
              <w:t>50028u6,7</w:t>
            </w:r>
          </w:p>
        </w:tc>
        <w:tc>
          <w:tcPr>
            <w:tcW w:type="dxa" w:w="1440"/>
          </w:tcPr>
          <w:p>
            <w:r>
              <w:t>(,37</w:t>
            </w:r>
          </w:p>
        </w:tc>
        <w:tc>
          <w:tcPr>
            <w:tcW w:type="dxa" w:w="1440"/>
          </w:tcPr>
          <w:p>
            <w:r>
              <w:t>0,38</w:t>
            </w:r>
          </w:p>
        </w:tc>
      </w:tr>
      <w:tr>
        <w:tc>
          <w:tcPr>
            <w:tcW w:type="dxa" w:w="1440"/>
          </w:tcPr>
          <w:p>
            <w:r>
              <w:t>79,8</w:t>
            </w:r>
          </w:p>
        </w:tc>
        <w:tc>
          <w:tcPr>
            <w:tcW w:type="dxa" w:w="1440"/>
          </w:tcPr>
          <w:p>
            <w:r>
              <w:t>3987,9}</w:t>
            </w:r>
          </w:p>
        </w:tc>
        <w:tc>
          <w:tcPr>
            <w:tcW w:type="dxa" w:w="1440"/>
          </w:tcPr>
          <w:p>
            <w:r>
              <w:t>[40487,2</w:t>
            </w:r>
          </w:p>
        </w:tc>
        <w:tc>
          <w:tcPr>
            <w:tcW w:type="dxa" w:w="1440"/>
          </w:tcPr>
          <w:p>
            <w:r>
              <w:t>5712851,2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  <w:tc>
          <w:tcPr>
            <w:tcW w:type="dxa" w:w="1440"/>
          </w:tcPr>
          <w:p>
            <w:r>
              <w:t>0,39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0,80</w:t>
            </w:r>
          </w:p>
        </w:tc>
      </w:tr>
      <w:tr>
        <w:tc>
          <w:tcPr>
            <w:tcW w:type="dxa" w:w="8640"/>
          </w:tcPr>
          <w:p>
            <w:r>
              <w:t>,60</w:t>
            </w:r>
          </w:p>
        </w:tc>
      </w:tr>
    </w:tbl>
    <w:p/>
    <w:p>
      <w:r>
        <w:t>UINC'ERTAINTY ANALYSIS ( GAS ME'TERING SYSTIM PM4 P(WER PLANTT</w:t>
      </w:r>
    </w:p>
    <w:p>
      <w:r>
        <w:t>6.0 SUMMARY OF METERING SYSTEM UNCERTAINTY</w:t>
      </w:r>
    </w:p>
    <w:p>
      <w:r>
        <w:t>Energy Flowratc Espanded Uncerlainty</w:t>
      </w:r>
    </w:p>
    <w:p>
      <w:r>
        <w:t>036 0,p7 06</w:t>
      </w:r>
    </w:p>
    <w:p>
      <w:r>
        <w:t>0,35 0,36</w:t>
      </w:r>
    </w:p>
    <w:p>
      <w:r>
        <w:t>F ,20</w:t>
      </w:r>
    </w:p>
    <w:p>
      <w:r>
        <w:t>,00</w:t>
      </w:r>
    </w:p>
    <w:p>
      <w:r>
        <w:t>5,01 10,07 25,25 39,93 69,76 80,43</w:t>
      </w:r>
    </w:p>
    <w:p>
      <w:r>
        <w:t>% of Qmax</w:t>
      </w:r>
    </w:p>
    <w:p>
      <w:r>
        <w:t>For FQI - 1440</w:t>
      </w:r>
    </w:p>
    <w:p>
      <w:r>
        <w:t>The mnaximu expandcd unccrlainty for standard volume Ilow rate = 0.39 %</w:t>
      </w:r>
    </w:p>
    <w:p>
      <w:r>
        <w:t>The mnaximun expandcd unccrtainty for cncrgy Ilow ratc = 0.38%</w:t>
      </w:r>
    </w:p>
    <w:p>
      <w:r>
        <w:t>% Flowraíc Standard [lowrate Encrey (lowrate standard</w:t>
      </w:r>
    </w:p>
    <w:p>
      <w:r>
        <w:t>Uexp [Jexp cnergy flowrale</w:t>
      </w:r>
    </w:p>
    <w:p>
      <w:r>
        <w:t>* The unit of volune flowrate is &amp;vrted to the  veferene witio)n at 1.01325 ha { am 15 " '</w:t>
      </w:r>
    </w:p>
    <w:p>
      <w:r>
        <w:t>Standard Flowrate Expanded Uncerlainty</w:t>
      </w:r>
    </w:p>
    <w:p>
      <w:r>
        <w:t>0,36 0,37 0,8B7</w:t>
      </w:r>
    </w:p>
    <w:p>
      <w:r>
        <w:t>0,36 0,38</w:t>
      </w:r>
    </w:p>
    <w:p>
      <w:r>
        <w:t>0,3</w:t>
      </w:r>
    </w:p>
    <w:p>
      <w:r>
        <w:t>E ,20</w:t>
      </w:r>
    </w:p>
    <w:p>
      <w:r>
        <w:t>(0</w:t>
      </w:r>
    </w:p>
    <w:p>
      <w:r>
        <w:t>9 4,96 10,01 24,96 40,32 69,85 79,76</w:t>
      </w:r>
    </w:p>
    <w:p>
      <w:r>
        <w:t>% of Qmax</w:t>
      </w:r>
    </w:p>
    <w:p>
      <w:r>
        <w:t>0</w:t>
      </w:r>
    </w:p>
    <w:p>
      <w:r>
        <w:t>lupe 29 (( 31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