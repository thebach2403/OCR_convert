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page_44.png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Mlethane ( C:)</w:t>
            </w:r>
          </w:p>
        </w:tc>
        <w:tc>
          <w:tcPr>
            <w:tcW w:type="dxa" w:w="1080"/>
          </w:tcPr>
          <w:p>
            <w:r>
              <w:t>88,7970%</w:t>
            </w:r>
          </w:p>
        </w:tc>
        <w:tc>
          <w:tcPr>
            <w:tcW w:type="dxa" w:w="1080"/>
          </w:tcPr>
          <w:p>
            <w:r>
              <w:t>0,h21u</w:t>
            </w:r>
          </w:p>
        </w:tc>
        <w:tc>
          <w:tcPr>
            <w:tcW w:type="dxa" w:w="1080"/>
          </w:tcPr>
          <w:p>
            <w:r>
              <w:t>0,0236</w:t>
            </w:r>
          </w:p>
        </w:tc>
        <w:tc>
          <w:tcPr>
            <w:tcW w:type="dxa" w:w="1080"/>
          </w:tcPr>
          <w:p>
            <w:r>
              <w:t>88,8070</w:t>
            </w:r>
          </w:p>
        </w:tc>
        <w:tc>
          <w:tcPr>
            <w:tcW w:type="dxa" w:w="1080"/>
          </w:tcPr>
          <w:p>
            <w:r>
              <w:t>0,0113</w:t>
            </w:r>
          </w:p>
        </w:tc>
        <w:tc>
          <w:tcPr>
            <w:tcW w:type="dxa" w:w="1080"/>
          </w:tcPr>
          <w:p>
            <w:r>
              <w:t>Keference Accuracy</w:t>
            </w:r>
          </w:p>
        </w:tc>
        <w:tc>
          <w:tcPr>
            <w:tcW w:type="dxa" w:w="1080"/>
          </w:tcPr>
          <w:p>
            <w:r>
              <w:t>U,026 "oSppan</w:t>
            </w:r>
          </w:p>
        </w:tc>
      </w:tr>
      <w:tr>
        <w:tc>
          <w:tcPr>
            <w:tcW w:type="dxa" w:w="1080"/>
          </w:tcPr>
          <w:p>
            <w:r>
              <w:t>[Nitrugen (N)</w:t>
            </w:r>
          </w:p>
        </w:tc>
        <w:tc>
          <w:tcPr>
            <w:tcW w:type="dxa" w:w="1080"/>
          </w:tcPr>
          <w:p>
            <w:r>
              <w:t>0,4849*</w:t>
            </w:r>
          </w:p>
        </w:tc>
        <w:tc>
          <w:tcPr>
            <w:tcW w:type="dxa" w:w="1080"/>
          </w:tcPr>
          <w:p>
            <w:r>
              <w:t>0,1u17</w:t>
            </w:r>
          </w:p>
        </w:tc>
        <w:tc>
          <w:tcPr>
            <w:tcW w:type="dxa" w:w="1080"/>
          </w:tcPr>
          <w:p>
            <w:r>
              <w:t>0,3506</w:t>
            </w:r>
          </w:p>
        </w:tc>
        <w:tc>
          <w:tcPr>
            <w:tcW w:type="dxa" w:w="1080"/>
          </w:tcPr>
          <w:p>
            <w:r>
              <w:t>0,4846</w:t>
            </w:r>
          </w:p>
        </w:tc>
        <w:tc>
          <w:tcPr>
            <w:tcW w:type="dxa" w:w="1080"/>
          </w:tcPr>
          <w:p>
            <w:r>
              <w:t>0,0619</w:t>
            </w:r>
          </w:p>
        </w:tc>
        <w:tc>
          <w:tcPr>
            <w:tcW w:type="dxa" w:w="1080"/>
          </w:tcPr>
          <w:p>
            <w:r>
              <w:t>runsmitter culibralinn</w:t>
            </w:r>
          </w:p>
        </w:tc>
        <w:tc>
          <w:tcPr>
            <w:tcW w:type="dxa" w:w="1080"/>
          </w:tcPr>
          <w:p>
            <w:r>
              <w:t>0,033 % span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Ethanc (€2)</w:t>
            </w:r>
          </w:p>
        </w:tc>
        <w:tc>
          <w:tcPr>
            <w:tcW w:type="dxa" w:w="1080"/>
          </w:tcPr>
          <w:p>
            <w:r>
              <w:t>4,4840%</w:t>
            </w:r>
          </w:p>
        </w:tc>
        <w:tc>
          <w:tcPr>
            <w:tcW w:type="dxa" w:w="1080"/>
          </w:tcPr>
          <w:p>
            <w:r>
              <w:t>0,017</w:t>
            </w:r>
          </w:p>
        </w:tc>
        <w:tc>
          <w:tcPr>
            <w:tcW w:type="dxa" w:w="1080"/>
          </w:tcPr>
          <w:p>
            <w:r>
              <w:t>0,3791</w:t>
            </w:r>
          </w:p>
        </w:tc>
        <w:tc>
          <w:tcPr>
            <w:tcW w:type="dxa" w:w="1080"/>
          </w:tcPr>
          <w:p>
            <w:r>
              <w:t>4,4759</w:t>
            </w:r>
          </w:p>
        </w:tc>
        <w:tc>
          <w:tcPr>
            <w:tcW w:type="dxa" w:w="1080"/>
          </w:tcPr>
          <w:p>
            <w:r>
              <w:t>0,1806</w:t>
            </w:r>
          </w:p>
        </w:tc>
        <w:tc>
          <w:tcPr>
            <w:tcW w:type="dxa" w:w="1080"/>
          </w:tcPr>
          <w:p>
            <w:r>
              <w:t>%olJRL</w:t>
            </w:r>
          </w:p>
        </w:tc>
        <w:tc>
          <w:tcPr>
            <w:tcW w:type="dxa" w:w="1080"/>
          </w:tcPr>
          <w:p>
            <w:r>
              <w:t>0,0125 % URL</w:t>
            </w:r>
          </w:p>
        </w:tc>
      </w:tr>
      <w:tr>
        <w:tc>
          <w:tcPr>
            <w:tcW w:type="dxa" w:w="1080"/>
          </w:tcPr>
          <w:p>
            <w:r>
              <w:t>Propane {C,)</w:t>
            </w:r>
          </w:p>
        </w:tc>
        <w:tc>
          <w:tcPr>
            <w:tcW w:type="dxa" w:w="1080"/>
          </w:tcPr>
          <w:p>
            <w:r>
              <w:t>2,3161%</w:t>
            </w:r>
          </w:p>
        </w:tc>
        <w:tc>
          <w:tcPr>
            <w:tcW w:type="dxa" w:w="1080"/>
          </w:tcPr>
          <w:p>
            <w:r>
              <w:t>6,46,69</w:t>
            </w:r>
          </w:p>
        </w:tc>
        <w:tc>
          <w:tcPr>
            <w:tcW w:type="dxa" w:w="1080"/>
          </w:tcPr>
          <w:p>
            <w:r>
              <w:t>8),2979</w:t>
            </w:r>
          </w:p>
        </w:tc>
        <w:tc>
          <w:tcPr>
            <w:tcW w:type="dxa" w:w="1080"/>
          </w:tcPr>
          <w:p>
            <w:r>
              <w:t>2,J180</w:t>
            </w:r>
          </w:p>
        </w:tc>
        <w:tc>
          <w:tcPr>
            <w:tcW w:type="dxa" w:w="1080"/>
          </w:tcPr>
          <w:p>
            <w:r>
              <w:t>4,0J820</w:t>
            </w:r>
          </w:p>
        </w:tc>
        <w:tc>
          <w:tcPr>
            <w:tcW w:type="dxa" w:w="1080"/>
          </w:tcPr>
          <w:p>
            <w:r>
              <w:t>"oSpun</w:t>
            </w:r>
          </w:p>
        </w:tc>
        <w:tc>
          <w:tcPr>
            <w:tcW w:type="dxa" w:w="1080"/>
          </w:tcPr>
          <w:p>
            <w:r>
              <w:t>0,625 % span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Muxiluucn Flowrate</w:t>
            </w:r>
          </w:p>
        </w:tc>
        <w:tc>
          <w:tcPr>
            <w:tcW w:type="dxa" w:w="4320"/>
          </w:tcPr>
          <w:p>
            <w:r>
              <w:t>sou0 rn3/l</w:t>
            </w:r>
          </w:p>
        </w:tc>
      </w:tr>
      <w:tr>
        <w:tc>
          <w:tcPr>
            <w:tcW w:type="dxa" w:w="4320"/>
          </w:tcPr>
          <w:p>
            <w:r>
              <w:t>Maximuun Pressure</w:t>
            </w:r>
          </w:p>
        </w:tc>
        <w:tc>
          <w:tcPr>
            <w:tcW w:type="dxa" w:w="4320"/>
          </w:tcPr>
          <w:p>
            <w:r>
              <w:t>8u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Impulses</w:t>
            </w:r>
          </w:p>
        </w:tc>
        <w:tc>
          <w:tcPr>
            <w:tcW w:type="dxa" w:w="2880"/>
          </w:tcPr>
          <w:p>
            <w:r>
              <w:t>Jn' (HF)</w:t>
            </w:r>
          </w:p>
        </w:tc>
        <w:tc>
          <w:tcPr>
            <w:tcW w:type="dxa" w:w="2880"/>
          </w:tcPr>
          <w:p>
            <w:r>
              <w:t>3582,21</w:t>
            </w:r>
          </w:p>
        </w:tc>
      </w:tr>
      <w:tr>
        <w:tc>
          <w:tcPr>
            <w:tcW w:type="dxa" w:w="2880"/>
          </w:tcPr>
          <w:p>
            <w:r>
              <w:t>Impulses</w:t>
            </w:r>
          </w:p>
        </w:tc>
        <w:tc>
          <w:tcPr>
            <w:tcW w:type="dxa" w:w="2880"/>
          </w:tcPr>
          <w:p>
            <w:r>
              <w:t>n{LF)</w:t>
            </w:r>
          </w:p>
        </w:tc>
        <w:tc>
          <w:tcPr>
            <w:tcW w:type="dxa" w:w="2880"/>
          </w:tcPr>
          <w:p>
            <w:r>
              <w:t>J582,21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5,0</w:t>
            </w:r>
          </w:p>
        </w:tc>
        <w:tc>
          <w:tcPr>
            <w:tcW w:type="dxa" w:w="1728"/>
          </w:tcPr>
          <w:p>
            <w:r>
              <w:t>250,3]</w:t>
            </w:r>
          </w:p>
        </w:tc>
        <w:tc>
          <w:tcPr>
            <w:tcW w:type="dxa" w:w="1728"/>
          </w:tcPr>
          <w:p>
            <w:r>
              <w:t>0,15</w:t>
            </w:r>
          </w:p>
        </w:tc>
        <w:tc>
          <w:tcPr>
            <w:tcW w:type="dxa" w:w="1728"/>
          </w:tcPr>
          <w:p>
            <w:r>
              <w:t>u,ouo</w:t>
            </w:r>
          </w:p>
        </w:tc>
        <w:tc>
          <w:tcPr>
            <w:tcW w:type="dxa" w:w="1728"/>
          </w:tcPr>
          <w:p>
            <w:r>
              <w:t>0,36)</w:t>
            </w:r>
          </w:p>
        </w:tc>
      </w:tr>
      <w:tr>
        <w:tc>
          <w:tcPr>
            <w:tcW w:type="dxa" w:w="1728"/>
          </w:tcPr>
          <w:p>
            <w:r>
              <w:t>J0,5</w:t>
            </w:r>
          </w:p>
        </w:tc>
        <w:tc>
          <w:tcPr>
            <w:tcW w:type="dxa" w:w="1728"/>
          </w:tcPr>
          <w:p>
            <w:r>
              <w:t>503,54</w:t>
            </w:r>
          </w:p>
        </w:tc>
        <w:tc>
          <w:tcPr>
            <w:tcW w:type="dxa" w:w="1728"/>
          </w:tcPr>
          <w:p>
            <w:r>
              <w:t>0,17</w:t>
            </w:r>
          </w:p>
        </w:tc>
        <w:tc>
          <w:tcPr>
            <w:tcW w:type="dxa" w:w="1728"/>
          </w:tcPr>
          <w:p>
            <w:r>
              <w:t>U,uuu</w:t>
            </w:r>
          </w:p>
        </w:tc>
        <w:tc>
          <w:tcPr>
            <w:tcW w:type="dxa" w:w="1728"/>
          </w:tcPr>
          <w:p>
            <w:r>
              <w:t>0,3u</w:t>
            </w:r>
          </w:p>
        </w:tc>
      </w:tr>
      <w:tr>
        <w:tc>
          <w:tcPr>
            <w:tcW w:type="dxa" w:w="1728"/>
          </w:tcPr>
          <w:p>
            <w:r>
              <w:t>25,2</w:t>
            </w:r>
          </w:p>
        </w:tc>
        <w:tc>
          <w:tcPr>
            <w:tcW w:type="dxa" w:w="1728"/>
          </w:tcPr>
          <w:p>
            <w:r>
              <w:t>1262,44</w:t>
            </w:r>
          </w:p>
        </w:tc>
        <w:tc>
          <w:tcPr>
            <w:tcW w:type="dxa" w:w="1728"/>
          </w:tcPr>
          <w:p>
            <w:r>
              <w:t>0,17</w:t>
            </w:r>
          </w:p>
        </w:tc>
        <w:tc>
          <w:tcPr>
            <w:tcW w:type="dxa" w:w="1728"/>
          </w:tcPr>
          <w:p>
            <w:r>
              <w:t>U,uuo</w:t>
            </w:r>
          </w:p>
        </w:tc>
        <w:tc>
          <w:tcPr>
            <w:tcW w:type="dxa" w:w="1728"/>
          </w:tcPr>
          <w:p>
            <w:r>
              <w:t>0,3u</w:t>
            </w:r>
          </w:p>
        </w:tc>
      </w:tr>
      <w:tr>
        <w:tc>
          <w:tcPr>
            <w:tcW w:type="dxa" w:w="1728"/>
          </w:tcPr>
          <w:p>
            <w:r>
              <w:t>39,9</w:t>
            </w:r>
          </w:p>
        </w:tc>
        <w:tc>
          <w:tcPr>
            <w:tcW w:type="dxa" w:w="1728"/>
          </w:tcPr>
          <w:p>
            <w:r>
              <w:t>1996,41</w:t>
            </w:r>
          </w:p>
        </w:tc>
        <w:tc>
          <w:tcPr>
            <w:tcW w:type="dxa" w:w="1728"/>
          </w:tcPr>
          <w:p>
            <w:r>
              <w:t>0,15</w:t>
            </w:r>
          </w:p>
        </w:tc>
        <w:tc>
          <w:tcPr>
            <w:tcW w:type="dxa" w:w="1728"/>
          </w:tcPr>
          <w:p>
            <w:r>
              <w:t>U,uuo</w:t>
            </w:r>
          </w:p>
        </w:tc>
        <w:tc>
          <w:tcPr>
            <w:tcW w:type="dxa" w:w="1728"/>
          </w:tcPr>
          <w:p>
            <w:r>
              <w:t>U,Ju</w:t>
            </w:r>
          </w:p>
        </w:tc>
      </w:tr>
      <w:tr>
        <w:tc>
          <w:tcPr>
            <w:tcW w:type="dxa" w:w="1728"/>
          </w:tcPr>
          <w:p>
            <w:r>
              <w:t>69,8</w:t>
            </w:r>
          </w:p>
        </w:tc>
        <w:tc>
          <w:tcPr>
            <w:tcW w:type="dxa" w:w="1728"/>
          </w:tcPr>
          <w:p>
            <w:r>
              <w:t>3488,23</w:t>
            </w:r>
          </w:p>
        </w:tc>
        <w:tc>
          <w:tcPr>
            <w:tcW w:type="dxa" w:w="1728"/>
          </w:tcPr>
          <w:p>
            <w:r>
              <w:t>0,14</w:t>
            </w:r>
          </w:p>
        </w:tc>
        <w:tc>
          <w:tcPr>
            <w:tcW w:type="dxa" w:w="1728"/>
          </w:tcPr>
          <w:p>
            <w:r>
              <w:t>U,Uuu</w:t>
            </w:r>
          </w:p>
        </w:tc>
        <w:tc>
          <w:tcPr>
            <w:tcW w:type="dxa" w:w="1728"/>
          </w:tcPr>
          <w:p>
            <w:r>
              <w:t>U,Ju</w:t>
            </w:r>
          </w:p>
        </w:tc>
      </w:tr>
      <w:tr>
        <w:tc>
          <w:tcPr>
            <w:tcW w:type="dxa" w:w="1728"/>
          </w:tcPr>
          <w:p>
            <w:r>
              <w:t>80,4</w:t>
            </w:r>
          </w:p>
        </w:tc>
        <w:tc>
          <w:tcPr>
            <w:tcW w:type="dxa" w:w="1728"/>
          </w:tcPr>
          <w:p>
            <w:r>
              <w:t>4021.,72</w:t>
            </w:r>
          </w:p>
        </w:tc>
        <w:tc>
          <w:tcPr>
            <w:tcW w:type="dxa" w:w="1728"/>
          </w:tcPr>
          <w:p>
            <w:r>
              <w:t>"1s</w:t>
            </w:r>
          </w:p>
        </w:tc>
        <w:tc>
          <w:tcPr>
            <w:tcW w:type="dxa" w:w="1728"/>
          </w:tcPr>
          <w:p>
            <w:r>
              <w:t>,Uuu</w:t>
            </w:r>
          </w:p>
        </w:tc>
        <w:tc>
          <w:tcPr>
            <w:tcW w:type="dxa" w:w="1728"/>
          </w:tcPr>
          <w:p>
            <w:r>
              <w:t>U,3u</w:t>
            </w:r>
          </w:p>
        </w:tc>
      </w:tr>
    </w:tbl>
    <w:p/>
    <w:p>
      <w:r>
        <w:t>PIU MY GD(: - FQI 1420 GAS METERIN(ì SYSTEM</w:t>
      </w:r>
    </w:p>
    <w:p>
      <w:r>
        <w:t>Uncertainty Summary Report</w:t>
      </w:r>
    </w:p>
    <w:p>
      <w:r>
        <w:t>ISU 5 108 2065</w:t>
      </w:r>
    </w:p>
    <w:p>
      <w:r>
        <w:t>AGA8-94 (À' using A(ìA8-85)</w:t>
      </w:r>
    </w:p>
    <w:p>
      <w:r>
        <w:t>IS( 6976-95 (N using 18(6976-83) Presswre "1-1423</w:t>
      </w:r>
    </w:p>
    <w:p>
      <w:r>
        <w:t>luusurexxnts Stalis</w:t>
      </w:r>
    </w:p>
    <w:p>
      <w:r>
        <w:t>Mánutasluựst Rusenloug(</w:t>
      </w:r>
    </w:p>
    <w:p>
      <w:r>
        <w:t>Linc Pressure 34,01 bar Mudel Nu Ju5[( 354U2</w:t>
      </w:r>
    </w:p>
    <w:p>
      <w:r>
        <w:t>Line Temperaiufe 20,00 "(' [ppe rang limit 137,9 bur</w:t>
      </w:r>
    </w:p>
    <w:p>
      <w:r>
        <w:t>Span 60,0 bar</w:t>
      </w:r>
    </w:p>
    <w:p>
      <w:r>
        <w:t>Cgunusitinn SN KS 091/811</w:t>
      </w:r>
    </w:p>
    <w:p>
      <w:r>
        <w:t>2 Wly Cal Gu Aoyuwsx Cal Gias Ascucy (2;) IGC MIvas ("n lulz 9 luleralce Sutix:</w:t>
      </w:r>
    </w:p>
    <w:p>
      <w:r>
        <w:t>Carbon [Jioxide (C0: 2,4555% 0,uu71 (),2891 2,4576 0,0855 Aibient lemperulurc etlect</w:t>
      </w:r>
    </w:p>
    <w:p>
      <w:r>
        <w:t>Water (I4,0) Inay 1,96n21 } 4h )6 11 } i,H n / 0,00u0 2( 28 "('</w:t>
      </w:r>
    </w:p>
    <w:p>
      <w:r>
        <w:t>Iyshgen Su:plide {/4,5) ( itt /1 ,1 7" U {haj6) U(// 4/i H i1 ) 0,uaOÝ mitt max dev Ieopcralne 1u -('</w:t>
      </w:r>
    </w:p>
    <w:p>
      <w:r>
        <w:t>Ilvslogeu (M?) U6 ,41l7" { {luJ1 ) Fc){iu} 1 A n J5 Pl, 0,0u0u} Transu. {'aL Tolerance 0,usu % sp#n</w:t>
      </w:r>
    </w:p>
    <w:p>
      <w:r>
        <w:t xml:space="preserve"> loumll AJolaaide ( () ( inuu"" 1J, 46 u  Uéjiji  {AJ;h M1 ) () uuuo Urift (slublily) 0,125 % URL</w:t>
      </w:r>
    </w:p>
    <w:p>
      <w:r>
        <w:t>Jalzc1(():} W (H}Jin6" (,Ua JjU 1Ps DtJs IVi ,) 0,Ouuo) with stable duralion 6u munths</w:t>
      </w:r>
    </w:p>
    <w:p>
      <w:r>
        <w:t>i-luane (iC;) U,54uu% 0,(018 0,3333 0,54u6 0,1//1 and calibualion inlerval 12  months</w:t>
      </w:r>
    </w:p>
    <w:p>
      <w:r>
        <w:t>n-Bulane (nC4} 0,4956% 0,u016 0,3228 0,4961 0,10u9 AUC' uleranee u,u5u % span</w:t>
      </w:r>
    </w:p>
    <w:p>
      <w:r>
        <w:t>Pentane (iCs) 0,1676% 0,00u94 0,5608 0,1674 0,1372</w:t>
      </w:r>
    </w:p>
    <w:p>
      <w:r>
        <w:t>n-Pentane (nCs) 0,1025% u,uuu6 {,5950 u,1u28 0,27}1 [supply voltuge effecl</w:t>
      </w:r>
    </w:p>
    <w:p>
      <w:r>
        <w:t>f-Hexale (nC6} 0,1534% 0,0016 1,043u 0,1535 0 (652 ess than,% span 0,u05 % span</w:t>
      </w:r>
    </w:p>
    <w:p>
      <w:r>
        <w:t>U - Icplone (!ỉ( ,) ( ( /k IU,i i Ui( 1/6/ (ila )a ) u,Ouou Vollage variatiui 5,U V</w:t>
      </w:r>
    </w:p>
    <w:p>
      <w:r>
        <w:t>"1-( . Mallc (u( '/ {uulnv Lé /l 76/ 11/ 96 1 } 0 ouuu</w:t>
      </w:r>
    </w:p>
    <w:p>
      <w:r>
        <w:t>M1 - Moidic {ui ` E(lJ1 n)" ; iallsP tich{n u,Ouan)</w:t>
      </w:r>
    </w:p>
    <w:p>
      <w:r>
        <w:t>)ccille {I7) {Uh'1" U { 4 /6j1 15 , 11l 71/1 / U it)e)a}</w:t>
      </w:r>
    </w:p>
    <w:p>
      <w:r>
        <w:t>Hclu [) I) {l6 ,11" Ullip {aJu u,uuoo</w:t>
      </w:r>
    </w:p>
    <w:p>
      <w:r>
        <w:t>4/l0 ) 6/11 26 14)" 4/214/6 / (, (k d,l + 0 (uuo</w:t>
      </w:r>
    </w:p>
    <w:p>
      <w:r>
        <w:t>Suw 94,9967%0</w:t>
      </w:r>
    </w:p>
    <w:p>
      <w:r>
        <w:t>('luonatugrapl cpcatability 0,02 9</w:t>
      </w:r>
    </w:p>
    <w:p>
      <w:r>
        <w:t>[ewerxure TF-1424</w:t>
      </w:r>
    </w:p>
    <w:p>
      <w:r>
        <w:t>Euú_oL slute Wucerluiwly uGcurreCL fuclur 'frallsvisr KT</w:t>
      </w:r>
    </w:p>
    <w:p>
      <w:r>
        <w:t>Manulachei KoseilunIli Kusenullni</w:t>
      </w:r>
    </w:p>
    <w:p>
      <w:r>
        <w:t>Conresibility taclor, AGAg 0,1 % Mudel 3144P 1a R68</w:t>
      </w:r>
    </w:p>
    <w:p>
      <w:r>
        <w:t>Standard density, [506976 0,1 % Type RT" PtUU</w:t>
      </w:r>
    </w:p>
    <w:p>
      <w:r>
        <w:t>Caluritic value , [S06976 U,1 % Span 80 "C (-2uu {0u}</w:t>
      </w:r>
    </w:p>
    <w:p>
      <w:r>
        <w:t>SN 12025577</w:t>
      </w:r>
    </w:p>
    <w:p>
      <w:r>
        <w:t>Vugerlujux Ljpit Y '[IglLs</w:t>
      </w:r>
    </w:p>
    <w:p>
      <w:r>
        <w:t>[nigital Accuracy 0,1 "{'</w:t>
      </w:r>
    </w:p>
    <w:p>
      <w:r>
        <w:t>#lusCwwwler FQI-1420 WMA Accuracy U,02 % span</w:t>
      </w:r>
    </w:p>
    <w:p>
      <w:r>
        <w:t>Mauutacturer Duniel Trunstinter Culibrulivn Tolcrhtci 0,038 ~:</w:t>
      </w:r>
    </w:p>
    <w:p>
      <w:r>
        <w:t>Model Flobuss S6uu Ambieuf Ienperalure eMleci</w:t>
      </w:r>
    </w:p>
    <w:p>
      <w:r>
        <w:t>SN NA M/lf Alax Ien4). Jevialiuzn 10 *(</w:t>
      </w:r>
    </w:p>
    <w:p>
      <w:r>
        <w:t>AD(' resolulion 32 Lyui [igital accuacy "('/ ~(:) 0,uuis "("C</w:t>
      </w:r>
    </w:p>
    <w:p>
      <w:r>
        <w:t>ADC accuracy % DfA clìecl (%uspun 0,01 % sWan /10 '€</w:t>
      </w:r>
    </w:p>
    <w:p>
      <w:r>
        <w:t>Inpu ressistor "6 [Drift {stablity) 0,1 % ccading</w:t>
      </w:r>
    </w:p>
    <w:p>
      <w:r>
        <w:t>'alculalion {Ccuracy U,uui % witl  slalsle duration 24 mnouths</w:t>
      </w:r>
    </w:p>
    <w:p>
      <w:r>
        <w:t>ard calibralion inlerval 12 Ilullhs</w:t>
      </w:r>
    </w:p>
    <w:p>
      <w:r>
        <w:t>USMIIE FI-1420 Transmitter culibrulion 0,!75 " spau</w:t>
      </w:r>
    </w:p>
    <w:p>
      <w:r>
        <w:t>Mawwfactuurcr Waniel Puwer supwply elfect 0,005 % spdIvvolt</w:t>
      </w:r>
    </w:p>
    <w:p>
      <w:r>
        <w:t>Meter 'yne Ultrusunic wilh vullage Yariation 5</w:t>
      </w:r>
    </w:p>
    <w:p>
      <w:r>
        <w:t>Model 34uu Al(' Tolerunc 0,01 % span</w:t>
      </w:r>
    </w:p>
    <w:p>
      <w:r>
        <w:t>(;-raliug</w:t>
      </w:r>
    </w:p>
    <w:p>
      <w:r>
        <w:t>SN 02-050175</w:t>
      </w:r>
    </w:p>
    <w:p>
      <w:r>
        <w:t>Neter dia. E0 ioches</w:t>
      </w:r>
    </w:p>
    <w:p>
      <w:r>
        <w:t>Qtur (lowralc {n'/ {a(%) Iul (%} Wlh}</w:t>
      </w:r>
    </w:p>
    <w:p>
      <w:r>
        <w:t>((crtilicalc) (Ccrtilicale) {A(;a 9)</w:t>
      </w:r>
    </w:p>
    <w:p>
      <w:r>
        <w:t>KT3-01325SCDT9 1 FT1420 Uncertairity xls Pagé uf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