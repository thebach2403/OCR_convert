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page_45.png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1u</w:t>
            </w:r>
          </w:p>
        </w:tc>
        <w:tc>
          <w:tcPr>
            <w:tcW w:type="dxa" w:w="1234"/>
          </w:tcPr>
          <w:p>
            <w:r>
              <w:t>5u3.5</w:t>
            </w:r>
          </w:p>
        </w:tc>
        <w:tc>
          <w:tcPr>
            <w:tcW w:type="dxa" w:w="1234"/>
          </w:tcPr>
          <w:p>
            <w:r>
              <w:t>0,(uo</w:t>
            </w:r>
          </w:p>
        </w:tc>
        <w:tc>
          <w:tcPr>
            <w:tcW w:type="dxa" w:w="1234"/>
          </w:tcPr>
          <w:p>
            <w:r>
              <w:t>0,uuo</w:t>
            </w:r>
          </w:p>
        </w:tc>
        <w:tc>
          <w:tcPr>
            <w:tcW w:type="dxa" w:w="1234"/>
          </w:tcPr>
          <w:p>
            <w:r>
              <w:t>U.Ju</w:t>
            </w:r>
          </w:p>
        </w:tc>
        <w:tc>
          <w:tcPr>
            <w:tcW w:type="dxa" w:w="1234"/>
          </w:tcPr>
          <w:p>
            <w:r>
              <w:t>1s</w:t>
            </w:r>
          </w:p>
        </w:tc>
        <w:tc>
          <w:tcPr>
            <w:tcW w:type="dxa" w:w="1234"/>
          </w:tcPr>
          <w:p>
            <w:r>
              <w:t>0W</w:t>
            </w:r>
          </w:p>
        </w:tc>
      </w:tr>
      <w:tr>
        <w:tc>
          <w:tcPr>
            <w:tcW w:type="dxa" w:w="1234"/>
          </w:tcPr>
          <w:p>
            <w:r>
              <w:t>252</w:t>
            </w:r>
          </w:p>
        </w:tc>
        <w:tc>
          <w:tcPr>
            <w:tcW w:type="dxa" w:w="1234"/>
          </w:tcPr>
          <w:p>
            <w:r>
              <w:t>1262.4</w:t>
            </w:r>
          </w:p>
        </w:tc>
        <w:tc>
          <w:tcPr>
            <w:tcW w:type="dxa" w:w="1234"/>
          </w:tcPr>
          <w:p>
            <w:r>
              <w:t>0,Dod</w:t>
            </w:r>
          </w:p>
        </w:tc>
        <w:tc>
          <w:tcPr>
            <w:tcW w:type="dxa" w:w="1234"/>
          </w:tcPr>
          <w:p>
            <w:r>
              <w:t>900@</w:t>
            </w:r>
          </w:p>
        </w:tc>
        <w:tc>
          <w:tcPr>
            <w:tcW w:type="dxa" w:w="1234"/>
          </w:tcPr>
          <w:p>
            <w:r>
              <w:t>UJo</w:t>
            </w:r>
          </w:p>
        </w:tc>
        <w:tc>
          <w:tcPr>
            <w:tcW w:type="dxa" w:w="1234"/>
          </w:tcPr>
          <w:p>
            <w:r>
              <w:t>1s</w:t>
            </w:r>
          </w:p>
        </w:tc>
        <w:tc>
          <w:tcPr>
            <w:tcW w:type="dxa" w:w="1234"/>
          </w:tcPr>
          <w:p>
            <w:r>
              <w:t>@.3o</w:t>
            </w:r>
          </w:p>
        </w:tc>
      </w:tr>
      <w:tr>
        <w:tc>
          <w:tcPr>
            <w:tcW w:type="dxa" w:w="1234"/>
          </w:tcPr>
          <w:p>
            <w:r>
              <w:t>J9</w:t>
            </w:r>
          </w:p>
        </w:tc>
        <w:tc>
          <w:tcPr>
            <w:tcW w:type="dxa" w:w="1234"/>
          </w:tcPr>
          <w:p>
            <w:r>
              <w:t>1996,4</w:t>
            </w:r>
          </w:p>
        </w:tc>
        <w:tc>
          <w:tcPr>
            <w:tcW w:type="dxa" w:w="1234"/>
          </w:tcPr>
          <w:p>
            <w:r>
              <w:t>0,ouu</w:t>
            </w:r>
          </w:p>
        </w:tc>
        <w:tc>
          <w:tcPr>
            <w:tcW w:type="dxa" w:w="1234"/>
          </w:tcPr>
          <w:p>
            <w:r>
              <w:t>U,0uo</w:t>
            </w:r>
          </w:p>
        </w:tc>
        <w:tc>
          <w:tcPr>
            <w:tcW w:type="dxa" w:w="1234"/>
          </w:tcPr>
          <w:p>
            <w:r>
              <w:t>UJo</w:t>
            </w:r>
          </w:p>
        </w:tc>
        <w:tc>
          <w:tcPr>
            <w:tcW w:type="dxa" w:w="1234"/>
          </w:tcPr>
          <w:p>
            <w:r>
              <w:t>0,14</w:t>
            </w:r>
          </w:p>
        </w:tc>
        <w:tc>
          <w:tcPr>
            <w:tcW w:type="dxa" w:w="1234"/>
          </w:tcPr>
          <w:p>
            <w:r>
              <w:t>0.29</w:t>
            </w:r>
          </w:p>
        </w:tc>
      </w:tr>
      <w:tr>
        <w:tc>
          <w:tcPr>
            <w:tcW w:type="dxa" w:w="1234"/>
          </w:tcPr>
          <w:p>
            <w:r>
              <w:t>69,8</w:t>
            </w:r>
          </w:p>
        </w:tc>
        <w:tc>
          <w:tcPr>
            <w:tcW w:type="dxa" w:w="1234"/>
          </w:tcPr>
          <w:p>
            <w:r>
              <w:t>3188 2</w:t>
            </w:r>
          </w:p>
        </w:tc>
        <w:tc>
          <w:tcPr>
            <w:tcW w:type="dxa" w:w="1234"/>
          </w:tcPr>
          <w:p>
            <w:r>
              <w:t>Q,uug</w:t>
            </w:r>
          </w:p>
        </w:tc>
        <w:tc>
          <w:tcPr>
            <w:tcW w:type="dxa" w:w="1234"/>
          </w:tcPr>
          <w:p>
            <w:r>
              <w:t>@,uuu</w:t>
            </w:r>
          </w:p>
        </w:tc>
        <w:tc>
          <w:tcPr>
            <w:tcW w:type="dxa" w:w="1234"/>
          </w:tcPr>
          <w:p>
            <w:r>
              <w:t>U,0</w:t>
            </w:r>
          </w:p>
        </w:tc>
        <w:tc>
          <w:tcPr>
            <w:tcW w:type="dxa" w:w="1234"/>
          </w:tcPr>
          <w:p>
            <w:r>
              <w:t>0,[4</w:t>
            </w:r>
          </w:p>
        </w:tc>
        <w:tc>
          <w:tcPr>
            <w:tcW w:type="dxa" w:w="1234"/>
          </w:tcPr>
          <w:p>
            <w:r>
              <w:t>0,28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n,s0</w:t>
            </w:r>
          </w:p>
        </w:tc>
      </w:tr>
      <w:tr>
        <w:tc>
          <w:tcPr>
            <w:tcW w:type="dxa" w:w="8640"/>
          </w:tcPr>
          <w:p>
            <w:r>
              <w:t>0,40</w:t>
            </w:r>
          </w:p>
        </w:tc>
      </w:tr>
      <w:tr>
        <w:tc>
          <w:tcPr>
            <w:tcW w:type="dxa" w:w="8640"/>
          </w:tcPr>
          <w:p>
            <w:r>
              <w:t>0,39</w:t>
            </w:r>
          </w:p>
        </w:tc>
      </w:tr>
      <w:tr>
        <w:tc>
          <w:tcPr>
            <w:tcW w:type="dxa" w:w="8640"/>
          </w:tcPr>
          <w:p>
            <w:r>
              <w:t>(,.20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-9,20</w:t>
            </w:r>
          </w:p>
        </w:tc>
      </w:tr>
      <w:tr>
        <w:tc>
          <w:tcPr>
            <w:tcW w:type="dxa" w:w="8640"/>
          </w:tcPr>
          <w:p>
            <w:r>
              <w:t>0.30</w:t>
            </w:r>
          </w:p>
        </w:tc>
      </w:tr>
      <w:tr>
        <w:tc>
          <w:tcPr>
            <w:tcW w:type="dxa" w:w="8640"/>
          </w:tcPr>
          <w:p>
            <w:r>
              <w:t>2(.40</w:t>
            </w:r>
          </w:p>
        </w:tc>
      </w:tr>
      <w:tr>
        <w:tc>
          <w:tcPr>
            <w:tcW w:type="dxa" w:w="8640"/>
          </w:tcPr>
          <w:p>
            <w:r>
              <w:t>26 50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0,ai</w:t>
            </w:r>
          </w:p>
        </w:tc>
      </w:tr>
      <w:tr>
        <w:tc>
          <w:tcPr>
            <w:tcW w:type="dxa" w:w="8640"/>
          </w:tcPr>
          <w:p>
            <w:r>
              <w:t>(1,60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0.20</w:t>
            </w:r>
          </w:p>
        </w:tc>
      </w:tr>
      <w:tr>
        <w:tc>
          <w:tcPr>
            <w:tcW w:type="dxa" w:w="8640"/>
          </w:tcPr>
          <w:p>
            <w:r>
              <w:t>9.o61</w:t>
            </w:r>
          </w:p>
        </w:tc>
      </w:tr>
    </w:tbl>
    <w:p/>
    <w:p>
      <w:r>
        <w:t>ILUNY GDE - EQl 1420 _ GAS AE ERING SYSTENL</w:t>
      </w:r>
    </w:p>
    <w:p>
      <w:r>
        <w:t>Synho Source nlue Prphabitity Hivisn" {cp T e) '</w:t>
      </w:r>
    </w:p>
    <w:p>
      <w:r>
        <w:t>of { Incerlainlv [istrilwtinn</w:t>
      </w:r>
    </w:p>
    <w:p>
      <w:r>
        <w:t>Vltasowtc calibraliot Norunal 2,(10 Ọr {1,f16p 7,294-03</w:t>
      </w:r>
    </w:p>
    <w:p>
      <w:r>
        <w:t>Vltrasonic calibtalict Iolerace (Jf#1 %scuangular 1,7 (JU U.(1J UUIE '90</w:t>
      </w:r>
    </w:p>
    <w:p>
      <w:r>
        <w:t>Syslen eflecl }NIQ riangular 2,4 { (1,12 SỤl; 02</w:t>
      </w:r>
    </w:p>
    <w:p>
      <w:r>
        <w:t>4f) Comnbincd standard unccrlint; Nurwal 22 0.114</w:t>
      </w:r>
    </w:p>
    <w:p>
      <w:r>
        <w:t>Ctn) Expunded ucsrlainly' Nonual {k -21 200 @2 0,30</w:t>
      </w:r>
    </w:p>
    <w:p>
      <w:r>
        <w:t>0</w:t>
      </w:r>
    </w:p>
    <w:p>
      <w:r>
        <w:t>Qmax (2(nn '01) Dcvialion {%0) 2 () L(%) 4i (%6) 2121l2el</w:t>
      </w:r>
    </w:p>
    <w:p>
      <w:r>
        <w:t>0 2S0 } 0O)(") u 0 (uo 3u 0,14 0.29</w:t>
      </w:r>
    </w:p>
    <w:p>
      <w:r>
        <w:t>90.4 4021 7 0 ouo 0 0 000 0 Ju (14 029</w:t>
      </w:r>
    </w:p>
    <w:p>
      <w:r>
        <w:t>Frror 'ufe</w:t>
      </w:r>
    </w:p>
    <w:p>
      <w:r>
        <w:t>2 0.10 { )} (),96) {) ()u} {) {)6}</w:t>
      </w:r>
    </w:p>
    <w:p>
      <w:r>
        <w:t>0,I0</w:t>
      </w:r>
    </w:p>
    <w:p>
      <w:r>
        <w:t>Ì ~(L1n</w:t>
      </w:r>
    </w:p>
    <w:p>
      <w:r>
        <w:t>5,01 40.07 25.2s 39,9} 69 76 80,43</w:t>
      </w:r>
    </w:p>
    <w:p>
      <w:r>
        <w:t>" nf ()max</w:t>
      </w:r>
    </w:p>
    <w:p>
      <w:r>
        <w:t>1M1 ( alihralion</w:t>
      </w:r>
    </w:p>
    <w:p>
      <w:r>
        <w:t>2</w:t>
      </w:r>
    </w:p>
    <w:p>
      <w:r>
        <w:t>61,4/</w:t>
      </w:r>
    </w:p>
    <w:p>
      <w:r>
        <w:t>29 (.28</w:t>
      </w:r>
    </w:p>
    <w:p>
      <w:r>
        <w:t>1 72.29</w:t>
      </w:r>
    </w:p>
    <w:p>
      <w:r>
        <w:t>29</w:t>
      </w:r>
    </w:p>
    <w:p>
      <w:r>
        <w:t>5,01 10,.07 25,2s 39.93 69,76 801,4}</w:t>
      </w:r>
    </w:p>
    <w:p>
      <w:r>
        <w:t>% 0( Qmnat</w:t>
      </w:r>
    </w:p>
    <w:p>
      <w:r>
        <w:t>413.012256 /[9 FIA2(} (nrerlainly rs Faqe 2 a I(J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