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page_48.png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Elhane</w:t>
            </w:r>
          </w:p>
        </w:tc>
        <w:tc>
          <w:tcPr>
            <w:tcW w:type="dxa" w:w="1234"/>
          </w:tcPr>
          <w:p>
            <w:r>
              <w:t>0,433</w:t>
            </w:r>
          </w:p>
        </w:tc>
        <w:tc>
          <w:tcPr>
            <w:tcW w:type="dxa" w:w="1234"/>
          </w:tcPr>
          <w:p>
            <w:r>
              <w:t>Normal</w:t>
            </w:r>
          </w:p>
        </w:tc>
        <w:tc>
          <w:tcPr>
            <w:tcW w:type="dxa" w:w="1234"/>
          </w:tcPr>
          <w:p>
            <w:r>
              <w:t>2,(()</w:t>
            </w:r>
          </w:p>
        </w:tc>
        <w:tc>
          <w:tcPr>
            <w:tcW w:type="dxa" w:w="1234"/>
          </w:tcPr>
          <w:p>
            <w:r>
              <w:t>0,07236</w:t>
            </w:r>
          </w:p>
        </w:tc>
        <w:tc>
          <w:tcPr>
            <w:tcW w:type="dxa" w:w="1234"/>
          </w:tcPr>
          <w:p>
            <w:r>
              <w:t>0,22</w:t>
            </w:r>
          </w:p>
        </w:tc>
        <w:tc>
          <w:tcPr>
            <w:tcW w:type="dxa" w:w="1234"/>
          </w:tcPr>
          <w:p>
            <w:r>
              <w:t>2,451-04</w:t>
            </w:r>
          </w:p>
        </w:tc>
      </w:tr>
      <w:tr>
        <w:tc>
          <w:tcPr>
            <w:tcW w:type="dxa" w:w="1234"/>
          </w:tcPr>
          <w:p>
            <w:r>
              <w:t>Propane</w:t>
            </w:r>
          </w:p>
        </w:tc>
        <w:tc>
          <w:tcPr>
            <w:tcW w:type="dxa" w:w="1234"/>
          </w:tcPr>
          <w:p>
            <w:r>
              <w:t>(,31}</w:t>
            </w:r>
          </w:p>
        </w:tc>
        <w:tc>
          <w:tcPr>
            <w:tcW w:type="dxa" w:w="1234"/>
          </w:tcPr>
          <w:p>
            <w:r>
              <w:t>Normnal</w:t>
            </w:r>
          </w:p>
        </w:tc>
        <w:tc>
          <w:tcPr>
            <w:tcW w:type="dxa" w:w="1234"/>
          </w:tcPr>
          <w:p>
            <w:r>
              <w:t>2,0(}</w:t>
            </w:r>
          </w:p>
        </w:tc>
        <w:tc>
          <w:tcPr>
            <w:tcW w:type="dxa" w:w="1234"/>
          </w:tcPr>
          <w:p>
            <w:r>
              <w:t>(),05476</w:t>
            </w:r>
          </w:p>
        </w:tc>
        <w:tc>
          <w:tcPr>
            <w:tcW w:type="dxa" w:w="1234"/>
          </w:tcPr>
          <w:p>
            <w:r>
              <w:t>(),16</w:t>
            </w:r>
          </w:p>
        </w:tc>
        <w:tc>
          <w:tcPr>
            <w:tcW w:type="dxa" w:w="1234"/>
          </w:tcPr>
          <w:p>
            <w:r>
              <w:t>7,364-05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iC4</w:t>
            </w:r>
          </w:p>
        </w:tc>
        <w:tc>
          <w:tcPr>
            <w:tcW w:type="dxa" w:w="1080"/>
          </w:tcPr>
          <w:p>
            <w:r>
              <w:t>i-Bulane</w:t>
            </w:r>
          </w:p>
        </w:tc>
        <w:tc>
          <w:tcPr>
            <w:tcW w:type="dxa" w:w="1080"/>
          </w:tcPr>
          <w:p>
            <w:r>
              <w:t>{,358</w:t>
            </w:r>
          </w:p>
        </w:tc>
        <w:tc>
          <w:tcPr>
            <w:tcW w:type="dxa" w:w="1080"/>
          </w:tcPr>
          <w:p>
            <w:r>
              <w:t>Normnal</w:t>
            </w:r>
          </w:p>
        </w:tc>
        <w:tc>
          <w:tcPr>
            <w:tcW w:type="dxa" w:w="1080"/>
          </w:tcPr>
          <w:p>
            <w:r>
              <w:t>2,(0}</w:t>
            </w:r>
          </w:p>
        </w:tc>
        <w:tc>
          <w:tcPr>
            <w:tcW w:type="dxa" w:w="1080"/>
          </w:tcPr>
          <w:p>
            <w:r>
              <w:t>0,0! 683</w:t>
            </w:r>
          </w:p>
        </w:tc>
        <w:tc>
          <w:tcPr>
            <w:tcW w:type="dxa" w:w="1080"/>
          </w:tcPr>
          <w:p>
            <w:r>
              <w:t>0,18</w:t>
            </w:r>
          </w:p>
        </w:tc>
        <w:tc>
          <w:tcPr>
            <w:tcW w:type="dxa" w:w="1080"/>
          </w:tcPr>
          <w:p>
            <w:r>
              <w:t>9,(61:-06</w:t>
            </w:r>
          </w:p>
        </w:tc>
      </w:tr>
      <w:tr>
        <w:tc>
          <w:tcPr>
            <w:tcW w:type="dxa" w:w="1080"/>
          </w:tcPr>
          <w:p>
            <w:r>
              <w:t>nC4</w:t>
            </w:r>
          </w:p>
        </w:tc>
        <w:tc>
          <w:tcPr>
            <w:tcW w:type="dxa" w:w="1080"/>
          </w:tcPr>
          <w:p>
            <w:r>
              <w:t>1-Bulanc</w:t>
            </w:r>
          </w:p>
        </w:tc>
        <w:tc>
          <w:tcPr>
            <w:tcW w:type="dxa" w:w="1080"/>
          </w:tcPr>
          <w:p>
            <w:r>
              <w:t>(,344</w:t>
            </w:r>
          </w:p>
        </w:tc>
        <w:tc>
          <w:tcPr>
            <w:tcW w:type="dxa" w:w="1080"/>
          </w:tcPr>
          <w:p>
            <w:r>
              <w:t>Nornzal</w:t>
            </w:r>
          </w:p>
        </w:tc>
        <w:tc>
          <w:tcPr>
            <w:tcW w:type="dxa" w:w="1080"/>
          </w:tcPr>
          <w:p>
            <w:r>
              <w:t>2,06}</w:t>
            </w:r>
          </w:p>
        </w:tc>
        <w:tc>
          <w:tcPr>
            <w:tcW w:type="dxa" w:w="1080"/>
          </w:tcPr>
          <w:p>
            <w:r>
              <w:t>0,01545</w:t>
            </w:r>
          </w:p>
        </w:tc>
        <w:tc>
          <w:tcPr>
            <w:tcW w:type="dxa" w:w="1080"/>
          </w:tcPr>
          <w:p>
            <w:r>
              <w:t>0,17</w:t>
            </w:r>
          </w:p>
        </w:tc>
        <w:tc>
          <w:tcPr>
            <w:tcW w:type="dxa" w:w="1080"/>
          </w:tcPr>
          <w:p>
            <w:r>
              <w:t>7,05E-06</w:t>
            </w:r>
          </w:p>
        </w:tc>
      </w:tr>
      <w:tr>
        <w:tc>
          <w:tcPr>
            <w:tcW w:type="dxa" w:w="1080"/>
          </w:tcPr>
          <w:p>
            <w:r>
              <w:t>iCs</w:t>
            </w:r>
          </w:p>
        </w:tc>
        <w:tc>
          <w:tcPr>
            <w:tcW w:type="dxa" w:w="1080"/>
          </w:tcPr>
          <w:p>
            <w:r>
              <w:t>i-Pentane</w:t>
            </w:r>
          </w:p>
        </w:tc>
        <w:tc>
          <w:tcPr>
            <w:tcW w:type="dxa" w:w="1080"/>
          </w:tcPr>
          <w:p>
            <w:r>
              <w:t>(),583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2,0u</w:t>
            </w:r>
          </w:p>
        </w:tc>
        <w:tc>
          <w:tcPr>
            <w:tcW w:type="dxa" w:w="1080"/>
          </w:tcPr>
          <w:p>
            <w:r>
              <w:t>0,()0649</w:t>
            </w:r>
          </w:p>
        </w:tc>
        <w:tc>
          <w:tcPr>
            <w:tcW w:type="dxa" w:w="1080"/>
          </w:tcPr>
          <w:p>
            <w:r>
              <w:t>0,29</w:t>
            </w:r>
          </w:p>
        </w:tc>
        <w:tc>
          <w:tcPr>
            <w:tcW w:type="dxa" w:w="1080"/>
          </w:tcPr>
          <w:p>
            <w:r>
              <w:t>3,581-(16</w:t>
            </w:r>
          </w:p>
        </w:tc>
      </w:tr>
      <w:tr>
        <w:tc>
          <w:tcPr>
            <w:tcW w:type="dxa" w:w="1080"/>
          </w:tcPr>
          <w:p>
            <w:r>
              <w:t>IC;</w:t>
            </w:r>
          </w:p>
        </w:tc>
        <w:tc>
          <w:tcPr>
            <w:tcW w:type="dxa" w:w="1080"/>
          </w:tcPr>
          <w:p>
            <w:r>
              <w:t>n-Penlane</w:t>
            </w:r>
          </w:p>
        </w:tc>
        <w:tc>
          <w:tcPr>
            <w:tcW w:type="dxa" w:w="1080"/>
          </w:tcPr>
          <w:p>
            <w:r>
              <w:t>0,674</w:t>
            </w:r>
          </w:p>
        </w:tc>
        <w:tc>
          <w:tcPr>
            <w:tcW w:type="dxa" w:w="1080"/>
          </w:tcPr>
          <w:p>
            <w:r>
              <w:t>Nornnal</w:t>
            </w:r>
          </w:p>
        </w:tc>
        <w:tc>
          <w:tcPr>
            <w:tcW w:type="dxa" w:w="1080"/>
          </w:tcPr>
          <w:p>
            <w:r>
              <w:t>2,0u</w:t>
            </w:r>
          </w:p>
        </w:tc>
        <w:tc>
          <w:tcPr>
            <w:tcW w:type="dxa" w:w="1080"/>
          </w:tcPr>
          <w:p>
            <w:r>
              <w:t>0,0639)7</w:t>
            </w:r>
          </w:p>
        </w:tc>
        <w:tc>
          <w:tcPr>
            <w:tcW w:type="dxa" w:w="1080"/>
          </w:tcPr>
          <w:p>
            <w:r>
              <w:t>0,34</w:t>
            </w:r>
          </w:p>
        </w:tc>
        <w:tc>
          <w:tcPr>
            <w:tcW w:type="dxa" w:w="1080"/>
          </w:tcPr>
          <w:p>
            <w:r>
              <w:t>,791-(6</w:t>
            </w:r>
          </w:p>
        </w:tc>
      </w:tr>
      <w:tr>
        <w:tc>
          <w:tcPr>
            <w:tcW w:type="dxa" w:w="1080"/>
          </w:tcPr>
          <w:p>
            <w:r>
              <w:t>nC6</w:t>
            </w:r>
          </w:p>
        </w:tc>
        <w:tc>
          <w:tcPr>
            <w:tcW w:type="dxa" w:w="1080"/>
          </w:tcPr>
          <w:p>
            <w:r>
              <w:t>In-Hexane</w:t>
            </w:r>
          </w:p>
        </w:tc>
        <w:tc>
          <w:tcPr>
            <w:tcW w:type="dxa" w:w="1080"/>
          </w:tcPr>
          <w:p>
            <w:r>
              <w:t>1,046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2,(0</w:t>
            </w:r>
          </w:p>
        </w:tc>
        <w:tc>
          <w:tcPr>
            <w:tcW w:type="dxa" w:w="1080"/>
          </w:tcPr>
          <w:p>
            <w:r>
              <w:t>0,00709</w:t>
            </w:r>
          </w:p>
        </w:tc>
        <w:tc>
          <w:tcPr>
            <w:tcW w:type="dxa" w:w="1080"/>
          </w:tcPr>
          <w:p>
            <w:r>
              <w:t>0,52</w:t>
            </w:r>
          </w:p>
        </w:tc>
        <w:tc>
          <w:tcPr>
            <w:tcW w:type="dxa" w:w="1080"/>
          </w:tcPr>
          <w:p>
            <w:r>
              <w:t>t,381-05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(</w:t>
            </w:r>
          </w:p>
        </w:tc>
        <w:tc>
          <w:tcPr>
            <w:tcW w:type="dxa" w:w="1234"/>
          </w:tcPr>
          <w:p>
            <w:r>
              <w:t>0,888u</w:t>
            </w:r>
          </w:p>
        </w:tc>
        <w:tc>
          <w:tcPr>
            <w:tcW w:type="dxa" w:w="1234"/>
          </w:tcPr>
          <w:p>
            <w:r>
              <w:t>(,0236</w:t>
            </w:r>
          </w:p>
        </w:tc>
        <w:tc>
          <w:tcPr>
            <w:tcW w:type="dxa" w:w="1234"/>
          </w:tcPr>
          <w:p>
            <w:r>
              <w:t>0,{!</w:t>
            </w:r>
          </w:p>
        </w:tc>
        <w:tc>
          <w:tcPr>
            <w:tcW w:type="dxa" w:w="1234"/>
          </w:tcPr>
          <w:p>
            <w:r>
              <w:t>{},{2</w:t>
            </w:r>
          </w:p>
        </w:tc>
        <w:tc>
          <w:tcPr>
            <w:tcW w:type="dxa" w:w="1234"/>
          </w:tcPr>
          <w:p>
            <w:r>
              <w:t>(),0336</w:t>
            </w:r>
          </w:p>
        </w:tc>
        <w:tc>
          <w:tcPr>
            <w:tcW w:type="dxa" w:w="1234"/>
          </w:tcPr>
          <w:p>
            <w:r>
              <w:t>0,763455</w:t>
            </w:r>
          </w:p>
        </w:tc>
      </w:tr>
      <w:tr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(,0048</w:t>
            </w:r>
          </w:p>
        </w:tc>
        <w:tc>
          <w:tcPr>
            <w:tcW w:type="dxa" w:w="1234"/>
          </w:tcPr>
          <w:p>
            <w:r>
              <w:t>(,3506</w:t>
            </w:r>
          </w:p>
        </w:tc>
        <w:tc>
          <w:tcPr>
            <w:tcW w:type="dxa" w:w="1234"/>
          </w:tcPr>
          <w:p>
            <w:r>
              <w:t>(,06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0,3584</w:t>
            </w:r>
          </w:p>
        </w:tc>
        <w:tc>
          <w:tcPr>
            <w:tcW w:type="dxa" w:w="1234"/>
          </w:tcPr>
          <w:p>
            <w:r>
              <w:t>0,067249)</w:t>
            </w:r>
          </w:p>
        </w:tc>
      </w:tr>
      <w:tr>
        <w:tc>
          <w:tcPr>
            <w:tcW w:type="dxa" w:w="1234"/>
          </w:tcPr>
          <w:p>
            <w:r>
              <w:t>C0?</w:t>
            </w:r>
          </w:p>
        </w:tc>
        <w:tc>
          <w:tcPr>
            <w:tcW w:type="dxa" w:w="1234"/>
          </w:tcPr>
          <w:p>
            <w:r>
              <w:t>(,0246</w:t>
            </w:r>
          </w:p>
        </w:tc>
        <w:tc>
          <w:tcPr>
            <w:tcW w:type="dxa" w:w="1234"/>
          </w:tcPr>
          <w:p>
            <w:r>
              <w:t>0,2891</w:t>
            </w:r>
          </w:p>
        </w:tc>
        <w:tc>
          <w:tcPr>
            <w:tcW w:type="dxa" w:w="1234"/>
          </w:tcPr>
          <w:p>
            <w:r>
              <w:t>0,09</w:t>
            </w:r>
          </w:p>
        </w:tc>
        <w:tc>
          <w:tcPr>
            <w:tcW w:type="dxa" w:w="1234"/>
          </w:tcPr>
          <w:p>
            <w:r>
              <w:t>{),()2</w:t>
            </w:r>
          </w:p>
        </w:tc>
        <w:tc>
          <w:tcPr>
            <w:tcW w:type="dxa" w:w="1234"/>
          </w:tcPr>
          <w:p>
            <w:r>
              <w:t>0,3062</w:t>
            </w:r>
          </w:p>
        </w:tc>
        <w:tc>
          <w:tcPr>
            <w:tcW w:type="dxa" w:w="1234"/>
          </w:tcPr>
          <w:p>
            <w:r>
              <w:t>0,057793</w:t>
            </w:r>
          </w:p>
        </w:tc>
      </w:tr>
      <w:tr>
        <w:tc>
          <w:tcPr>
            <w:tcW w:type="dxa" w:w="1234"/>
          </w:tcPr>
          <w:p>
            <w:r>
              <w:t>Cz</w:t>
            </w:r>
          </w:p>
        </w:tc>
        <w:tc>
          <w:tcPr>
            <w:tcW w:type="dxa" w:w="1234"/>
          </w:tcPr>
          <w:p>
            <w:r>
              <w:t>0,0448</w:t>
            </w:r>
          </w:p>
        </w:tc>
        <w:tc>
          <w:tcPr>
            <w:tcW w:type="dxa" w:w="1234"/>
          </w:tcPr>
          <w:p>
            <w:r>
              <w:t>0,379[</w:t>
            </w:r>
          </w:p>
        </w:tc>
        <w:tc>
          <w:tcPr>
            <w:tcW w:type="dxa" w:w="1234"/>
          </w:tcPr>
          <w:p>
            <w:r>
              <w:t>0,18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0,4332</w:t>
            </w:r>
          </w:p>
        </w:tc>
        <w:tc>
          <w:tcPr>
            <w:tcW w:type="dxa" w:w="1234"/>
          </w:tcPr>
          <w:p>
            <w:r>
              <w:t>0,072299</w:t>
            </w:r>
          </w:p>
        </w:tc>
      </w:tr>
      <w:tr>
        <w:tc>
          <w:tcPr>
            <w:tcW w:type="dxa" w:w="1234"/>
          </w:tcPr>
          <w:p>
            <w:r>
              <w:t>C3</w:t>
            </w:r>
          </w:p>
        </w:tc>
        <w:tc>
          <w:tcPr>
            <w:tcW w:type="dxa" w:w="1234"/>
          </w:tcPr>
          <w:p>
            <w:r>
              <w:t>0,u232</w:t>
            </w:r>
          </w:p>
        </w:tc>
        <w:tc>
          <w:tcPr>
            <w:tcW w:type="dxa" w:w="1234"/>
          </w:tcPr>
          <w:p>
            <w:r>
              <w:t>0,2979)</w:t>
            </w:r>
          </w:p>
        </w:tc>
        <w:tc>
          <w:tcPr>
            <w:tcW w:type="dxa" w:w="1234"/>
          </w:tcPr>
          <w:p>
            <w:r>
              <w:t>0),08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0,3133</w:t>
            </w:r>
          </w:p>
        </w:tc>
        <w:tc>
          <w:tcPr>
            <w:tcW w:type="dxa" w:w="1234"/>
          </w:tcPr>
          <w:p>
            <w:r>
              <w:t>0,05476+</w:t>
            </w:r>
          </w:p>
        </w:tc>
      </w:tr>
      <w:tr>
        <w:tc>
          <w:tcPr>
            <w:tcW w:type="dxa" w:w="1234"/>
          </w:tcPr>
          <w:p>
            <w:r>
              <w:t>Hz0</w:t>
            </w:r>
          </w:p>
        </w:tc>
        <w:tc>
          <w:tcPr>
            <w:tcW w:type="dxa" w:w="1234"/>
          </w:tcPr>
          <w:p>
            <w:r>
              <w:t>U.UU)u)</w:t>
            </w:r>
          </w:p>
        </w:tc>
        <w:tc>
          <w:tcPr>
            <w:tcW w:type="dxa" w:w="1234"/>
          </w:tcPr>
          <w:p>
            <w:r>
              <w:t>(,()()g)t)</w:t>
            </w:r>
          </w:p>
        </w:tc>
        <w:tc>
          <w:tcPr>
            <w:tcW w:type="dxa" w:w="1234"/>
          </w:tcPr>
          <w:p>
            <w:r>
              <w:t>(,U6</w:t>
            </w:r>
          </w:p>
        </w:tc>
        <w:tc>
          <w:tcPr>
            <w:tcW w:type="dxa" w:w="1234"/>
          </w:tcPr>
          <w:p>
            <w:r>
              <w:t>{1 (j()</w:t>
            </w:r>
          </w:p>
        </w:tc>
        <w:tc>
          <w:tcPr>
            <w:tcW w:type="dxa" w:w="1234"/>
          </w:tcPr>
          <w:p>
            <w:r>
              <w:t>(2.ut)6t)</w:t>
            </w:r>
          </w:p>
        </w:tc>
        <w:tc>
          <w:tcPr>
            <w:tcW w:type="dxa" w:w="1234"/>
          </w:tcPr>
          <w:p>
            <w:r>
              <w:t>{&gt;,uuguu96)6)</w:t>
            </w:r>
          </w:p>
        </w:tc>
      </w:tr>
      <w:tr>
        <w:tc>
          <w:tcPr>
            <w:tcW w:type="dxa" w:w="1234"/>
          </w:tcPr>
          <w:p>
            <w:r>
              <w:t>IzS</w:t>
            </w:r>
          </w:p>
        </w:tc>
        <w:tc>
          <w:tcPr>
            <w:tcW w:type="dxa" w:w="1234"/>
          </w:tcPr>
          <w:p>
            <w:r>
              <w:t>(i.U6l)6)</w:t>
            </w:r>
          </w:p>
        </w:tc>
        <w:tc>
          <w:tcPr>
            <w:tcW w:type="dxa" w:w="1234"/>
          </w:tcPr>
          <w:p>
            <w:r>
              <w:t>(1,(6)616)</w:t>
            </w:r>
          </w:p>
        </w:tc>
        <w:tc>
          <w:tcPr>
            <w:tcW w:type="dxa" w:w="1234"/>
          </w:tcPr>
          <w:p>
            <w:r>
              <w:t>(1(U</w:t>
            </w:r>
          </w:p>
        </w:tc>
        <w:tc>
          <w:tcPr>
            <w:tcW w:type="dxa" w:w="1234"/>
          </w:tcPr>
          <w:p>
            <w:r>
              <w:t>(1,616)</w:t>
            </w:r>
          </w:p>
        </w:tc>
        <w:tc>
          <w:tcPr>
            <w:tcW w:type="dxa" w:w="1234"/>
          </w:tcPr>
          <w:p>
            <w:r>
              <w:t>(), Uu6)o</w:t>
            </w:r>
          </w:p>
        </w:tc>
        <w:tc>
          <w:tcPr>
            <w:tcW w:type="dxa" w:w="1234"/>
          </w:tcPr>
          <w:p>
            <w:r>
              <w:t>(ahiniliuju)</w:t>
            </w:r>
          </w:p>
        </w:tc>
      </w:tr>
      <w:tr>
        <w:tc>
          <w:tcPr>
            <w:tcW w:type="dxa" w:w="1234"/>
          </w:tcPr>
          <w:p>
            <w:r>
              <w:t>H2</w:t>
            </w:r>
          </w:p>
        </w:tc>
        <w:tc>
          <w:tcPr>
            <w:tcW w:type="dxa" w:w="1234"/>
          </w:tcPr>
          <w:p>
            <w:r>
              <w:t>( (uug)</w:t>
            </w:r>
          </w:p>
        </w:tc>
        <w:tc>
          <w:tcPr>
            <w:tcW w:type="dxa" w:w="1234"/>
          </w:tcPr>
          <w:p>
            <w:r>
              <w:t>() ()u(i)</w:t>
            </w:r>
          </w:p>
        </w:tc>
        <w:tc>
          <w:tcPr>
            <w:tcW w:type="dxa" w:w="1234"/>
          </w:tcPr>
          <w:p>
            <w:r>
              <w:t>((u</w:t>
            </w:r>
          </w:p>
        </w:tc>
        <w:tc>
          <w:tcPr>
            <w:tcW w:type="dxa" w:w="1234"/>
          </w:tcPr>
          <w:p>
            <w:r>
              <w:t>( (16)</w:t>
            </w:r>
          </w:p>
        </w:tc>
        <w:tc>
          <w:tcPr>
            <w:tcW w:type="dxa" w:w="1234"/>
          </w:tcPr>
          <w:p>
            <w:r>
              <w:t>(&gt;,uti</w:t>
            </w:r>
          </w:p>
        </w:tc>
        <w:tc>
          <w:tcPr>
            <w:tcW w:type="dxa" w:w="1234"/>
          </w:tcPr>
          <w:p>
            <w:r>
              <w:t>6).(()6)iia6)</w:t>
            </w:r>
          </w:p>
        </w:tc>
      </w:tr>
      <w:tr>
        <w:tc>
          <w:tcPr>
            <w:tcW w:type="dxa" w:w="1234"/>
          </w:tcPr>
          <w:p>
            <w:r>
              <w:t>C0</w:t>
            </w:r>
          </w:p>
        </w:tc>
        <w:tc>
          <w:tcPr>
            <w:tcW w:type="dxa" w:w="1234"/>
          </w:tcPr>
          <w:p>
            <w:r>
              <w:t>Utti}</w:t>
            </w:r>
          </w:p>
        </w:tc>
        <w:tc>
          <w:tcPr>
            <w:tcW w:type="dxa" w:w="1234"/>
          </w:tcPr>
          <w:p>
            <w:r>
              <w:t>(},(huuu)</w:t>
            </w:r>
          </w:p>
        </w:tc>
        <w:tc>
          <w:tcPr>
            <w:tcW w:type="dxa" w:w="1234"/>
          </w:tcPr>
          <w:p>
            <w:r>
              <w:t>(),()u)</w:t>
            </w:r>
          </w:p>
        </w:tc>
        <w:tc>
          <w:tcPr>
            <w:tcW w:type="dxa" w:w="1234"/>
          </w:tcPr>
          <w:p>
            <w:r>
              <w:t>().(it</w:t>
            </w:r>
          </w:p>
        </w:tc>
        <w:tc>
          <w:tcPr>
            <w:tcW w:type="dxa" w:w="1234"/>
          </w:tcPr>
          <w:p>
            <w:r>
              <w:t>()Mn){iu)</w:t>
            </w:r>
          </w:p>
        </w:tc>
        <w:tc>
          <w:tcPr>
            <w:tcW w:type="dxa" w:w="1234"/>
          </w:tcPr>
          <w:p>
            <w:r>
              <w:t>() (cdr)u)u)i)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{ Uut)u}</w:t>
            </w:r>
          </w:p>
        </w:tc>
        <w:tc>
          <w:tcPr>
            <w:tcW w:type="dxa" w:w="1234"/>
          </w:tcPr>
          <w:p>
            <w:r>
              <w:t>(,ttig)o)</w:t>
            </w:r>
          </w:p>
        </w:tc>
        <w:tc>
          <w:tcPr>
            <w:tcW w:type="dxa" w:w="1234"/>
          </w:tcPr>
          <w:p>
            <w:r>
              <w:t>((u)</w:t>
            </w:r>
          </w:p>
        </w:tc>
        <w:tc>
          <w:tcPr>
            <w:tcW w:type="dxa" w:w="1234"/>
          </w:tcPr>
          <w:p>
            <w:r>
              <w:t>(l(ho</w:t>
            </w:r>
          </w:p>
        </w:tc>
        <w:tc>
          <w:tcPr>
            <w:tcW w:type="dxa" w:w="1234"/>
          </w:tcPr>
          <w:p>
            <w:r>
              <w:t>( )utu</w:t>
            </w:r>
          </w:p>
        </w:tc>
        <w:tc>
          <w:tcPr>
            <w:tcW w:type="dxa" w:w="1234"/>
          </w:tcPr>
          <w:p>
            <w:r>
              <w:t>(&gt; ()the)u)chu)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iCs</w:t>
            </w:r>
          </w:p>
        </w:tc>
        <w:tc>
          <w:tcPr>
            <w:tcW w:type="dxa" w:w="1234"/>
          </w:tcPr>
          <w:p>
            <w:r>
              <w:t>0,()/7</w:t>
            </w:r>
          </w:p>
        </w:tc>
        <w:tc>
          <w:tcPr>
            <w:tcW w:type="dxa" w:w="1234"/>
          </w:tcPr>
          <w:p>
            <w:r>
              <w:t>0,5608</w:t>
            </w:r>
          </w:p>
        </w:tc>
        <w:tc>
          <w:tcPr>
            <w:tcW w:type="dxa" w:w="1234"/>
          </w:tcPr>
          <w:p>
            <w:r>
              <w:t>0,14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0,5831</w:t>
            </w:r>
          </w:p>
        </w:tc>
        <w:tc>
          <w:tcPr>
            <w:tcW w:type="dxa" w:w="1234"/>
          </w:tcPr>
          <w:p>
            <w:r>
              <w:t>0),()6)6486</w:t>
            </w:r>
          </w:p>
        </w:tc>
      </w:tr>
      <w:tr>
        <w:tc>
          <w:tcPr>
            <w:tcW w:type="dxa" w:w="1234"/>
          </w:tcPr>
          <w:p>
            <w:r>
              <w:t>ICs</w:t>
            </w:r>
          </w:p>
        </w:tc>
        <w:tc>
          <w:tcPr>
            <w:tcW w:type="dxa" w:w="1234"/>
          </w:tcPr>
          <w:p>
            <w:r>
              <w:t>0,0010</w:t>
            </w:r>
          </w:p>
        </w:tc>
        <w:tc>
          <w:tcPr>
            <w:tcW w:type="dxa" w:w="1234"/>
          </w:tcPr>
          <w:p>
            <w:r>
              <w:t>0,5950</w:t>
            </w:r>
          </w:p>
        </w:tc>
        <w:tc>
          <w:tcPr>
            <w:tcW w:type="dxa" w:w="1234"/>
          </w:tcPr>
          <w:p>
            <w:r>
              <w:t>0,27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0,6737</w:t>
            </w:r>
          </w:p>
        </w:tc>
        <w:tc>
          <w:tcPr>
            <w:tcW w:type="dxa" w:w="1234"/>
          </w:tcPr>
          <w:p>
            <w:r>
              <w:t>0,003969</w:t>
            </w:r>
          </w:p>
        </w:tc>
      </w:tr>
      <w:tr>
        <w:tc>
          <w:tcPr>
            <w:tcW w:type="dxa" w:w="1234"/>
          </w:tcPr>
          <w:p>
            <w:r>
              <w:t>nC6</w:t>
            </w:r>
          </w:p>
        </w:tc>
        <w:tc>
          <w:tcPr>
            <w:tcW w:type="dxa" w:w="1234"/>
          </w:tcPr>
          <w:p>
            <w:r>
              <w:t>0,0615</w:t>
            </w:r>
          </w:p>
        </w:tc>
        <w:tc>
          <w:tcPr>
            <w:tcW w:type="dxa" w:w="1234"/>
          </w:tcPr>
          <w:p>
            <w:r>
              <w:t>1,0430</w:t>
            </w:r>
          </w:p>
        </w:tc>
        <w:tc>
          <w:tcPr>
            <w:tcW w:type="dxa" w:w="1234"/>
          </w:tcPr>
          <w:p>
            <w:r>
              <w:t>0,07</w:t>
            </w:r>
          </w:p>
        </w:tc>
        <w:tc>
          <w:tcPr>
            <w:tcW w:type="dxa" w:w="1234"/>
          </w:tcPr>
          <w:p>
            <w:r>
              <w:t>0,(2</w:t>
            </w:r>
          </w:p>
        </w:tc>
        <w:tc>
          <w:tcPr>
            <w:tcW w:type="dxa" w:w="1234"/>
          </w:tcPr>
          <w:p>
            <w:r>
              <w:t>1,0459</w:t>
            </w:r>
          </w:p>
        </w:tc>
        <w:tc>
          <w:tcPr>
            <w:tcW w:type="dxa" w:w="1234"/>
          </w:tcPr>
          <w:p>
            <w:r>
              <w:t>(1,007093</w:t>
            </w:r>
          </w:p>
        </w:tc>
      </w:tr>
      <w:tr>
        <w:tc>
          <w:tcPr>
            <w:tcW w:type="dxa" w:w="1234"/>
          </w:tcPr>
          <w:p>
            <w:r>
              <w:t>nC7</w:t>
            </w:r>
          </w:p>
        </w:tc>
        <w:tc>
          <w:tcPr>
            <w:tcW w:type="dxa" w:w="1234"/>
          </w:tcPr>
          <w:p>
            <w:r>
              <w:t>().(U()i)</w:t>
            </w:r>
          </w:p>
        </w:tc>
        <w:tc>
          <w:tcPr>
            <w:tcW w:type="dxa" w:w="1234"/>
          </w:tcPr>
          <w:p>
            <w:r>
              <w:t>U (i)u)ty</w:t>
            </w:r>
          </w:p>
        </w:tc>
        <w:tc>
          <w:tcPr>
            <w:tcW w:type="dxa" w:w="1234"/>
          </w:tcPr>
          <w:p>
            <w:r>
              <w:t>(()</w:t>
            </w:r>
          </w:p>
        </w:tc>
        <w:tc>
          <w:tcPr>
            <w:tcW w:type="dxa" w:w="1234"/>
          </w:tcPr>
          <w:p>
            <w:r>
              <w:t>(.(6)</w:t>
            </w:r>
          </w:p>
        </w:tc>
        <w:tc>
          <w:tcPr>
            <w:tcW w:type="dxa" w:w="1234"/>
          </w:tcPr>
          <w:p>
            <w:r>
              <w:t>(&gt;.(ugi)</w:t>
            </w:r>
          </w:p>
        </w:tc>
        <w:tc>
          <w:tcPr>
            <w:tcW w:type="dxa" w:w="1234"/>
          </w:tcPr>
          <w:p>
            <w:r>
              <w:t>().uul)u)gio)</w:t>
            </w:r>
          </w:p>
        </w:tc>
      </w:tr>
      <w:tr>
        <w:tc>
          <w:tcPr>
            <w:tcW w:type="dxa" w:w="1234"/>
          </w:tcPr>
          <w:p>
            <w:r>
              <w:t>nC:</w:t>
            </w:r>
          </w:p>
        </w:tc>
        <w:tc>
          <w:tcPr>
            <w:tcW w:type="dxa" w:w="1234"/>
          </w:tcPr>
          <w:p>
            <w:r>
              <w:t>U (hit)u</w:t>
            </w:r>
          </w:p>
        </w:tc>
        <w:tc>
          <w:tcPr>
            <w:tcW w:type="dxa" w:w="1234"/>
          </w:tcPr>
          <w:p>
            <w:r>
              <w:t>iJ(av(i(}</w:t>
            </w:r>
          </w:p>
        </w:tc>
        <w:tc>
          <w:tcPr>
            <w:tcW w:type="dxa" w:w="1234"/>
          </w:tcPr>
          <w:p>
            <w:r>
              <w:t>U(u)</w:t>
            </w:r>
          </w:p>
        </w:tc>
        <w:tc>
          <w:tcPr>
            <w:tcW w:type="dxa" w:w="1234"/>
          </w:tcPr>
          <w:p>
            <w:r>
              <w:t>U(6)</w:t>
            </w:r>
          </w:p>
        </w:tc>
        <w:tc>
          <w:tcPr>
            <w:tcW w:type="dxa" w:w="1234"/>
          </w:tcPr>
          <w:p>
            <w:r>
              <w:t>(YO)6)6}</w:t>
            </w:r>
          </w:p>
        </w:tc>
        <w:tc>
          <w:tcPr>
            <w:tcW w:type="dxa" w:w="1234"/>
          </w:tcPr>
          <w:p>
            <w:r>
              <w:t>(()ỨỨ0)U{)</w:t>
            </w:r>
          </w:p>
        </w:tc>
      </w:tr>
      <w:tr>
        <w:tc>
          <w:tcPr>
            <w:tcW w:type="dxa" w:w="1234"/>
          </w:tcPr>
          <w:p>
            <w:r>
              <w:t>nC'</w:t>
            </w:r>
          </w:p>
        </w:tc>
        <w:tc>
          <w:tcPr>
            <w:tcW w:type="dxa" w:w="1234"/>
          </w:tcPr>
          <w:p>
            <w:r>
              <w:t>(1 {U)i&gt;u</w:t>
            </w:r>
          </w:p>
        </w:tc>
        <w:tc>
          <w:tcPr>
            <w:tcW w:type="dxa" w:w="1234"/>
          </w:tcPr>
          <w:p>
            <w:r>
              <w:t>Uuhtio</w:t>
            </w:r>
          </w:p>
        </w:tc>
        <w:tc>
          <w:tcPr>
            <w:tcW w:type="dxa" w:w="1234"/>
          </w:tcPr>
          <w:p>
            <w:r>
              <w:t>t(n)</w:t>
            </w:r>
          </w:p>
        </w:tc>
        <w:tc>
          <w:tcPr>
            <w:tcW w:type="dxa" w:w="1234"/>
          </w:tcPr>
          <w:p>
            <w:r>
              <w:t>() (u</w:t>
            </w:r>
          </w:p>
        </w:tc>
        <w:tc>
          <w:tcPr>
            <w:tcW w:type="dxa" w:w="1234"/>
          </w:tcPr>
          <w:p>
            <w:r>
              <w:t>((U)()6}</w:t>
            </w:r>
          </w:p>
        </w:tc>
        <w:tc>
          <w:tcPr>
            <w:tcW w:type="dxa" w:w="1234"/>
          </w:tcPr>
          <w:p>
            <w:r>
              <w:t>(),id(()()()</w:t>
            </w:r>
          </w:p>
        </w:tc>
      </w:tr>
      <w:tr>
        <w:tc>
          <w:tcPr>
            <w:tcW w:type="dxa" w:w="1234"/>
          </w:tcPr>
          <w:p>
            <w:r>
              <w:t>IC'1</w:t>
            </w:r>
          </w:p>
        </w:tc>
        <w:tc>
          <w:tcPr>
            <w:tcW w:type="dxa" w:w="1234"/>
          </w:tcPr>
          <w:p>
            <w:r>
              <w:t>(L(Ui)</w:t>
            </w:r>
          </w:p>
        </w:tc>
        <w:tc>
          <w:tcPr>
            <w:tcW w:type="dxa" w:w="1234"/>
          </w:tcPr>
          <w:p>
            <w:r>
              <w:t>U),()uuig)</w:t>
            </w:r>
          </w:p>
        </w:tc>
        <w:tc>
          <w:tcPr>
            <w:tcW w:type="dxa" w:w="1234"/>
          </w:tcPr>
          <w:p>
            <w:r>
              <w:t>UL(h)</w:t>
            </w:r>
          </w:p>
        </w:tc>
        <w:tc>
          <w:tcPr>
            <w:tcW w:type="dxa" w:w="1234"/>
          </w:tcPr>
          <w:p>
            <w:r>
              <w:t>U (Ju)</w:t>
            </w:r>
          </w:p>
        </w:tc>
        <w:tc>
          <w:tcPr>
            <w:tcW w:type="dxa" w:w="1234"/>
          </w:tcPr>
          <w:p>
            <w:r>
              <w:t>U} (uduo)</w:t>
            </w:r>
          </w:p>
        </w:tc>
        <w:tc>
          <w:tcPr>
            <w:tcW w:type="dxa" w:w="1234"/>
          </w:tcPr>
          <w:p>
            <w:r>
              <w:t>(l.uuJc)ujtju)</w:t>
            </w:r>
          </w:p>
        </w:tc>
      </w:tr>
      <w:tr>
        <w:tc>
          <w:tcPr>
            <w:tcW w:type="dxa" w:w="1234"/>
          </w:tcPr>
          <w:p>
            <w:r>
              <w:t>He</w:t>
            </w:r>
          </w:p>
        </w:tc>
        <w:tc>
          <w:tcPr>
            <w:tcW w:type="dxa" w:w="1234"/>
          </w:tcPr>
          <w:p>
            <w:r>
              <w:t>((uuki</w:t>
            </w:r>
          </w:p>
        </w:tc>
        <w:tc>
          <w:tcPr>
            <w:tcW w:type="dxa" w:w="1234"/>
          </w:tcPr>
          <w:p>
            <w:r>
              <w:t>U,(i)u)6}</w:t>
            </w:r>
          </w:p>
        </w:tc>
        <w:tc>
          <w:tcPr>
            <w:tcW w:type="dxa" w:w="1234"/>
          </w:tcPr>
          <w:p>
            <w:r>
              <w:t>((0)</w:t>
            </w:r>
          </w:p>
        </w:tc>
        <w:tc>
          <w:tcPr>
            <w:tcW w:type="dxa" w:w="1234"/>
          </w:tcPr>
          <w:p>
            <w:r>
              <w:t>((6)</w:t>
            </w:r>
          </w:p>
        </w:tc>
        <w:tc>
          <w:tcPr>
            <w:tcW w:type="dxa" w:w="1234"/>
          </w:tcPr>
          <w:p>
            <w:r>
              <w:t>(Y,(utio)</w:t>
            </w:r>
          </w:p>
        </w:tc>
        <w:tc>
          <w:tcPr>
            <w:tcW w:type="dxa" w:w="1234"/>
          </w:tcPr>
          <w:p>
            <w:r>
              <w:t>tl.U)6uc)u)u)6)</w:t>
            </w:r>
          </w:p>
        </w:tc>
      </w:tr>
      <w:tr>
        <w:tc>
          <w:tcPr>
            <w:tcW w:type="dxa" w:w="1234"/>
          </w:tcPr>
          <w:p>
            <w:r>
              <w:t>Ar</w:t>
            </w:r>
          </w:p>
        </w:tc>
        <w:tc>
          <w:tcPr>
            <w:tcW w:type="dxa" w:w="1234"/>
          </w:tcPr>
          <w:p>
            <w:r>
              <w:t>(1.(yu)tu)</w:t>
            </w:r>
          </w:p>
        </w:tc>
        <w:tc>
          <w:tcPr>
            <w:tcW w:type="dxa" w:w="1234"/>
          </w:tcPr>
          <w:p>
            <w:r>
              <w:t>()u)t}</w:t>
            </w:r>
          </w:p>
        </w:tc>
        <w:tc>
          <w:tcPr>
            <w:tcW w:type="dxa" w:w="1234"/>
          </w:tcPr>
          <w:p>
            <w:r>
              <w:t>(1()</w:t>
            </w:r>
          </w:p>
        </w:tc>
        <w:tc>
          <w:tcPr>
            <w:tcW w:type="dxa" w:w="1234"/>
          </w:tcPr>
          <w:p>
            <w:r>
              <w:t>U.()6)</w:t>
            </w:r>
          </w:p>
        </w:tc>
        <w:tc>
          <w:tcPr>
            <w:tcW w:type="dxa" w:w="1234"/>
          </w:tcPr>
          <w:p>
            <w:r>
              <w:t>(&gt;,Y)6o&gt;</w:t>
            </w:r>
          </w:p>
        </w:tc>
        <w:tc>
          <w:tcPr>
            <w:tcW w:type="dxa" w:w="1234"/>
          </w:tcPr>
          <w:p>
            <w:r>
              <w:t>(J,U({)6)())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[z, "€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Thv, "C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 mass. Kglknol</w:t>
            </w:r>
          </w:p>
        </w:tc>
        <w:tc>
          <w:tcPr>
            <w:tcW w:type="dxa" w:w="2880"/>
          </w:tcPr>
          <w:p>
            <w:r>
              <w:t>18,7609057</w:t>
            </w:r>
          </w:p>
        </w:tc>
        <w:tc>
          <w:tcPr>
            <w:tcW w:type="dxa" w:w="2880"/>
          </w:tcPr>
          <w:p>
            <w:r>
              <w:t>18,760498</w:t>
            </w:r>
          </w:p>
        </w:tc>
      </w:tr>
      <w:tr>
        <w:tc>
          <w:tcPr>
            <w:tcW w:type="dxa" w:w="2880"/>
          </w:tcPr>
          <w:p>
            <w:r>
              <w:t>Std.lho-, kglSn'</w:t>
            </w:r>
          </w:p>
        </w:tc>
        <w:tc>
          <w:tcPr>
            <w:tcW w:type="dxa" w:w="2880"/>
          </w:tcPr>
          <w:p>
            <w:r>
              <w:t>0,79557921</w:t>
            </w:r>
          </w:p>
        </w:tc>
        <w:tc>
          <w:tcPr>
            <w:tcW w:type="dxa" w:w="2880"/>
          </w:tcPr>
          <w:p>
            <w:r>
              <w:t>(),7955767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Hs.k/kg</w:t>
            </w:r>
          </w:p>
        </w:tc>
        <w:tc>
          <w:tcPr>
            <w:tcW w:type="dxa" w:w="4320"/>
          </w:tcPr>
          <w:p>
            <w:r>
              <w:t>56,/131528</w:t>
            </w:r>
          </w:p>
        </w:tc>
      </w:tr>
      <w:tr>
        <w:tc>
          <w:tcPr>
            <w:tcW w:type="dxa" w:w="4320"/>
          </w:tcPr>
          <w:p>
            <w:r>
              <w:t>Hs. kmnol</w:t>
            </w:r>
          </w:p>
        </w:tc>
        <w:tc>
          <w:tcPr>
            <w:tcW w:type="dxa" w:w="4320"/>
          </w:tcPr>
          <w:p>
            <w:r>
              <w:t>958,929u39</w:t>
            </w:r>
          </w:p>
        </w:tc>
      </w:tr>
    </w:tbl>
    <w:p/>
    <w:p>
      <w:r>
        <w:t>PHU AY GUC' - FQI 1426 (AS METERING SYSTEM</w:t>
      </w:r>
    </w:p>
    <w:p>
      <w:r>
        <w:t>Source Valuc Prohability Iivisor</w:t>
      </w:r>
    </w:p>
    <w:p>
      <w:r>
        <w:t>Symhol U; (c; x ";)?</w:t>
      </w:r>
    </w:p>
    <w:p>
      <w:r>
        <w:t>of IIncertainty " Iistribution Multiplier</w:t>
      </w:r>
    </w:p>
    <w:p>
      <w:r>
        <w:t>Equalion ot slate { 1 60 Nornal 2,00 1 , u(uou 0,615 2,501:-03</w:t>
      </w:r>
    </w:p>
    <w:p>
      <w:r>
        <w:t>Metlane 0,034 Nurnal 2,(0} 0,76345 0,02 4,641-04</w:t>
      </w:r>
    </w:p>
    <w:p>
      <w:r>
        <w:t>N [Nilrogen 0,358 Nornal 2,()) 0,(0725 0,18 1,69L-(6</w:t>
      </w:r>
    </w:p>
    <w:p>
      <w:r>
        <w:t>C0z [Carbon Dioxide (,306 Nurual 2,00 0,05779 0,15 7,83E-05</w:t>
      </w:r>
    </w:p>
    <w:p>
      <w:r>
        <w:t>{(Rhosld) [Combined slanduFdl uncertainty # Nornnal #09 @l 0,(56 @</w:t>
      </w:r>
    </w:p>
    <w:p>
      <w:r>
        <w:t>U(Rhosyd) Expanded unccrtainty Normna] (k-2 2,0() 01a@d</w:t>
      </w:r>
    </w:p>
    <w:p>
      <w:r>
        <w:t>Standard densily calculated in accordance wilh 1S06976-1995</w:t>
      </w:r>
    </w:p>
    <w:p>
      <w:r>
        <w:t>Sensilivity cueflicieut calculation</w:t>
      </w:r>
    </w:p>
    <w:p>
      <w:r>
        <w:t>Cal gas C'alibration C'huromal Combined</w:t>
      </w:r>
    </w:p>
    <w:p>
      <w:r>
        <w:t>Value Uncerlainly Tolerance Repealability   Uncertainty</w:t>
      </w:r>
    </w:p>
    <w:p>
      <w:r>
        <w:t>% % % %</w:t>
      </w:r>
    </w:p>
    <w:p>
      <w:r>
        <w:t>k'</w:t>
      </w:r>
    </w:p>
    <w:p>
      <w:r>
        <w:t>iC4 (4,0u54 0,3333 0,11 (),(12 0,3577 0,016830</w:t>
      </w:r>
    </w:p>
    <w:p>
      <w:r>
        <w:t>"C4 0,005h 0,3228 (),10 0,_Salcuat k,3438 0,015451 ) !</w:t>
      </w:r>
    </w:p>
    <w:p>
      <w:r>
        <w:t>Std Rh kgm 0,795579 004899</w:t>
      </w:r>
    </w:p>
    <w:p>
      <w:r>
        <w:t>Tb, "( 15</w:t>
      </w:r>
    </w:p>
    <w:p>
      <w:r>
        <w:t>Pb, Bar 1,01325</w:t>
      </w:r>
    </w:p>
    <w:p>
      <w:r>
        <w:t>Hs.ALJ/Sn' .10 s 40,6645618 42,842891</w:t>
      </w:r>
    </w:p>
    <w:p>
      <w:r>
        <w:t>{? den (,64923528 0,649/983</w:t>
      </w:r>
    </w:p>
    <w:p>
      <w:r>
        <w:t>'L 0,9973135</w:t>
      </w:r>
    </w:p>
    <w:p>
      <w:r>
        <w:t>Hi.MJSnỉ .10-$ 36,74/7527</w:t>
      </w:r>
    </w:p>
    <w:p>
      <w:r>
        <w:t>(T3-01325cDT9,1 FT1420 Uncertainty xls Page 5 of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