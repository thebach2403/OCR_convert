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10,1</w:t>
            </w:r>
          </w:p>
        </w:tc>
        <w:tc>
          <w:tcPr>
            <w:tcW w:type="dxa" w:w="1440"/>
          </w:tcPr>
          <w:p>
            <w:r>
              <w:t>504</w:t>
            </w:r>
          </w:p>
        </w:tc>
        <w:tc>
          <w:tcPr>
            <w:tcW w:type="dxa" w:w="1440"/>
          </w:tcPr>
          <w:p>
            <w:r>
              <w:t>17739</w:t>
            </w:r>
          </w:p>
        </w:tc>
        <w:tc>
          <w:tcPr>
            <w:tcW w:type="dxa" w:w="1440"/>
          </w:tcPr>
          <w:p>
            <w:r>
              <w:t>721339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</w:tr>
      <w:tr>
        <w:tc>
          <w:tcPr>
            <w:tcW w:type="dxa" w:w="1440"/>
          </w:tcPr>
          <w:p>
            <w:r>
              <w:t>25,2</w:t>
            </w:r>
          </w:p>
        </w:tc>
        <w:tc>
          <w:tcPr>
            <w:tcW w:type="dxa" w:w="1440"/>
          </w:tcPr>
          <w:p>
            <w:r>
              <w:t>1262</w:t>
            </w:r>
          </w:p>
        </w:tc>
        <w:tc>
          <w:tcPr>
            <w:tcW w:type="dxa" w:w="1440"/>
          </w:tcPr>
          <w:p>
            <w:r>
              <w:t>44473</w:t>
            </w:r>
          </w:p>
        </w:tc>
        <w:tc>
          <w:tcPr>
            <w:tcW w:type="dxa" w:w="1440"/>
          </w:tcPr>
          <w:p>
            <w:r>
              <w:t>1808490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</w:tr>
      <w:tr>
        <w:tc>
          <w:tcPr>
            <w:tcW w:type="dxa" w:w="1440"/>
          </w:tcPr>
          <w:p>
            <w:r>
              <w:t>39,9</w:t>
            </w:r>
          </w:p>
        </w:tc>
        <w:tc>
          <w:tcPr>
            <w:tcW w:type="dxa" w:w="1440"/>
          </w:tcPr>
          <w:p>
            <w:r>
              <w:t>1996</w:t>
            </w:r>
          </w:p>
        </w:tc>
        <w:tc>
          <w:tcPr>
            <w:tcW w:type="dxa" w:w="1440"/>
          </w:tcPr>
          <w:p>
            <w:r>
              <w:t>70330</w:t>
            </w:r>
          </w:p>
        </w:tc>
        <w:tc>
          <w:tcPr>
            <w:tcW w:type="dxa" w:w="1440"/>
          </w:tcPr>
          <w:p>
            <w:r>
              <w:t>2859928</w:t>
            </w:r>
          </w:p>
        </w:tc>
        <w:tc>
          <w:tcPr>
            <w:tcW w:type="dxa" w:w="1440"/>
          </w:tcPr>
          <w:p>
            <w:r>
              <w:t>0,35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</w:tr>
      <w:tr>
        <w:tc>
          <w:tcPr>
            <w:tcW w:type="dxa" w:w="1440"/>
          </w:tcPr>
          <w:p>
            <w:r>
              <w:t>69,8</w:t>
            </w:r>
          </w:p>
        </w:tc>
        <w:tc>
          <w:tcPr>
            <w:tcW w:type="dxa" w:w="1440"/>
          </w:tcPr>
          <w:p>
            <w:r>
              <w:t>3488</w:t>
            </w:r>
          </w:p>
        </w:tc>
        <w:tc>
          <w:tcPr>
            <w:tcW w:type="dxa" w:w="1440"/>
          </w:tcPr>
          <w:p>
            <w:r>
              <w:t>122884</w:t>
            </w:r>
          </w:p>
        </w:tc>
        <w:tc>
          <w:tcPr>
            <w:tcW w:type="dxa" w:w="1440"/>
          </w:tcPr>
          <w:p>
            <w:r>
              <w:t>4997013</w:t>
            </w:r>
          </w:p>
        </w:tc>
        <w:tc>
          <w:tcPr>
            <w:tcW w:type="dxa" w:w="1440"/>
          </w:tcPr>
          <w:p>
            <w:r>
              <w:t>0,34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</w:tr>
      <w:tr>
        <w:tc>
          <w:tcPr>
            <w:tcW w:type="dxa" w:w="1440"/>
          </w:tcPr>
          <w:p>
            <w:r>
              <w:t>80,4</w:t>
            </w:r>
          </w:p>
        </w:tc>
        <w:tc>
          <w:tcPr>
            <w:tcW w:type="dxa" w:w="1440"/>
          </w:tcPr>
          <w:p>
            <w:r>
              <w:t>4022</w:t>
            </w:r>
          </w:p>
        </w:tc>
        <w:tc>
          <w:tcPr>
            <w:tcW w:type="dxa" w:w="1440"/>
          </w:tcPr>
          <w:p>
            <w:r>
              <w:t>141678</w:t>
            </w:r>
          </w:p>
        </w:tc>
        <w:tc>
          <w:tcPr>
            <w:tcW w:type="dxa" w:w="1440"/>
          </w:tcPr>
          <w:p>
            <w:r>
              <w:t>5761257</w:t>
            </w:r>
          </w:p>
        </w:tc>
        <w:tc>
          <w:tcPr>
            <w:tcW w:type="dxa" w:w="1440"/>
          </w:tcPr>
          <w:p>
            <w:r>
              <w:t>0,35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</w:tr>
    </w:tbl>
    <w:p/>
    <w:p>
      <w:r>
        <w:t>Sốl No.: KT3-01325CDT9/1</w:t>
      </w:r>
    </w:p>
    <w:p>
      <w:r>
        <w:t>U</w:t>
      </w:r>
    </w:p>
    <w:p>
      <w:r>
        <w:t>11. Độ không đảm bào đo của hệ thốngl Uncertainty of metering system =</w:t>
      </w:r>
    </w:p>
    <w:p>
      <w:r>
        <w:t>Độ không đảm bảo dol</w:t>
      </w:r>
    </w:p>
    <w:p>
      <w:r>
        <w:t>Lưu lượngl Flow rate</w:t>
      </w:r>
    </w:p>
    <w:p>
      <w:r>
        <w:t>Uncertainty</w:t>
      </w:r>
    </w:p>
    <w:p>
      <w:r>
        <w:t>Thể tích chuẩn/ Năng lượngl Thể tích chuẩnl Năng lượngl</w:t>
      </w:r>
    </w:p>
    <w:p>
      <w:r>
        <w:t>Danh địnhl</w:t>
      </w:r>
    </w:p>
    <w:p>
      <w:r>
        <w:t>% Qmax Standard volune Energy</w:t>
      </w:r>
    </w:p>
    <w:p>
      <w:r>
        <w:t>Nominal Standard volume Energy</w:t>
      </w:r>
    </w:p>
    <w:p>
      <w:r>
        <w:t>MJ/h %</w:t>
      </w:r>
    </w:p>
    <w:p>
      <w:r>
        <w:t>% m /h Sm'/h</w:t>
      </w:r>
    </w:p>
    <w:p>
      <w:r>
        <w:t>250 8818 358578 0,35 0,36</w:t>
      </w:r>
    </w:p>
    <w:p>
      <w:r>
        <w:t>5,0</w:t>
      </w:r>
    </w:p>
    <w:p>
      <w:r>
        <w:t>Note</w:t>
      </w:r>
    </w:p>
    <w:p>
      <w:r>
        <w:t>Độ không đảm bào do được tính theo ISO 5168.2005 với phân bố chuẩn tương ứng độ tin cậy 95%</w:t>
      </w:r>
    </w:p>
    <w:p>
      <w:r>
        <w:t>và hệ số phủ k =2/ The total uncertainty is calculated base on ISO 5168:2005 with the confident</w:t>
      </w:r>
    </w:p>
    <w:p>
      <w:r>
        <w:t>level at 95 % and coverage factor k = 2;</w:t>
      </w:r>
    </w:p>
    <w:p>
      <w:r>
        <w:t>Kết quả tính toán dựa trên điều kiện làn việc của hệ thống tại áp suất chân không 34,01325 bar a</w:t>
      </w:r>
    </w:p>
    <w:p>
      <w:r>
        <w:t>và 20 0</w:t>
      </w:r>
    </w:p>
    <w:p>
      <w:r>
        <w:t>Cl The calculated results in the operating condition at absolute pressure 34,01325 bar a and</w:t>
      </w:r>
    </w:p>
    <w:p>
      <w:r>
        <w:t>20 C;</w:t>
      </w:r>
    </w:p>
    <w:p>
      <w:r>
        <w:t>Thành phần khí áp dụng tính toán tương ứng với thành phần khí làm việc cia hệ hống} The</w:t>
      </w:r>
    </w:p>
    <w:p>
      <w:r>
        <w:t>applied gas composition was representative of working system natural gas</w:t>
      </w:r>
    </w:p>
    <w:p>
      <w:r>
        <w:t>Đơn vị Iưu lượng khí chuẩn được tính tại điều kiện chuân là áp suất chân không 1,01325 bar a và</w:t>
      </w:r>
    </w:p>
    <w:p>
      <w:r>
        <w:t>15 ' C/ The unit of volume flowrate is converted to the reference condition at 1,01325 bar a and</w:t>
      </w:r>
    </w:p>
    <w:p>
      <w:r>
        <w:t>15 %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