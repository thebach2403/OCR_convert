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page_51.png</w:t>
      </w:r>
    </w:p>
    <w:p>
      <w:r>
        <w:t>PHU MY GIC FQI/420_ GAS METERING SYSTEM</w:t>
      </w:r>
    </w:p>
    <w:p>
      <w:r>
        <w:t>Source Value Probability Divisor /</w:t>
      </w:r>
    </w:p>
    <w:p>
      <w:r>
        <w:t>Symhol C; (i (c x u;)2</w:t>
      </w:r>
    </w:p>
    <w:p>
      <w:r>
        <w:t>of Uncertainty % Distrilution Multiplier</w:t>
      </w:r>
    </w:p>
    <w:p>
      <w:r>
        <w:t>M Ultrasonic calibration 0,298 Normal 2.00 1,00 0,15 0,022</w:t>
      </w:r>
    </w:p>
    <w:p>
      <w:r>
        <w:t>Rho Relation density 0,159 Normal 2,00 1,00 0,08</w:t>
      </w:r>
    </w:p>
    <w:p>
      <w:r>
        <w:t>Rhostd Standard density 0,11 Nornal 2,00 1,00 0,06 0</w:t>
      </w:r>
    </w:p>
    <w:p>
      <w:r>
        <w:t>Fc Flow computer calculation 0,001 Norma] 2,00 1,,00 0,00 2,50E-07</w:t>
      </w:r>
    </w:p>
    <w:p>
      <w:r>
        <w:t>U(ostd) Combined standard uncerlainty Normal 0,178</w:t>
      </w:r>
    </w:p>
    <w:p>
      <w:r>
        <w:t>U(oste) Eixpanded uncerlainty Normal (k=2) 2.00 06 Dwm</w:t>
      </w:r>
    </w:p>
    <w:p>
      <w:r>
        <w:t>KT3-01325CDT9.1 FT1420 Uncertainty xls Page 8 ol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