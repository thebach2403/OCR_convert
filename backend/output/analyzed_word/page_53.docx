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page_53.png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;{uax</w:t>
            </w:r>
          </w:p>
        </w:tc>
        <w:tc>
          <w:tcPr>
            <w:tcW w:type="dxa" w:w="1080"/>
          </w:tcPr>
          <w:p>
            <w:r>
              <w:t>Flumtale</w:t>
            </w:r>
          </w:p>
        </w:tc>
        <w:tc>
          <w:tcPr>
            <w:tcW w:type="dxa" w:w="1080"/>
          </w:tcPr>
          <w:p>
            <w:r>
              <w:t>Utut</w:t>
            </w:r>
          </w:p>
        </w:tc>
        <w:tc>
          <w:tcPr>
            <w:tcW w:type="dxa" w:w="1080"/>
          </w:tcPr>
          <w:p>
            <w:r>
              <w:t>Luor .</w:t>
            </w:r>
          </w:p>
        </w:tc>
        <w:tc>
          <w:tcPr>
            <w:tcW w:type="dxa" w:w="1080"/>
          </w:tcPr>
          <w:p>
            <w:r>
              <w:t>Swd +K</w:t>
            </w:r>
          </w:p>
        </w:tc>
        <w:tc>
          <w:tcPr>
            <w:tcW w:type="dxa" w:w="1080"/>
          </w:tcPr>
          <w:p>
            <w:r>
              <w:t>E Sud</w:t>
            </w:r>
          </w:p>
        </w:tc>
        <w:tc>
          <w:tcPr>
            <w:tcW w:type="dxa" w:w="1080"/>
          </w:tcPr>
          <w:p>
            <w:r>
              <w:t>[Ê_bu</w:t>
            </w:r>
          </w:p>
        </w:tc>
        <w:tc>
          <w:tcPr>
            <w:tcW w:type="dxa" w:w="1080"/>
          </w:tcPr>
          <w:p>
            <w:r>
              <w:t>Ju1j2s</w:t>
            </w:r>
          </w:p>
        </w:tc>
      </w:tr>
      <w:tr>
        <w:tc>
          <w:tcPr>
            <w:tcW w:type="dxa" w:w="1080"/>
          </w:tcPr>
          <w:p>
            <w:r>
              <w:t>5,0</w:t>
            </w:r>
          </w:p>
        </w:tc>
        <w:tc>
          <w:tcPr>
            <w:tcW w:type="dxa" w:w="1080"/>
          </w:tcPr>
          <w:p>
            <w:r>
              <w:t>250J</w:t>
            </w:r>
          </w:p>
        </w:tc>
        <w:tc>
          <w:tcPr>
            <w:tcW w:type="dxa" w:w="1080"/>
          </w:tcPr>
          <w:p>
            <w:r>
              <w:t>9.09</w:t>
            </w:r>
          </w:p>
        </w:tc>
        <w:tc>
          <w:tcPr>
            <w:tcW w:type="dxa" w:w="1080"/>
          </w:tcPr>
          <w:p>
            <w:r>
              <w:t>0.!s</w:t>
            </w:r>
          </w:p>
        </w:tc>
        <w:tc>
          <w:tcPr>
            <w:tcW w:type="dxa" w:w="1080"/>
          </w:tcPr>
          <w:p>
            <w:r>
              <w:t>8B18</w:t>
            </w:r>
          </w:p>
        </w:tc>
        <w:tc>
          <w:tcPr>
            <w:tcW w:type="dxa" w:w="1080"/>
          </w:tcPr>
          <w:p>
            <w:r>
              <w:t>J8s"</w:t>
            </w:r>
          </w:p>
        </w:tc>
        <w:tc>
          <w:tcPr>
            <w:tcW w:type="dxa" w:w="1080"/>
          </w:tcPr>
          <w:p>
            <w:r>
              <w:t>Il `€</w:t>
            </w:r>
          </w:p>
        </w:tc>
        <w:tc>
          <w:tcPr>
            <w:tcW w:type="dxa" w:w="1080"/>
          </w:tcPr>
          <w:p>
            <w:r>
              <w:t>2u</w:t>
            </w:r>
          </w:p>
        </w:tc>
      </w:tr>
      <w:tr>
        <w:tc>
          <w:tcPr>
            <w:tcW w:type="dxa" w:w="1080"/>
          </w:tcPr>
          <w:p>
            <w:r>
              <w:t>1v</w:t>
            </w:r>
          </w:p>
        </w:tc>
        <w:tc>
          <w:tcPr>
            <w:tcW w:type="dxa" w:w="1080"/>
          </w:tcPr>
          <w:p>
            <w:r>
              <w:t>s()s</w:t>
            </w:r>
          </w:p>
        </w:tc>
        <w:tc>
          <w:tcPr>
            <w:tcW w:type="dxa" w:w="1080"/>
          </w:tcPr>
          <w:p>
            <w:r>
              <w:t>QU</w:t>
            </w:r>
          </w:p>
        </w:tc>
        <w:tc>
          <w:tcPr>
            <w:tcW w:type="dxa" w:w="1080"/>
          </w:tcPr>
          <w:p>
            <w:r>
              <w:t>0,.17</w:t>
            </w:r>
          </w:p>
        </w:tc>
        <w:tc>
          <w:tcPr>
            <w:tcW w:type="dxa" w:w="1080"/>
          </w:tcPr>
          <w:p>
            <w:r>
              <w:t>177"</w:t>
            </w:r>
          </w:p>
        </w:tc>
        <w:tc>
          <w:tcPr>
            <w:tcW w:type="dxa" w:w="1080"/>
          </w:tcPr>
          <w:p>
            <w:r>
              <w:t>21JJ8,9</w:t>
            </w:r>
          </w:p>
        </w:tc>
        <w:tc>
          <w:tcPr>
            <w:tcW w:type="dxa" w:w="1080"/>
          </w:tcPr>
          <w:p>
            <w:r>
              <w:t>ZI</w:t>
            </w:r>
          </w:p>
        </w:tc>
        <w:tc>
          <w:tcPr>
            <w:tcW w:type="dxa" w:w="1080"/>
          </w:tcPr>
          <w:p>
            <w:r>
              <w:t>0,916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1n,</w:t>
            </w:r>
          </w:p>
        </w:tc>
        <w:tc>
          <w:tcPr>
            <w:tcW w:type="dxa" w:w="665"/>
          </w:tcPr>
          <w:p>
            <w:r>
              <w:t>0.'}</w:t>
            </w:r>
          </w:p>
        </w:tc>
        <w:tc>
          <w:tcPr>
            <w:tcW w:type="dxa" w:w="665"/>
          </w:tcPr>
          <w:p>
            <w:r>
              <w:t>042</w:t>
            </w:r>
          </w:p>
        </w:tc>
        <w:tc>
          <w:tcPr>
            <w:tcW w:type="dxa" w:w="665"/>
          </w:tcPr>
          <w:p>
            <w:r>
              <w:t>116</w:t>
            </w:r>
          </w:p>
        </w:tc>
        <w:tc>
          <w:tcPr>
            <w:tcW w:type="dxa" w:w="665"/>
          </w:tcPr>
          <w:p>
            <w:r>
              <w:t>{WR</w:t>
            </w:r>
          </w:p>
        </w:tc>
        <w:tc>
          <w:tcPr>
            <w:tcW w:type="dxa" w:w="665"/>
          </w:tcPr>
          <w:p>
            <w:r>
              <w:t>(9</w:t>
            </w:r>
          </w:p>
        </w:tc>
        <w:tc>
          <w:tcPr>
            <w:tcW w:type="dxa" w:w="665"/>
          </w:tcPr>
          <w:p>
            <w:r>
              <w:t>(1,06</w:t>
            </w:r>
          </w:p>
        </w:tc>
        <w:tc>
          <w:tcPr>
            <w:tcW w:type="dxa" w:w="665"/>
          </w:tcPr>
          <w:p>
            <w:r>
              <w:t>(),913</w:t>
            </w:r>
          </w:p>
        </w:tc>
        <w:tc>
          <w:tcPr>
            <w:tcW w:type="dxa" w:w="665"/>
          </w:tcPr>
          <w:p>
            <w:r>
              <w:t>(}h</w:t>
            </w:r>
          </w:p>
        </w:tc>
        <w:tc>
          <w:tcPr>
            <w:tcW w:type="dxa" w:w="665"/>
          </w:tcPr>
          <w:p>
            <w:r>
              <w:t>O on</w:t>
            </w:r>
          </w:p>
        </w:tc>
        <w:tc>
          <w:tcPr>
            <w:tcW w:type="dxa" w:w="665"/>
          </w:tcPr>
          <w:p>
            <w:r>
              <w:t>34f7</w:t>
            </w:r>
          </w:p>
        </w:tc>
        <w:tc>
          <w:tcPr>
            <w:tcW w:type="dxa" w:w="665"/>
          </w:tcPr>
          <w:p>
            <w:r>
              <w:t>1 1R</w:t>
            </w:r>
          </w:p>
        </w:tc>
        <w:tc>
          <w:tcPr>
            <w:tcW w:type="dxa" w:w="665"/>
          </w:tcPr>
          <w:p>
            <w:r>
              <w:t>(1</w:t>
            </w:r>
          </w:p>
        </w:tc>
      </w:tr>
      <w:tr>
        <w:tc>
          <w:tcPr>
            <w:tcW w:type="dxa" w:w="665"/>
          </w:tcPr>
          <w:p>
            <w:r>
              <w:t>25,2</w:t>
            </w:r>
          </w:p>
        </w:tc>
        <w:tc>
          <w:tcPr>
            <w:tcW w:type="dxa" w:w="665"/>
          </w:tcPr>
          <w:p>
            <w:r>
              <w:t>'0</w:t>
            </w:r>
          </w:p>
        </w:tc>
        <w:tc>
          <w:tcPr>
            <w:tcW w:type="dxa" w:w="665"/>
          </w:tcPr>
          <w:p>
            <w:r>
              <w:t>11,4}2</w:t>
            </w:r>
          </w:p>
        </w:tc>
        <w:tc>
          <w:tcPr>
            <w:tcW w:type="dxa" w:w="665"/>
          </w:tcPr>
          <w:p>
            <w:r>
              <w:t>(1l6</w:t>
            </w:r>
          </w:p>
        </w:tc>
        <w:tc>
          <w:tcPr>
            <w:tcW w:type="dxa" w:w="665"/>
          </w:tcPr>
          <w:p>
            <w:r>
              <w:t>AnR</w:t>
            </w:r>
          </w:p>
        </w:tc>
        <w:tc>
          <w:tcPr>
            <w:tcW w:type="dxa" w:w="665"/>
          </w:tcPr>
          <w:p>
            <w:r>
              <w:t>01/)1</w:t>
            </w:r>
          </w:p>
        </w:tc>
        <w:tc>
          <w:tcPr>
            <w:tcW w:type="dxa" w:w="665"/>
          </w:tcPr>
          <w:p>
            <w:r>
              <w:t>0.96</w:t>
            </w:r>
          </w:p>
        </w:tc>
        <w:tc>
          <w:tcPr>
            <w:tcW w:type="dxa" w:w="665"/>
          </w:tcPr>
          <w:p>
            <w:r>
              <w:t>01,(81?</w:t>
            </w:r>
          </w:p>
        </w:tc>
        <w:tc>
          <w:tcPr>
            <w:tcW w:type="dxa" w:w="665"/>
          </w:tcPr>
          <w:p>
            <w:r>
              <w:t>ffif</w:t>
            </w:r>
          </w:p>
        </w:tc>
        <w:tc>
          <w:tcPr>
            <w:tcW w:type="dxa" w:w="665"/>
          </w:tcPr>
          <w:p>
            <w:r>
              <w:t>9 (irhi</w:t>
            </w:r>
          </w:p>
        </w:tc>
        <w:tc>
          <w:tcPr>
            <w:tcW w:type="dxa" w:w="665"/>
          </w:tcPr>
          <w:p>
            <w:r>
              <w:t>1E:-(17</w:t>
            </w:r>
          </w:p>
        </w:tc>
        <w:tc>
          <w:tcPr>
            <w:tcW w:type="dxa" w:w="665"/>
          </w:tcPr>
          <w:p>
            <w:r>
              <w:t>0,18</w:t>
            </w:r>
          </w:p>
        </w:tc>
        <w:tc>
          <w:tcPr>
            <w:tcW w:type="dxa" w:w="665"/>
          </w:tcPr>
          <w:p>
            <w:r>
              <w:t>81.36</w:t>
            </w:r>
          </w:p>
        </w:tc>
      </w:tr>
      <w:tr>
        <w:tc>
          <w:tcPr>
            <w:tcW w:type="dxa" w:w="665"/>
          </w:tcPr>
          <w:p>
            <w:r>
              <w:t>19,0</w:t>
            </w:r>
          </w:p>
        </w:tc>
        <w:tc>
          <w:tcPr>
            <w:tcW w:type="dxa" w:w="665"/>
          </w:tcPr>
          <w:p>
            <w:r>
              <w:t>{1.20</w:t>
            </w:r>
          </w:p>
        </w:tc>
        <w:tc>
          <w:tcPr>
            <w:tcW w:type="dxa" w:w="665"/>
          </w:tcPr>
          <w:p>
            <w:r>
              <w:t>0,n2</w:t>
            </w:r>
          </w:p>
        </w:tc>
        <w:tc>
          <w:tcPr>
            <w:tcW w:type="dxa" w:w="665"/>
          </w:tcPr>
          <w:p>
            <w:r>
              <w:t>nJ6</w:t>
            </w:r>
          </w:p>
        </w:tc>
        <w:tc>
          <w:tcPr>
            <w:tcW w:type="dxa" w:w="665"/>
          </w:tcPr>
          <w:p>
            <w:r>
              <w:t>11a</w:t>
            </w:r>
          </w:p>
        </w:tc>
        <w:tc>
          <w:tcPr>
            <w:tcW w:type="dxa" w:w="665"/>
          </w:tcPr>
          <w:p>
            <w:r>
              <w:t>1).0i</w:t>
            </w:r>
          </w:p>
        </w:tc>
        <w:tc>
          <w:tcPr>
            <w:tcW w:type="dxa" w:w="665"/>
          </w:tcPr>
          <w:p>
            <w:r>
              <w:t>9 (l6</w:t>
            </w:r>
          </w:p>
        </w:tc>
        <w:tc>
          <w:tcPr>
            <w:tcW w:type="dxa" w:w="665"/>
          </w:tcPr>
          <w:p>
            <w:r>
              <w:t>010n?</w:t>
            </w:r>
          </w:p>
        </w:tc>
        <w:tc>
          <w:tcPr>
            <w:tcW w:type="dxa" w:w="665"/>
          </w:tcPr>
          <w:p>
            <w:r>
              <w:t>0} {VoF|</w:t>
            </w:r>
          </w:p>
        </w:tc>
        <w:tc>
          <w:tcPr>
            <w:tcW w:type="dxa" w:w="665"/>
          </w:tcPr>
          <w:p>
            <w:r>
              <w:t>n 901</w:t>
            </w:r>
          </w:p>
        </w:tc>
        <w:tc>
          <w:tcPr>
            <w:tcW w:type="dxa" w:w="665"/>
          </w:tcPr>
          <w:p>
            <w:r>
              <w:t>11n?</w:t>
            </w:r>
          </w:p>
        </w:tc>
        <w:tc>
          <w:tcPr>
            <w:tcW w:type="dxa" w:w="665"/>
          </w:tcPr>
          <w:p>
            <w:r>
              <w:t>11 ?</w:t>
            </w:r>
          </w:p>
        </w:tc>
        <w:tc>
          <w:tcPr>
            <w:tcW w:type="dxa" w:w="665"/>
          </w:tcPr>
          <w:p>
            <w:r>
              <w:t>{35</w:t>
            </w:r>
          </w:p>
        </w:tc>
      </w:tr>
      <w:tr>
        <w:tc>
          <w:tcPr>
            <w:tcW w:type="dxa" w:w="665"/>
          </w:tcPr>
          <w:p>
            <w:r>
              <w:t>6P R</w:t>
            </w:r>
          </w:p>
        </w:tc>
        <w:tc>
          <w:tcPr>
            <w:tcW w:type="dxa" w:w="665"/>
          </w:tcPr>
          <w:p>
            <w:r>
              <w:t>(} 78</w:t>
            </w:r>
          </w:p>
        </w:tc>
        <w:tc>
          <w:tcPr>
            <w:tcW w:type="dxa" w:w="665"/>
          </w:tcPr>
          <w:p>
            <w:r>
              <w:t>0n2</w:t>
            </w:r>
          </w:p>
        </w:tc>
        <w:tc>
          <w:tcPr>
            <w:tcW w:type="dxa" w:w="665"/>
          </w:tcPr>
          <w:p>
            <w:r>
              <w:t>!lf</w:t>
            </w:r>
          </w:p>
        </w:tc>
        <w:tc>
          <w:tcPr>
            <w:tcW w:type="dxa" w:w="665"/>
          </w:tcPr>
          <w:p>
            <w:r>
              <w:t>11{1s</w:t>
            </w:r>
          </w:p>
        </w:tc>
        <w:tc>
          <w:tcPr>
            <w:tcW w:type="dxa" w:w="665"/>
          </w:tcPr>
          <w:p>
            <w:r>
              <w:t>(1nI</w:t>
            </w:r>
          </w:p>
        </w:tc>
        <w:tc>
          <w:tcPr>
            <w:tcW w:type="dxa" w:w="665"/>
          </w:tcPr>
          <w:p>
            <w:r>
              <w:t>(,M,</w:t>
            </w:r>
          </w:p>
        </w:tc>
        <w:tc>
          <w:tcPr>
            <w:tcW w:type="dxa" w:w="665"/>
          </w:tcPr>
          <w:p>
            <w:r>
              <w:t>9.79) 3</w:t>
            </w:r>
          </w:p>
        </w:tc>
        <w:tc>
          <w:tcPr>
            <w:tcW w:type="dxa" w:w="665"/>
          </w:tcPr>
          <w:p>
            <w:r>
              <w:t>62,(2&gt; /</w:t>
            </w:r>
          </w:p>
        </w:tc>
        <w:tc>
          <w:tcPr>
            <w:tcW w:type="dxa" w:w="665"/>
          </w:tcPr>
          <w:p>
            <w:r>
              <w:t>91 nn]</w:t>
            </w:r>
          </w:p>
        </w:tc>
        <w:tc>
          <w:tcPr>
            <w:tcW w:type="dxa" w:w="665"/>
          </w:tcPr>
          <w:p>
            <w:r>
              <w:t>1[-(</w:t>
            </w:r>
          </w:p>
        </w:tc>
        <w:tc>
          <w:tcPr>
            <w:tcW w:type="dxa" w:w="665"/>
          </w:tcPr>
          <w:p>
            <w:r>
              <w:t>11 1 7</w:t>
            </w:r>
          </w:p>
        </w:tc>
        <w:tc>
          <w:tcPr>
            <w:tcW w:type="dxa" w:w="665"/>
          </w:tcPr>
          <w:p>
            <w:r>
              <w:t>{1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25.2</w:t>
            </w:r>
          </w:p>
        </w:tc>
        <w:tc>
          <w:tcPr>
            <w:tcW w:type="dxa" w:w="1080"/>
          </w:tcPr>
          <w:p>
            <w:r>
              <w:t>n }6</w:t>
            </w:r>
          </w:p>
        </w:tc>
        <w:tc>
          <w:tcPr>
            <w:tcW w:type="dxa" w:w="1080"/>
          </w:tcPr>
          <w:p>
            <w:r>
              <w:t>0,1R</w:t>
            </w:r>
          </w:p>
        </w:tc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9/6</w:t>
            </w:r>
          </w:p>
        </w:tc>
        <w:tc>
          <w:tcPr>
            <w:tcW w:type="dxa" w:w="1080"/>
          </w:tcPr>
          <w:p>
            <w:r>
              <w:t>{1{1f)}</w:t>
            </w:r>
          </w:p>
        </w:tc>
        <w:tc>
          <w:tcPr>
            <w:tcW w:type="dxa" w:w="1080"/>
          </w:tcPr>
          <w:p>
            <w:r>
              <w:t>(,19</w:t>
            </w:r>
          </w:p>
        </w:tc>
        <w:tc>
          <w:tcPr>
            <w:tcW w:type="dxa" w:w="1080"/>
          </w:tcPr>
          <w:p>
            <w:r>
              <w:t>0,;</w:t>
            </w:r>
          </w:p>
        </w:tc>
      </w:tr>
      <w:tr>
        <w:tc>
          <w:tcPr>
            <w:tcW w:type="dxa" w:w="1080"/>
          </w:tcPr>
          <w:p>
            <w:r>
              <w:t>30 9</w:t>
            </w:r>
          </w:p>
        </w:tc>
        <w:tc>
          <w:tcPr>
            <w:tcW w:type="dxa" w:w="1080"/>
          </w:tcPr>
          <w:p>
            <w:r>
              <w:t>11 &lt;</w:t>
            </w:r>
          </w:p>
        </w:tc>
        <w:tc>
          <w:tcPr>
            <w:tcW w:type="dxa" w:w="1080"/>
          </w:tcPr>
          <w:p>
            <w:r>
              <w:t>{</w:t>
            </w:r>
          </w:p>
        </w:tc>
        <w:tc>
          <w:tcPr>
            <w:tcW w:type="dxa" w:w="1080"/>
          </w:tcPr>
          <w:p>
            <w:r>
              <w:t>197</w:t>
            </w:r>
          </w:p>
        </w:tc>
        <w:tc>
          <w:tcPr>
            <w:tcW w:type="dxa" w:w="1080"/>
          </w:tcPr>
          <w:p>
            <w:r>
              <w:t>{1n16</w:t>
            </w:r>
          </w:p>
        </w:tc>
        <w:tc>
          <w:tcPr>
            <w:tcW w:type="dxa" w:w="1080"/>
          </w:tcPr>
          <w:p>
            <w:r>
              <w:t>nf</w:t>
            </w:r>
          </w:p>
        </w:tc>
        <w:tc>
          <w:tcPr>
            <w:tcW w:type="dxa" w:w="1080"/>
          </w:tcPr>
          <w:p>
            <w:r>
              <w:t>(118</w:t>
            </w:r>
          </w:p>
        </w:tc>
        <w:tc>
          <w:tcPr>
            <w:tcW w:type="dxa" w:w="1080"/>
          </w:tcPr>
          <w:p>
            <w:r>
              <w:t>9,.86</w:t>
            </w:r>
          </w:p>
        </w:tc>
      </w:tr>
      <w:tr>
        <w:tc>
          <w:tcPr>
            <w:tcW w:type="dxa" w:w="1080"/>
          </w:tcPr>
          <w:p>
            <w:r>
              <w:t>(0,8</w:t>
            </w:r>
          </w:p>
        </w:tc>
        <w:tc>
          <w:tcPr>
            <w:tcW w:type="dxa" w:w="1080"/>
          </w:tcPr>
          <w:p>
            <w:r>
              <w:t>0,14</w:t>
            </w:r>
          </w:p>
        </w:tc>
        <w:tc>
          <w:tcPr>
            <w:tcW w:type="dxa" w:w="1080"/>
          </w:tcPr>
          <w:p>
            <w:r>
              <w:t>9.17</w:t>
            </w:r>
          </w:p>
        </w:tc>
        <w:tc>
          <w:tcPr>
            <w:tcW w:type="dxa" w:w="1080"/>
          </w:tcPr>
          <w:p>
            <w:r>
              <w:t>0n?</w:t>
            </w:r>
          </w:p>
        </w:tc>
        <w:tc>
          <w:tcPr>
            <w:tcW w:type="dxa" w:w="1080"/>
          </w:tcPr>
          <w:p>
            <w:r>
              <w:t>nflỆ;</w:t>
            </w:r>
          </w:p>
        </w:tc>
        <w:tc>
          <w:tcPr>
            <w:tcW w:type="dxa" w:w="1080"/>
          </w:tcPr>
          <w:p>
            <w:r>
              <w:t>N(e?</w:t>
            </w:r>
          </w:p>
        </w:tc>
        <w:tc>
          <w:tcPr>
            <w:tcW w:type="dxa" w:w="1080"/>
          </w:tcPr>
          <w:p>
            <w:r>
              <w:t>().1$</w:t>
            </w:r>
          </w:p>
        </w:tc>
        <w:tc>
          <w:tcPr>
            <w:tcW w:type="dxa" w:w="1080"/>
          </w:tcPr>
          <w:p>
            <w:r>
              <w:t>01,86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0,s0</w:t>
            </w:r>
          </w:p>
        </w:tc>
      </w:tr>
      <w:tr>
        <w:tc>
          <w:tcPr>
            <w:tcW w:type="dxa" w:w="8640"/>
          </w:tcPr>
          <w:p>
            <w:r>
              <w:t>(1,40</w:t>
            </w:r>
          </w:p>
        </w:tc>
      </w:tr>
      <w:tr>
        <w:tc>
          <w:tcPr>
            <w:tcW w:type="dxa" w:w="8640"/>
          </w:tcPr>
          <w:p>
            <w:r>
              <w:t>0,30</w:t>
            </w:r>
          </w:p>
        </w:tc>
      </w:tr>
      <w:tr>
        <w:tc>
          <w:tcPr>
            <w:tcW w:type="dxa" w:w="8640"/>
          </w:tcPr>
          <w:p>
            <w:r>
              <w:t>1.20</w:t>
            </w:r>
          </w:p>
        </w:tc>
      </w:tr>
      <w:tr>
        <w:tc>
          <w:tcPr>
            <w:tcW w:type="dxa" w:w="8640"/>
          </w:tcPr>
          <w:p>
            <w:r>
              <w:t>0,10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-0.20</w:t>
            </w:r>
          </w:p>
        </w:tc>
      </w:tr>
      <w:tr>
        <w:tc>
          <w:tcPr>
            <w:tcW w:type="dxa" w:w="8640"/>
          </w:tcPr>
          <w:p>
            <w:r>
              <w:t>-0.30</w:t>
            </w:r>
          </w:p>
        </w:tc>
      </w:tr>
      <w:tr>
        <w:tc>
          <w:tcPr>
            <w:tcW w:type="dxa" w:w="8640"/>
          </w:tcPr>
          <w:p>
            <w:r>
              <w:t>0.40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of Qmnar</w:t>
            </w:r>
          </w:p>
        </w:tc>
      </w:tr>
      <w:tr>
        <w:tc>
          <w:tcPr>
            <w:tcW w:type="dxa" w:w="8640"/>
          </w:tcPr>
          <w:p>
            <w:r>
              <w:t>Slamlanol Flwwrale Expaned {ncertainty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0,80</w:t>
            </w:r>
          </w:p>
        </w:tc>
      </w:tr>
      <w:tr>
        <w:tc>
          <w:tcPr>
            <w:tcW w:type="dxa" w:w="8640"/>
          </w:tcPr>
          <w:p>
            <w:r>
              <w:t>11.61)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0.a1</w:t>
            </w:r>
          </w:p>
        </w:tc>
      </w:tr>
      <w:tr>
        <w:tc>
          <w:tcPr>
            <w:tcW w:type="dxa" w:w="8640"/>
          </w:tcPr>
          <w:p>
            <w:r>
              <w:t>41,60</w:t>
            </w:r>
          </w:p>
        </w:tc>
      </w:tr>
    </w:tbl>
    <w:p/>
    <w:p>
      <w:r>
        <w:t>Phl aiy {D( FVI 42i (;AS AETFRIN( SFSFFRI</w:t>
      </w:r>
    </w:p>
    <w:p>
      <w:r>
        <w:t>252 1202,4 @.u 0,17 24472 1808190. Cu: ?ara 1,02s</w:t>
      </w:r>
    </w:p>
    <w:p>
      <w:r>
        <w:t>39,9 1996,4 U.un) 01s 7u}Ju 2859928,2 Ib</w:t>
      </w:r>
    </w:p>
    <w:p>
      <w:r>
        <w:t>69,8 J488,2 0,uo 0./4 12288 ! 4997013,2 Zb 0.9973]</w:t>
      </w:r>
    </w:p>
    <w:p>
      <w:r>
        <w:t>80 4021,7 0Ou Q1; 41678 $761256,6 Us MJ-Su ' 10) 10,66456</w:t>
      </w:r>
    </w:p>
    <w:p>
      <w:r>
        <w:t>Suuydatd Flow ratc Expand Vucertannty</w:t>
      </w:r>
    </w:p>
    <w:p>
      <w:r>
        <w:t>3Qnnax nId1,Id AUxC)  Gho (UCa' Gheu (Uix (i) V 4 {UixC; 8 s</w:t>
      </w:r>
    </w:p>
    <w:p>
      <w:r>
        <w:t>$,91 n,20 (1,n12 f+,16 7 09 11/)/ 0416 71,(1o7 (1(h (1,(i(}1 3F7 (1,17</w:t>
      </w:r>
    </w:p>
    <w:p>
      <w:r>
        <w:t>80,4 0,29 0/ 9,02 {},16 0,08 0,01 0. 0,06 0 202 0ụo[ u,ou [ 31.07 0,17 U.3s</w:t>
      </w:r>
    </w:p>
    <w:p>
      <w:r>
        <w:t>Jistrifvnlicm) Nomnal NounRl Nntmal Nuutna Nornal</w:t>
      </w:r>
    </w:p>
    <w:p>
      <w:r>
        <w:t>[ivisor</w:t>
      </w:r>
    </w:p>
    <w:p>
      <w:r>
        <w:t>Ene'gx Flonzalc Expaded U'ncetlainyy</w:t>
      </w:r>
    </w:p>
    <w:p>
      <w:r>
        <w:t>'{(rnax [,sSiay ' (U; xC) (cv ((4x() 5*0,5 Erl</w:t>
      </w:r>
    </w:p>
    <w:p>
      <w:r>
        <w:t>5, n }5 01,17 0,03 0. 1},(v 9.00,} O,1R 11,86</w:t>
      </w:r>
    </w:p>
    <w:p>
      <w:r>
        <w:t>1n,} 0.36 11 /1} 11 {1 9) {)0)} 01,} 0 0,17</w:t>
      </w:r>
    </w:p>
    <w:p>
      <w:r>
        <w:t>80,4 0,J5 01 0 0} {) 0(J6 0,00J 018 0.,J6</w:t>
      </w:r>
    </w:p>
    <w:p>
      <w:r>
        <w:t>Dislribulicwn Nrunal Nornal Noral</w:t>
      </w:r>
    </w:p>
    <w:p>
      <w:r>
        <w:t>Disisor 2</w:t>
      </w:r>
    </w:p>
    <w:p>
      <w:r>
        <w:t>Error (urvc</w:t>
      </w:r>
    </w:p>
    <w:p>
      <w:r>
        <w:t>1 0,o0</w:t>
      </w:r>
    </w:p>
    <w:p>
      <w:r>
        <w:t>~0[0 JKXI {KK} {Ilx)</w:t>
      </w:r>
    </w:p>
    <w:p>
      <w:r>
        <w:t>~9.505,906 10,971 25.240 39,928 69,765 80.434 U</w:t>
      </w:r>
    </w:p>
    <w:p>
      <w:r>
        <w:t>8</w:t>
      </w:r>
    </w:p>
    <w:p>
      <w:r>
        <w:t>0.J5 0.16 0,34</w:t>
      </w:r>
    </w:p>
    <w:p>
      <w:r>
        <w:t>1,40</w:t>
      </w:r>
    </w:p>
    <w:p>
      <w:r>
        <w:t>1 36 (,S</w:t>
      </w:r>
    </w:p>
    <w:p>
      <w:r>
        <w:t>0,20</w:t>
      </w:r>
    </w:p>
    <w:p>
      <w:r>
        <w:t>9,(0 811,43</w:t>
      </w:r>
    </w:p>
    <w:p>
      <w:r>
        <w:t>5,01 10,07 25,25 30,9} 69,76</w:t>
      </w:r>
    </w:p>
    <w:p>
      <w:r>
        <w:t>" of Qnax</w:t>
      </w:r>
    </w:p>
    <w:p>
      <w:r>
        <w:t>Energy Flowtalc Kpantled Inccrlainty</w:t>
      </w:r>
    </w:p>
    <w:p>
      <w:r>
        <w:t>2</w:t>
      </w:r>
    </w:p>
    <w:p>
      <w:r>
        <w:t>16</w:t>
      </w:r>
    </w:p>
    <w:p>
      <w:r>
        <w:t>11,4n1</w:t>
      </w:r>
    </w:p>
    <w:p>
      <w:r>
        <w:t>1 [.3f</w:t>
      </w:r>
    </w:p>
    <w:p>
      <w:r>
        <w:t>0,21</w:t>
      </w:r>
    </w:p>
    <w:p>
      <w:r>
        <w:t>0</w:t>
      </w:r>
    </w:p>
    <w:p>
      <w:r>
        <w:t>0,Do 69,76</w:t>
      </w:r>
    </w:p>
    <w:p>
      <w:r>
        <w:t>5.04 10.0? 25.25 39."J 8(?43}</w:t>
      </w:r>
    </w:p>
    <w:p>
      <w:r>
        <w:t>" 0[ Qmux</w:t>
      </w:r>
    </w:p>
    <w:p>
      <w:r>
        <w:t>{13 ()13/56,219 511420 facorlainly vls Faac M) o/ }ụ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