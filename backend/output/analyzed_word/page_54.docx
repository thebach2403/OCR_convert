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page_54.png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UNCERTAINTY CALCULATION</w:t>
            </w:r>
          </w:p>
        </w:tc>
      </w:tr>
      <w:tr>
        <w:tc>
          <w:tcPr>
            <w:tcW w:type="dxa" w:w="8640"/>
          </w:tcPr>
          <w:p>
            <w:r>
              <w:t>STREAM FQI-1440</w:t>
            </w:r>
          </w:p>
        </w:tc>
      </w:tr>
      <w:tr>
        <w:tc>
          <w:tcPr>
            <w:tcW w:type="dxa" w:w="8640"/>
          </w:tcPr>
          <w:p>
            <w:r>
              <w:t>2020</w:t>
            </w:r>
          </w:p>
        </w:tc>
      </w:tr>
    </w:tbl>
    <w:p/>
    <w:p>
      <w:r>
        <w:t>Trv sty chính flead ()ffice</w:t>
      </w:r>
    </w:p>
    <w:p>
      <w:r>
        <w:t>TỔNG CỤC TIÊU CHUẨN ĐO LƯỜNG CHẤT LƯỢNG 49 Pasteur; Q.1, TP, Hồ ChÍ MInh, Vìệt NaIn</w:t>
      </w:r>
    </w:p>
    <w:p>
      <w:r>
        <w:t>Tel:84-28-38294274 Fax: 84-28-38293012</w:t>
      </w:r>
    </w:p>
    <w:p>
      <w:r>
        <w:t>DIRECTORATE FOR STANDARDS, METROLOGY AND QUALITY E-mall:Info@quatest3.com.vn</w:t>
      </w:r>
    </w:p>
    <w:p>
      <w:r>
        <w:t>Khu Thf nghlện / Testing House</w:t>
      </w:r>
    </w:p>
    <w:p>
      <w:r>
        <w:t>TRUNG TÂMKỸ THUẬT TIÊU CHUẨN ĐO LƯỜNG CHẤT LUỢNG 3 7 đường sỗ 1, Khu CN Biên Hòa 4 , Đồng Nai</w:t>
      </w:r>
    </w:p>
    <w:p>
      <w:r>
        <w:t>QUATEST 3 Tel: 84-251-3836212 Fax: 84-251-3836298</w:t>
      </w:r>
    </w:p>
    <w:p>
      <w:r>
        <w:t>QUALIIY ASSURANCC AND TESTING CENTER 3 E-mall;qt-kythuattn@quatest3.corn.vn</w:t>
      </w:r>
    </w:p>
    <w:p>
      <w:r>
        <w:t>www,quatest3,com.vn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