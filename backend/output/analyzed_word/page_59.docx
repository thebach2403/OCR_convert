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page_59.png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tca</w:t>
            </w:r>
          </w:p>
        </w:tc>
        <w:tc>
          <w:tcPr>
            <w:tcW w:type="dxa" w:w="1080"/>
          </w:tcPr>
          <w:p>
            <w:r>
              <w:t>Irausmniller calibsulion</w:t>
            </w:r>
          </w:p>
        </w:tc>
        <w:tc>
          <w:tcPr>
            <w:tcW w:type="dxa" w:w="1080"/>
          </w:tcPr>
          <w:p>
            <w:r>
              <w:t>(.700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2,416)</w:t>
            </w:r>
          </w:p>
        </w:tc>
        <w:tc>
          <w:tcPr>
            <w:tcW w:type="dxa" w:w="1080"/>
          </w:tcPr>
          <w:p>
            <w:r>
              <w:t>[n}</w:t>
            </w:r>
          </w:p>
        </w:tc>
        <w:tc>
          <w:tcPr>
            <w:tcW w:type="dxa" w:w="1080"/>
          </w:tcPr>
          <w:p>
            <w:r>
              <w:t>( 350</w:t>
            </w:r>
          </w:p>
        </w:tc>
        <w:tc>
          <w:tcPr>
            <w:tcW w:type="dxa" w:w="1080"/>
          </w:tcPr>
          <w:p>
            <w:r>
              <w:t>1,2,3E-01</w:t>
            </w:r>
          </w:p>
        </w:tc>
      </w:tr>
      <w:tr>
        <w:tc>
          <w:tcPr>
            <w:tcW w:type="dxa" w:w="1080"/>
          </w:tcPr>
          <w:p>
            <w:r>
              <w:t>Ulcug</w:t>
            </w:r>
          </w:p>
        </w:tc>
        <w:tc>
          <w:tcPr>
            <w:tcW w:type="dxa" w:w="1080"/>
          </w:tcPr>
          <w:p>
            <w:r>
              <w:t>Ainbient Iemj eralune effecl</w:t>
            </w:r>
          </w:p>
        </w:tc>
        <w:tc>
          <w:tcPr>
            <w:tcW w:type="dxa" w:w="1080"/>
          </w:tcPr>
          <w:p>
            <w:r>
              <w:t>0),()50</w:t>
            </w:r>
          </w:p>
        </w:tc>
        <w:tc>
          <w:tcPr>
            <w:tcW w:type="dxa" w:w="1080"/>
          </w:tcPr>
          <w:p>
            <w:r>
              <w:t>Rectangular</w:t>
            </w:r>
          </w:p>
        </w:tc>
        <w:tc>
          <w:tcPr>
            <w:tcW w:type="dxa" w:w="1080"/>
          </w:tcPr>
          <w:p>
            <w:r>
              <w:t>1,73</w:t>
            </w:r>
          </w:p>
        </w:tc>
        <w:tc>
          <w:tcPr>
            <w:tcW w:type="dxa" w:w="1080"/>
          </w:tcPr>
          <w:p>
            <w:r>
              <w:t>41n?</w:t>
            </w:r>
          </w:p>
        </w:tc>
        <w:tc>
          <w:tcPr>
            <w:tcW w:type="dxa" w:w="1080"/>
          </w:tcPr>
          <w:p>
            <w:r>
              <w:t>(),{129</w:t>
            </w:r>
          </w:p>
        </w:tc>
        <w:tc>
          <w:tcPr>
            <w:tcW w:type="dxa" w:w="1080"/>
          </w:tcPr>
          <w:p>
            <w:r>
              <w:t>8,33E-04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Aloulel</w:t>
            </w:r>
          </w:p>
        </w:tc>
        <w:tc>
          <w:tcPr>
            <w:tcW w:type="dxa" w:w="4320"/>
          </w:tcPr>
          <w:p>
            <w:r>
              <w:t>31441 IHA</w:t>
            </w:r>
          </w:p>
        </w:tc>
      </w:tr>
      <w:tr>
        <w:tc>
          <w:tcPr>
            <w:tcW w:type="dxa" w:w="4320"/>
          </w:tcPr>
          <w:p>
            <w:r>
              <w:t>Fyne</w:t>
            </w:r>
          </w:p>
        </w:tc>
        <w:tc>
          <w:tcPr>
            <w:tcW w:type="dxa" w:w="4320"/>
          </w:tcPr>
          <w:p>
            <w:r>
              <w:t>RT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Span</w:t>
            </w:r>
          </w:p>
        </w:tc>
        <w:tc>
          <w:tcPr>
            <w:tcW w:type="dxa" w:w="2880"/>
          </w:tcPr>
          <w:p>
            <w:r>
              <w:t>8n)</w:t>
            </w:r>
          </w:p>
        </w:tc>
        <w:tc>
          <w:tcPr>
            <w:tcW w:type="dxa" w:w="2880"/>
          </w:tcPr>
          <w:p>
            <w:r>
              <w:t>~(</w:t>
            </w:r>
          </w:p>
        </w:tc>
      </w:tr>
      <w:tr>
        <w:tc>
          <w:tcPr>
            <w:tcW w:type="dxa" w:w="2880"/>
          </w:tcPr>
          <w:p>
            <w:r>
              <w:t>Ileadling</w:t>
            </w:r>
          </w:p>
        </w:tc>
        <w:tc>
          <w:tcPr>
            <w:tcW w:type="dxa" w:w="2880"/>
          </w:tcPr>
          <w:p>
            <w:r>
              <w:t>20}</w:t>
            </w:r>
          </w:p>
        </w:tc>
        <w:tc>
          <w:tcPr>
            <w:tcW w:type="dxa" w:w="2880"/>
          </w:tcPr>
          <w:p>
            <w:r>
              <w:t>(</w:t>
            </w:r>
          </w:p>
        </w:tc>
      </w:tr>
    </w:tbl>
    <w:p/>
    <w:p>
      <w:r>
        <w:t>JUl'a1 (;E(' FQI [440 6aS ạlETElUNG $VSFED</w:t>
      </w:r>
    </w:p>
    <w:p>
      <w:r>
        <w:t>Smircc Faluc</w:t>
      </w:r>
    </w:p>
    <w:p>
      <w:r>
        <w:t>SFmhul Iistrihution Iisisor (c * ")'</w:t>
      </w:r>
    </w:p>
    <w:p>
      <w:r>
        <w:t>of Uíncer(ninly</w:t>
      </w:r>
    </w:p>
    <w:p>
      <w:r>
        <w:t>Iduc Digital accuracy' {1,S(() Rectangula {1n} (,289 8 3SE-02</w:t>
      </w:r>
    </w:p>
    <w:p>
      <w:r>
        <w:t>W;A Accuacy {),{)8) Rectangula' {inP (1,(146 2,[4E03</w:t>
      </w:r>
    </w:p>
    <w:p>
      <w:r>
        <w:t>Ilol Trausmiltcr calilzaliow tolcrance (1,2s0 Rectangular 1,73 (V} (2,144 2,(8E-02</w:t>
      </w:r>
    </w:p>
    <w:p>
      <w:r>
        <w:t>Drint {),(250) Rcctangular 1,73 {)6} 0,/)29 8,31[-() 0</w:t>
      </w:r>
    </w:p>
    <w:p>
      <w:r>
        <w:t>Powet supply ellccl 0,F0o Rectangular 17} (n) 0,/58 3,33E-0'</w:t>
      </w:r>
    </w:p>
    <w:p>
      <w:r>
        <w:t>AD(` tesi (1,{)40) Rectangular 1.73 (1} 0),"23 5 33E-04</w:t>
      </w:r>
    </w:p>
    <w:p>
      <w:r>
        <w:t>Combined slanlanh uncetlaimy @2l Nornal 0229l 0,48/ 222l</w:t>
      </w:r>
    </w:p>
    <w:p>
      <w:r>
        <w:t>Expatled nuccrtainto H Nonal (k-2) 2 !Ọ @@ral 0,97 (2</w:t>
      </w:r>
    </w:p>
    <w:p>
      <w:r>
        <w:t>295.2 K</w:t>
      </w:r>
    </w:p>
    <w:p>
      <w:r>
        <w:t>Dikilal Accuracr Drift</w:t>
      </w:r>
    </w:p>
    <w:p>
      <w:r>
        <w:t>Funu &lt;ata shcet 'alilalinn imcrval 'olus</w:t>
      </w:r>
    </w:p>
    <w:p>
      <w:r>
        <w:t>41.sa 2  rcadling Slahility' Iunatiou Ioyilhs</w:t>
      </w:r>
    </w:p>
    <w:p>
      <w:r>
        <w:t>Slabilils' gtealer of 96  rcaling/24 mhs</w:t>
      </w:r>
    </w:p>
    <w:p>
      <w:r>
        <w:t>@lA_Accurucr (r 065 % reading'| 2 nuhs</w:t>
      </w:r>
    </w:p>
    <w:p>
      <w:r>
        <w:t>Fu(un data sheet 0,2 " SpaI</w:t>
      </w:r>
    </w:p>
    <w:p>
      <w:r>
        <w:t>(1.{12 ~</w:t>
      </w:r>
    </w:p>
    <w:p>
      <w:r>
        <w:t>(1(18 eadlinp</w:t>
      </w:r>
    </w:p>
    <w:p>
      <w:r>
        <w:t>Lrnswitlcr culibrntion</w:t>
      </w:r>
    </w:p>
    <w:p>
      <w:r>
        <w:t>Irausmitler_Calibration @alerancc</w:t>
      </w:r>
    </w:p>
    <w:p>
      <w:r>
        <w:t>(et ( H calihaliow (18 span</w:t>
      </w:r>
    </w:p>
    <w:p>
      <w:r>
        <w:t>C1i (f calihalion (.1 "`</w:t>
      </w:r>
    </w:p>
    <w:p>
      <w:r>
        <w:t>(W15 '( ` 0.770 Teading</w:t>
      </w:r>
    </w:p>
    <w:p>
      <w:r>
        <w:t>(}.2 s(()610 P vealing</w:t>
      </w:r>
    </w:p>
    <w:p>
      <w:r>
        <w:t>"uwgt_sujlr cIleci</w:t>
      </w:r>
    </w:p>
    <w:p>
      <w:r>
        <w:t>Ambicn Lcupcralurc_ccct Vultaxe 9it 1ation Folts</w:t>
      </w:r>
    </w:p>
    <w:p>
      <w:r>
        <w:t>Maxinnn lempenalue devialiom 1{) Stalilitv' (},(W) &lt; " spanvalt</w:t>
      </w:r>
    </w:p>
    <w:p>
      <w:r>
        <w:t>[A eílecl {( ()() | %span () (1,(&gt; 6) 0.004 ~(volt</w:t>
      </w:r>
    </w:p>
    <w:p>
      <w:r>
        <w:t>{) () S{i)t){w reatlinp {) !1 2</w:t>
      </w:r>
    </w:p>
    <w:p>
      <w:r>
        <w:t>{WVU)(MY { {). /(/6} "n  cadlins</w:t>
      </w:r>
    </w:p>
    <w:p>
      <w:r>
        <w:t>Amhicnt temveratu = eflecl 11 () Stiti{a ealing ADC:' Lcs</w:t>
      </w:r>
    </w:p>
    <w:p>
      <w:r>
        <w:t>ef (f caliluatnn 42)[9 ?n &lt;/1</w:t>
      </w:r>
    </w:p>
    <w:p>
      <w:r>
        <w:t>(or (</w:t>
      </w:r>
    </w:p>
    <w:p>
      <w:r>
        <w:t>0/0} ~n rcadlinp</w:t>
      </w:r>
    </w:p>
    <w:p>
      <w:r>
        <w:t>0</w:t>
      </w:r>
    </w:p>
    <w:p>
      <w:r>
        <w:t>I 1 , (137 )14 2 11a0' Uncortainty xle Vaq" ^ ní [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