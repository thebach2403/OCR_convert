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page_61.png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Ahsolune pressure</w:t>
            </w:r>
          </w:p>
        </w:tc>
        <w:tc>
          <w:tcPr>
            <w:tcW w:type="dxa" w:w="1234"/>
          </w:tcPr>
          <w:p>
            <w:r>
              <w:t>0,12/</w:t>
            </w:r>
          </w:p>
        </w:tc>
        <w:tc>
          <w:tcPr>
            <w:tcW w:type="dxa" w:w="1234"/>
          </w:tcPr>
          <w:p>
            <w:r>
              <w:t>Normal</w:t>
            </w:r>
          </w:p>
        </w:tc>
        <w:tc>
          <w:tcPr>
            <w:tcW w:type="dxa" w:w="1234"/>
          </w:tcPr>
          <w:p>
            <w:r>
              <w:t>2,()6)</w:t>
            </w:r>
          </w:p>
        </w:tc>
        <w:tc>
          <w:tcPr>
            <w:tcW w:type="dxa" w:w="1234"/>
          </w:tcPr>
          <w:p>
            <w:r>
              <w:t>1,08993</w:t>
            </w:r>
          </w:p>
        </w:tc>
        <w:tc>
          <w:tcPr>
            <w:tcW w:type="dxa" w:w="1234"/>
          </w:tcPr>
          <w:p>
            <w:r>
              <w:t>(1.16</w:t>
            </w:r>
          </w:p>
        </w:tc>
        <w:tc>
          <w:tcPr>
            <w:tcW w:type="dxa" w:w="1234"/>
          </w:tcPr>
          <w:p>
            <w:r>
              <w:t>4.321;-03</w:t>
            </w:r>
          </w:p>
        </w:tc>
      </w:tr>
      <w:tr>
        <w:tc>
          <w:tcPr>
            <w:tcW w:type="dxa" w:w="1234"/>
          </w:tcPr>
          <w:p>
            <w:r>
              <w:t>inc Icmperature</w:t>
            </w:r>
          </w:p>
        </w:tc>
        <w:tc>
          <w:tcPr>
            <w:tcW w:type="dxa" w:w="1234"/>
          </w:tcPr>
          <w:p>
            <w:r>
              <w:t>(1.969</w:t>
            </w:r>
          </w:p>
        </w:tc>
        <w:tc>
          <w:tcPr>
            <w:tcW w:type="dxa" w:w="1234"/>
          </w:tcPr>
          <w:p>
            <w:r>
              <w:t>Noural</w:t>
            </w:r>
          </w:p>
        </w:tc>
        <w:tc>
          <w:tcPr>
            <w:tcW w:type="dxa" w:w="1234"/>
          </w:tcPr>
          <w:p>
            <w:r>
              <w:t>2.(}</w:t>
            </w:r>
          </w:p>
        </w:tc>
        <w:tc>
          <w:tcPr>
            <w:tcW w:type="dxa" w:w="1234"/>
          </w:tcPr>
          <w:p>
            <w:r>
              <w:t>-().19458</w:t>
            </w:r>
          </w:p>
        </w:tc>
        <w:tc>
          <w:tcPr>
            <w:tcW w:type="dxa" w:w="1234"/>
          </w:tcPr>
          <w:p>
            <w:r>
              <w:t>(1,48</w:t>
            </w:r>
          </w:p>
        </w:tc>
        <w:tc>
          <w:tcPr>
            <w:tcW w:type="dxa" w:w="1234"/>
          </w:tcPr>
          <w:p>
            <w:r>
              <w:t>1.471;-{)3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('2</w:t>
            </w:r>
          </w:p>
        </w:tc>
        <w:tc>
          <w:tcPr>
            <w:tcW w:type="dxa" w:w="1080"/>
          </w:tcPr>
          <w:p>
            <w:r>
              <w:t>Fhane</w:t>
            </w:r>
          </w:p>
        </w:tc>
        <w:tc>
          <w:tcPr>
            <w:tcW w:type="dxa" w:w="1080"/>
          </w:tcPr>
          <w:p>
            <w:r>
              <w:t>(),433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2.6)</w:t>
            </w:r>
          </w:p>
        </w:tc>
        <w:tc>
          <w:tcPr>
            <w:tcW w:type="dxa" w:w="1080"/>
          </w:tcPr>
          <w:p>
            <w:r>
              <w:t>{2 098757</w:t>
            </w:r>
          </w:p>
        </w:tc>
        <w:tc>
          <w:tcPr>
            <w:tcW w:type="dxa" w:w="1080"/>
          </w:tcPr>
          <w:p>
            <w:r>
              <w:t>(1.22</w:t>
            </w:r>
          </w:p>
        </w:tc>
        <w:tc>
          <w:tcPr>
            <w:tcW w:type="dxa" w:w="1080"/>
          </w:tcPr>
          <w:p>
            <w:r>
              <w:t>3.6()4;-04</w:t>
            </w:r>
          </w:p>
        </w:tc>
      </w:tr>
      <w:tr>
        <w:tc>
          <w:tcPr>
            <w:tcW w:type="dxa" w:w="1080"/>
          </w:tcPr>
          <w:p>
            <w:r>
              <w:t>('</w:t>
            </w:r>
          </w:p>
        </w:tc>
        <w:tc>
          <w:tcPr>
            <w:tcW w:type="dxa" w:w="1080"/>
          </w:tcPr>
          <w:p>
            <w:r>
              <w:t>[Propanc</w:t>
            </w:r>
          </w:p>
        </w:tc>
        <w:tc>
          <w:tcPr>
            <w:tcW w:type="dxa" w:w="1080"/>
          </w:tcPr>
          <w:p>
            <w:r>
              <w:t>0.313</w:t>
            </w:r>
          </w:p>
        </w:tc>
        <w:tc>
          <w:tcPr>
            <w:tcW w:type="dxa" w:w="1080"/>
          </w:tcPr>
          <w:p>
            <w:r>
              <w:t>Nowtnal</w:t>
            </w:r>
          </w:p>
        </w:tc>
        <w:tc>
          <w:tcPr>
            <w:tcW w:type="dxa" w:w="1080"/>
          </w:tcPr>
          <w:p>
            <w:r>
              <w:t>2 (Y)</w:t>
            </w:r>
          </w:p>
        </w:tc>
        <w:tc>
          <w:tcPr>
            <w:tcW w:type="dxa" w:w="1080"/>
          </w:tcPr>
          <w:p>
            <w:r>
              <w:t>().(6617</w:t>
            </w:r>
          </w:p>
        </w:tc>
        <w:tc>
          <w:tcPr>
            <w:tcW w:type="dxa" w:w="1080"/>
          </w:tcPr>
          <w:p>
            <w:r>
              <w:t>().16</w:t>
            </w:r>
          </w:p>
        </w:tc>
        <w:tc>
          <w:tcPr>
            <w:tcW w:type="dxa" w:w="1080"/>
          </w:tcPr>
          <w:p>
            <w:r>
              <w:t>1,071;-04</w:t>
            </w:r>
          </w:p>
        </w:tc>
      </w:tr>
      <w:tr>
        <w:tc>
          <w:tcPr>
            <w:tcW w:type="dxa" w:w="1080"/>
          </w:tcPr>
          <w:p>
            <w:r>
              <w:t>iC'A</w:t>
            </w:r>
          </w:p>
        </w:tc>
        <w:tc>
          <w:tcPr>
            <w:tcW w:type="dxa" w:w="1080"/>
          </w:tcPr>
          <w:p>
            <w:r>
              <w:t>i-Butanc</w:t>
            </w:r>
          </w:p>
        </w:tc>
        <w:tc>
          <w:tcPr>
            <w:tcW w:type="dxa" w:w="1080"/>
          </w:tcPr>
          <w:p>
            <w:r>
              <w:t>(.358</w:t>
            </w:r>
          </w:p>
        </w:tc>
        <w:tc>
          <w:tcPr>
            <w:tcW w:type="dxa" w:w="1080"/>
          </w:tcPr>
          <w:p>
            <w:r>
              <w:t>Nowtal</w:t>
            </w:r>
          </w:p>
        </w:tc>
        <w:tc>
          <w:tcPr>
            <w:tcW w:type="dxa" w:w="1080"/>
          </w:tcPr>
          <w:p>
            <w:r>
              <w:t>2(</w:t>
            </w:r>
          </w:p>
        </w:tc>
        <w:tc>
          <w:tcPr>
            <w:tcW w:type="dxa" w:w="1080"/>
          </w:tcPr>
          <w:p>
            <w:r>
              <w:t>{).()26132</w:t>
            </w:r>
          </w:p>
        </w:tc>
        <w:tc>
          <w:tcPr>
            <w:tcW w:type="dxa" w:w="1080"/>
          </w:tcPr>
          <w:p>
            <w:r>
              <w:t>(1.18</w:t>
            </w:r>
          </w:p>
        </w:tc>
        <w:tc>
          <w:tcPr>
            <w:tcW w:type="dxa" w:w="1080"/>
          </w:tcPr>
          <w:p>
            <w:r>
              <w:t>1.321-(5</w:t>
            </w:r>
          </w:p>
        </w:tc>
      </w:tr>
      <w:tr>
        <w:tc>
          <w:tcPr>
            <w:tcW w:type="dxa" w:w="1080"/>
          </w:tcPr>
          <w:p>
            <w:r>
              <w:t>M(,</w:t>
            </w:r>
          </w:p>
        </w:tc>
        <w:tc>
          <w:tcPr>
            <w:tcW w:type="dxa" w:w="1080"/>
          </w:tcPr>
          <w:p>
            <w:r>
              <w:t>n-{utane</w:t>
            </w:r>
          </w:p>
        </w:tc>
        <w:tc>
          <w:tcPr>
            <w:tcW w:type="dxa" w:w="1080"/>
          </w:tcPr>
          <w:p>
            <w:r>
              <w:t>0.344</w:t>
            </w:r>
          </w:p>
        </w:tc>
        <w:tc>
          <w:tcPr>
            <w:tcW w:type="dxa" w:w="1080"/>
          </w:tcPr>
          <w:p>
            <w:r>
              <w:t>Nurmnal</w:t>
            </w:r>
          </w:p>
        </w:tc>
        <w:tc>
          <w:tcPr>
            <w:tcW w:type="dxa" w:w="1080"/>
          </w:tcPr>
          <w:p>
            <w:r>
              <w:t>2.00)</w:t>
            </w:r>
          </w:p>
        </w:tc>
        <w:tc>
          <w:tcPr>
            <w:tcW w:type="dxa" w:w="1080"/>
          </w:tcPr>
          <w:p>
            <w:r>
              <w:t>(1,01859</w:t>
            </w:r>
          </w:p>
        </w:tc>
        <w:tc>
          <w:tcPr>
            <w:tcW w:type="dxa" w:w="1080"/>
          </w:tcPr>
          <w:p>
            <w:r>
              <w:t>{),/7</w:t>
            </w:r>
          </w:p>
        </w:tc>
        <w:tc>
          <w:tcPr>
            <w:tcW w:type="dxa" w:w="1080"/>
          </w:tcPr>
          <w:p>
            <w:r>
              <w:t>[.021;-05</w:t>
            </w:r>
          </w:p>
        </w:tc>
      </w:tr>
      <w:tr>
        <w:tc>
          <w:tcPr>
            <w:tcW w:type="dxa" w:w="1080"/>
          </w:tcPr>
          <w:p>
            <w:r>
              <w:t>i(' &lt;</w:t>
            </w:r>
          </w:p>
        </w:tc>
        <w:tc>
          <w:tcPr>
            <w:tcW w:type="dxa" w:w="1080"/>
          </w:tcPr>
          <w:p>
            <w:r>
              <w:t>i-Fenlane</w:t>
            </w:r>
          </w:p>
        </w:tc>
        <w:tc>
          <w:tcPr>
            <w:tcW w:type="dxa" w:w="1080"/>
          </w:tcPr>
          <w:p>
            <w:r>
              <w:t>0.583</w:t>
            </w:r>
          </w:p>
        </w:tc>
        <w:tc>
          <w:tcPr>
            <w:tcW w:type="dxa" w:w="1080"/>
          </w:tcPr>
          <w:p>
            <w:r>
              <w:t>Nurmal</w:t>
            </w:r>
          </w:p>
        </w:tc>
        <w:tc>
          <w:tcPr>
            <w:tcW w:type="dxa" w:w="1080"/>
          </w:tcPr>
          <w:p>
            <w:r>
              <w:t>2.00)</w:t>
            </w:r>
          </w:p>
        </w:tc>
        <w:tc>
          <w:tcPr>
            <w:tcW w:type="dxa" w:w="1080"/>
          </w:tcPr>
          <w:p>
            <w:r>
              <w:t>() ,(0778</w:t>
            </w:r>
          </w:p>
        </w:tc>
        <w:tc>
          <w:tcPr>
            <w:tcW w:type="dxa" w:w="1080"/>
          </w:tcPr>
          <w:p>
            <w:r>
              <w:t>0.29</w:t>
            </w:r>
          </w:p>
        </w:tc>
        <w:tc>
          <w:tcPr>
            <w:tcW w:type="dxa" w:w="1080"/>
          </w:tcPr>
          <w:p>
            <w:r>
              <w:t>5.14E-06</w:t>
            </w:r>
          </w:p>
        </w:tc>
      </w:tr>
      <w:tr>
        <w:tc>
          <w:tcPr>
            <w:tcW w:type="dxa" w:w="1080"/>
          </w:tcPr>
          <w:p>
            <w:r>
              <w:t>I'</w:t>
            </w:r>
          </w:p>
        </w:tc>
        <w:tc>
          <w:tcPr>
            <w:tcW w:type="dxa" w:w="1080"/>
          </w:tcPr>
          <w:p>
            <w:r>
              <w:t>I-enlane</w:t>
            </w:r>
          </w:p>
        </w:tc>
        <w:tc>
          <w:tcPr>
            <w:tcW w:type="dxa" w:w="1080"/>
          </w:tcPr>
          <w:p>
            <w:r>
              <w:t>0.674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2.(()</w:t>
            </w:r>
          </w:p>
        </w:tc>
        <w:tc>
          <w:tcPr>
            <w:tcW w:type="dxa" w:w="1080"/>
          </w:tcPr>
          <w:p>
            <w:r>
              <w:t>().(1)479</w:t>
            </w:r>
          </w:p>
        </w:tc>
        <w:tc>
          <w:tcPr>
            <w:tcW w:type="dxa" w:w="1080"/>
          </w:tcPr>
          <w:p>
            <w:r>
              <w:t>0.}4</w:t>
            </w:r>
          </w:p>
        </w:tc>
        <w:tc>
          <w:tcPr>
            <w:tcW w:type="dxa" w:w="1080"/>
          </w:tcPr>
          <w:p>
            <w:r>
              <w:t>2.6E-(16</w:t>
            </w:r>
          </w:p>
        </w:tc>
      </w:tr>
      <w:tr>
        <w:tc>
          <w:tcPr>
            <w:tcW w:type="dxa" w:w="1080"/>
          </w:tcPr>
          <w:p>
            <w:r>
              <w:t>1( `</w:t>
            </w:r>
          </w:p>
        </w:tc>
        <w:tc>
          <w:tcPr>
            <w:tcW w:type="dxa" w:w="1080"/>
          </w:tcPr>
          <w:p>
            <w:r>
              <w:t>n-Hesanc</w:t>
            </w:r>
          </w:p>
        </w:tc>
        <w:tc>
          <w:tcPr>
            <w:tcW w:type="dxa" w:w="1080"/>
          </w:tcPr>
          <w:p>
            <w:r>
              <w:t>1.046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2,(()</w:t>
            </w:r>
          </w:p>
        </w:tc>
        <w:tc>
          <w:tcPr>
            <w:tcW w:type="dxa" w:w="1080"/>
          </w:tcPr>
          <w:p>
            <w:r>
              <w:t>{},06876</w:t>
            </w:r>
          </w:p>
        </w:tc>
        <w:tc>
          <w:tcPr>
            <w:tcW w:type="dxa" w:w="1080"/>
          </w:tcPr>
          <w:p>
            <w:r>
              <w:t>(.52</w:t>
            </w:r>
          </w:p>
        </w:tc>
        <w:tc>
          <w:tcPr>
            <w:tcW w:type="dxa" w:w="1080"/>
          </w:tcPr>
          <w:p>
            <w:r>
              <w:t>2,10F;,-05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('ent</w:t>
            </w:r>
          </w:p>
        </w:tc>
        <w:tc>
          <w:tcPr>
            <w:tcW w:type="dxa" w:w="1728"/>
          </w:tcPr>
          <w:p>
            <w:r>
              <w:t>(al gas</w:t>
            </w:r>
          </w:p>
        </w:tc>
        <w:tc>
          <w:tcPr>
            <w:tcW w:type="dxa" w:w="1728"/>
          </w:tcPr>
          <w:p>
            <w:r>
              <w:t>Calihralioun</w:t>
            </w:r>
          </w:p>
        </w:tc>
        <w:tc>
          <w:tcPr>
            <w:tcW w:type="dxa" w:w="1728"/>
          </w:tcPr>
          <w:p>
            <w:r>
              <w:t>'hromat</w:t>
            </w:r>
          </w:p>
        </w:tc>
        <w:tc>
          <w:tcPr>
            <w:tcW w:type="dxa" w:w="1728"/>
          </w:tcPr>
          <w:p>
            <w:r>
              <w:t>( '(bincd</w:t>
            </w:r>
          </w:p>
        </w:tc>
      </w:tr>
      <w:tr>
        <w:tc>
          <w:tcPr>
            <w:tcW w:type="dxa" w:w="1728"/>
          </w:tcPr>
          <w:p>
            <w:r>
              <w:t>Valuc</w:t>
            </w:r>
          </w:p>
        </w:tc>
        <w:tc>
          <w:tcPr>
            <w:tcW w:type="dxa" w:w="1728"/>
          </w:tcPr>
          <w:p>
            <w:r>
              <w:t>Uncertainty</w:t>
            </w:r>
          </w:p>
        </w:tc>
        <w:tc>
          <w:tcPr>
            <w:tcW w:type="dxa" w:w="1728"/>
          </w:tcPr>
          <w:p>
            <w:r>
              <w:t>Tolerance</w:t>
            </w:r>
          </w:p>
        </w:tc>
        <w:tc>
          <w:tcPr>
            <w:tcW w:type="dxa" w:w="1728"/>
          </w:tcPr>
          <w:p>
            <w:r>
              <w:t>Repcatability'</w:t>
            </w:r>
          </w:p>
        </w:tc>
        <w:tc>
          <w:tcPr>
            <w:tcW w:type="dxa" w:w="1728"/>
          </w:tcPr>
          <w:p>
            <w:r>
              <w:t>Uncertainty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('(2</w:t>
            </w:r>
          </w:p>
        </w:tc>
        <w:tc>
          <w:tcPr>
            <w:tcW w:type="dxa" w:w="1234"/>
          </w:tcPr>
          <w:p>
            <w:r>
              <w:t>{1,()246</w:t>
            </w:r>
          </w:p>
        </w:tc>
        <w:tc>
          <w:tcPr>
            <w:tcW w:type="dxa" w:w="1234"/>
          </w:tcPr>
          <w:p>
            <w:r>
              <w:t>(.Zx'1</w:t>
            </w:r>
          </w:p>
        </w:tc>
        <w:tc>
          <w:tcPr>
            <w:tcW w:type="dxa" w:w="1234"/>
          </w:tcPr>
          <w:p>
            <w:r>
              <w:t>(),(J9</w:t>
            </w:r>
          </w:p>
        </w:tc>
        <w:tc>
          <w:tcPr>
            <w:tcW w:type="dxa" w:w="1234"/>
          </w:tcPr>
          <w:p>
            <w:r>
              <w:t>(1,()2</w:t>
            </w:r>
          </w:p>
        </w:tc>
        <w:tc>
          <w:tcPr>
            <w:tcW w:type="dxa" w:w="1234"/>
          </w:tcPr>
          <w:p>
            <w:r>
              <w:t>(1.3{62</w:t>
            </w:r>
          </w:p>
        </w:tc>
        <w:tc>
          <w:tcPr>
            <w:tcW w:type="dxa" w:w="1234"/>
          </w:tcPr>
          <w:p>
            <w:r>
              <w:t>(1 (163737</w:t>
            </w:r>
          </w:p>
        </w:tc>
      </w:tr>
      <w:tr>
        <w:tc>
          <w:tcPr>
            <w:tcW w:type="dxa" w:w="1234"/>
          </w:tcPr>
          <w:p>
            <w:r>
              <w:t>(`</w:t>
            </w:r>
          </w:p>
        </w:tc>
        <w:tc>
          <w:tcPr>
            <w:tcW w:type="dxa" w:w="1234"/>
          </w:tcPr>
          <w:p>
            <w:r>
              <w:t>1,1448</w:t>
            </w:r>
          </w:p>
        </w:tc>
        <w:tc>
          <w:tcPr>
            <w:tcW w:type="dxa" w:w="1234"/>
          </w:tcPr>
          <w:p>
            <w:r>
              <w:t>{2.3741</w:t>
            </w:r>
          </w:p>
        </w:tc>
        <w:tc>
          <w:tcPr>
            <w:tcW w:type="dxa" w:w="1234"/>
          </w:tcPr>
          <w:p>
            <w:r>
              <w:t>(118</w:t>
            </w:r>
          </w:p>
        </w:tc>
        <w:tc>
          <w:tcPr>
            <w:tcW w:type="dxa" w:w="1234"/>
          </w:tcPr>
          <w:p>
            <w:r>
              <w:t>().()2</w:t>
            </w:r>
          </w:p>
        </w:tc>
        <w:tc>
          <w:tcPr>
            <w:tcW w:type="dxa" w:w="1234"/>
          </w:tcPr>
          <w:p>
            <w:r>
              <w:t>0.4332</w:t>
            </w:r>
          </w:p>
        </w:tc>
        <w:tc>
          <w:tcPr>
            <w:tcW w:type="dxa" w:w="1234"/>
          </w:tcPr>
          <w:p>
            <w:r>
              <w:t>(1.87573</w:t>
            </w:r>
          </w:p>
        </w:tc>
      </w:tr>
      <w:tr>
        <w:tc>
          <w:tcPr>
            <w:tcW w:type="dxa" w:w="1234"/>
          </w:tcPr>
          <w:p>
            <w:r>
              <w:t>(,</w:t>
            </w:r>
          </w:p>
        </w:tc>
        <w:tc>
          <w:tcPr>
            <w:tcW w:type="dxa" w:w="1234"/>
          </w:tcPr>
          <w:p>
            <w:r>
              <w:t>11.4232</w:t>
            </w:r>
          </w:p>
        </w:tc>
        <w:tc>
          <w:tcPr>
            <w:tcW w:type="dxa" w:w="1234"/>
          </w:tcPr>
          <w:p>
            <w:r>
              <w:t>{).2979</w:t>
            </w:r>
          </w:p>
        </w:tc>
        <w:tc>
          <w:tcPr>
            <w:tcW w:type="dxa" w:w="1234"/>
          </w:tcPr>
          <w:p>
            <w:r>
              <w:t>(1.(18</w:t>
            </w:r>
          </w:p>
        </w:tc>
        <w:tc>
          <w:tcPr>
            <w:tcW w:type="dxa" w:w="1234"/>
          </w:tcPr>
          <w:p>
            <w:r>
              <w:t>(1.()2</w:t>
            </w:r>
          </w:p>
        </w:tc>
        <w:tc>
          <w:tcPr>
            <w:tcW w:type="dxa" w:w="1234"/>
          </w:tcPr>
          <w:p>
            <w:r>
              <w:t>{.8[33</w:t>
            </w:r>
          </w:p>
        </w:tc>
        <w:tc>
          <w:tcPr>
            <w:tcW w:type="dxa" w:w="1234"/>
          </w:tcPr>
          <w:p>
            <w:r>
              <w:t>(1,66172</w:t>
            </w:r>
          </w:p>
        </w:tc>
      </w:tr>
      <w:tr>
        <w:tc>
          <w:tcPr>
            <w:tcW w:type="dxa" w:w="1234"/>
          </w:tcPr>
          <w:p>
            <w:r>
              <w:t>1l20</w:t>
            </w:r>
          </w:p>
        </w:tc>
        <w:tc>
          <w:tcPr>
            <w:tcW w:type="dxa" w:w="1234"/>
          </w:tcPr>
          <w:p>
            <w:r>
              <w:t>UuMt</w:t>
            </w:r>
          </w:p>
        </w:tc>
        <w:tc>
          <w:tcPr>
            <w:tcW w:type="dxa" w:w="1234"/>
          </w:tcPr>
          <w:p>
            <w:r>
              <w:t>Aintn</w:t>
            </w:r>
          </w:p>
        </w:tc>
        <w:tc>
          <w:tcPr>
            <w:tcW w:type="dxa" w:w="1234"/>
          </w:tcPr>
          <w:p>
            <w:r>
              <w:t>{2(M}</w:t>
            </w:r>
          </w:p>
        </w:tc>
        <w:tc>
          <w:tcPr>
            <w:tcW w:type="dxa" w:w="1234"/>
          </w:tcPr>
          <w:p>
            <w:r>
              <w:t>11,(i}</w:t>
            </w:r>
          </w:p>
        </w:tc>
        <w:tc>
          <w:tcPr>
            <w:tcW w:type="dxa" w:w="1234"/>
          </w:tcPr>
          <w:p>
            <w:r>
              <w:t>(V{w)6it}</w:t>
            </w:r>
          </w:p>
        </w:tc>
        <w:tc>
          <w:tcPr>
            <w:tcW w:type="dxa" w:w="1234"/>
          </w:tcPr>
          <w:p>
            <w:r>
              <w:t>Nhicuthigi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')</w:t>
            </w:r>
          </w:p>
        </w:tc>
        <w:tc>
          <w:tcPr>
            <w:tcW w:type="dxa" w:w="1234"/>
          </w:tcPr>
          <w:p>
            <w:r>
              <w:t>(LoMf</w:t>
            </w:r>
          </w:p>
        </w:tc>
        <w:tc>
          <w:tcPr>
            <w:tcW w:type="dxa" w:w="1234"/>
          </w:tcPr>
          <w:p>
            <w:r>
              <w:t>UWJli t</w:t>
            </w:r>
          </w:p>
        </w:tc>
        <w:tc>
          <w:tcPr>
            <w:tcW w:type="dxa" w:w="1234"/>
          </w:tcPr>
          <w:p>
            <w:r>
              <w:t>1141</w:t>
            </w:r>
          </w:p>
        </w:tc>
        <w:tc>
          <w:tcPr>
            <w:tcW w:type="dxa" w:w="1234"/>
          </w:tcPr>
          <w:p>
            <w:r>
              <w:t>Ffi</w:t>
            </w:r>
          </w:p>
        </w:tc>
        <w:tc>
          <w:tcPr>
            <w:tcW w:type="dxa" w:w="1234"/>
          </w:tcPr>
          <w:p>
            <w:r>
              <w:t>Uinj(ak)</w:t>
            </w:r>
          </w:p>
        </w:tc>
        <w:tc>
          <w:tcPr>
            <w:tcW w:type="dxa" w:w="1234"/>
          </w:tcPr>
          <w:p>
            <w:r>
              <w:t>(iwJntMif1</w:t>
            </w:r>
          </w:p>
        </w:tc>
      </w:tr>
      <w:tr>
        <w:tc>
          <w:tcPr>
            <w:tcW w:type="dxa" w:w="1234"/>
          </w:tcPr>
          <w:p>
            <w:r>
              <w:t>()2</w:t>
            </w:r>
          </w:p>
        </w:tc>
        <w:tc>
          <w:tcPr>
            <w:tcW w:type="dxa" w:w="1234"/>
          </w:tcPr>
          <w:p>
            <w:r>
              <w:t>11(4M 111</w:t>
            </w:r>
          </w:p>
        </w:tc>
        <w:tc>
          <w:tcPr>
            <w:tcW w:type="dxa" w:w="1234"/>
          </w:tcPr>
          <w:p>
            <w:r>
              <w:t>(UMi)m,</w:t>
            </w:r>
          </w:p>
        </w:tc>
        <w:tc>
          <w:tcPr>
            <w:tcW w:type="dxa" w:w="1234"/>
          </w:tcPr>
          <w:p>
            <w:r>
              <w:t>(1/</w:t>
            </w:r>
          </w:p>
        </w:tc>
        <w:tc>
          <w:tcPr>
            <w:tcW w:type="dxa" w:w="1234"/>
          </w:tcPr>
          <w:p>
            <w:r>
              <w:t>f(</w:t>
            </w:r>
          </w:p>
        </w:tc>
        <w:tc>
          <w:tcPr>
            <w:tcW w:type="dxa" w:w="1234"/>
          </w:tcPr>
          <w:p>
            <w:r>
              <w:t>411(6</w:t>
            </w:r>
          </w:p>
        </w:tc>
        <w:tc>
          <w:tcPr>
            <w:tcW w:type="dxa" w:w="1234"/>
          </w:tcPr>
          <w:p>
            <w:r>
              <w:t>Metnt Mjt |</w:t>
            </w:r>
          </w:p>
        </w:tc>
      </w:tr>
      <w:tr>
        <w:tc>
          <w:tcPr>
            <w:tcW w:type="dxa" w:w="1234"/>
          </w:tcPr>
          <w:p>
            <w:r>
              <w:t>i('</w:t>
            </w:r>
          </w:p>
        </w:tc>
        <w:tc>
          <w:tcPr>
            <w:tcW w:type="dxa" w:w="1234"/>
          </w:tcPr>
          <w:p>
            <w:r>
              <w:t>{}.16154</w:t>
            </w:r>
          </w:p>
        </w:tc>
        <w:tc>
          <w:tcPr>
            <w:tcW w:type="dxa" w:w="1234"/>
          </w:tcPr>
          <w:p>
            <w:r>
              <w:t>(1333}</w:t>
            </w:r>
          </w:p>
        </w:tc>
        <w:tc>
          <w:tcPr>
            <w:tcW w:type="dxa" w:w="1234"/>
          </w:tcPr>
          <w:p>
            <w:r>
              <w:t>(11</w:t>
            </w:r>
          </w:p>
        </w:tc>
        <w:tc>
          <w:tcPr>
            <w:tcW w:type="dxa" w:w="1234"/>
          </w:tcPr>
          <w:p>
            <w:r>
              <w:t>(),0) 2</w:t>
            </w:r>
          </w:p>
        </w:tc>
        <w:tc>
          <w:tcPr>
            <w:tcW w:type="dxa" w:w="1234"/>
          </w:tcPr>
          <w:p>
            <w:r>
              <w:t>().3577</w:t>
            </w:r>
          </w:p>
        </w:tc>
        <w:tc>
          <w:tcPr>
            <w:tcW w:type="dxa" w:w="1234"/>
          </w:tcPr>
          <w:p>
            <w:r>
              <w:t>(1(12032}</w:t>
            </w:r>
          </w:p>
        </w:tc>
      </w:tr>
      <w:tr>
        <w:tc>
          <w:tcPr>
            <w:tcW w:type="dxa" w:w="1234"/>
          </w:tcPr>
          <w:p>
            <w:r>
              <w:t>[1(</w:t>
            </w:r>
          </w:p>
        </w:tc>
        <w:tc>
          <w:tcPr>
            <w:tcW w:type="dxa" w:w="1234"/>
          </w:tcPr>
          <w:p>
            <w:r>
              <w:t>{1,(6150</w:t>
            </w:r>
          </w:p>
        </w:tc>
        <w:tc>
          <w:tcPr>
            <w:tcW w:type="dxa" w:w="1234"/>
          </w:tcPr>
          <w:p>
            <w:r>
              <w:t>{13228</w:t>
            </w:r>
          </w:p>
        </w:tc>
        <w:tc>
          <w:tcPr>
            <w:tcW w:type="dxa" w:w="1234"/>
          </w:tcPr>
          <w:p>
            <w:r>
              <w:t>0). 1(}</w:t>
            </w:r>
          </w:p>
        </w:tc>
        <w:tc>
          <w:tcPr>
            <w:tcW w:type="dxa" w:w="1234"/>
          </w:tcPr>
          <w:p>
            <w:r>
              <w:t>(1)2</w:t>
            </w:r>
          </w:p>
        </w:tc>
        <w:tc>
          <w:tcPr>
            <w:tcW w:type="dxa" w:w="1234"/>
          </w:tcPr>
          <w:p>
            <w:r>
              <w:t>(1.34,38</w:t>
            </w:r>
          </w:p>
        </w:tc>
        <w:tc>
          <w:tcPr>
            <w:tcW w:type="dxa" w:w="1234"/>
          </w:tcPr>
          <w:p>
            <w:r>
              <w:t>(1.418591</w:t>
            </w:r>
          </w:p>
        </w:tc>
      </w:tr>
      <w:tr>
        <w:tc>
          <w:tcPr>
            <w:tcW w:type="dxa" w:w="1234"/>
          </w:tcPr>
          <w:p>
            <w:r>
              <w:t>ic%</w:t>
            </w:r>
          </w:p>
        </w:tc>
        <w:tc>
          <w:tcPr>
            <w:tcW w:type="dxa" w:w="1234"/>
          </w:tcPr>
          <w:p>
            <w:r>
              <w:t>7)./16117</w:t>
            </w:r>
          </w:p>
        </w:tc>
        <w:tc>
          <w:tcPr>
            <w:tcW w:type="dxa" w:w="1234"/>
          </w:tcPr>
          <w:p>
            <w:r>
              <w:t>0).5608</w:t>
            </w:r>
          </w:p>
        </w:tc>
        <w:tc>
          <w:tcPr>
            <w:tcW w:type="dxa" w:w="1234"/>
          </w:tcPr>
          <w:p>
            <w:r>
              <w:t>0.14</w:t>
            </w:r>
          </w:p>
        </w:tc>
        <w:tc>
          <w:tcPr>
            <w:tcW w:type="dxa" w:w="1234"/>
          </w:tcPr>
          <w:p>
            <w:r>
              <w:t>(1.(12</w:t>
            </w:r>
          </w:p>
        </w:tc>
        <w:tc>
          <w:tcPr>
            <w:tcW w:type="dxa" w:w="1234"/>
          </w:tcPr>
          <w:p>
            <w:r>
              <w:t>(.5831</w:t>
            </w:r>
          </w:p>
        </w:tc>
        <w:tc>
          <w:tcPr>
            <w:tcW w:type="dxa" w:w="1234"/>
          </w:tcPr>
          <w:p>
            <w:r>
              <w:t>(1.69097778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1( `</w:t>
            </w:r>
          </w:p>
        </w:tc>
        <w:tc>
          <w:tcPr>
            <w:tcW w:type="dxa" w:w="1234"/>
          </w:tcPr>
          <w:p>
            <w:r>
              <w:t>(Wih</w:t>
            </w:r>
          </w:p>
        </w:tc>
        <w:tc>
          <w:tcPr>
            <w:tcW w:type="dxa" w:w="1234"/>
          </w:tcPr>
          <w:p>
            <w:r>
              <w:t>AW)f</w:t>
            </w:r>
          </w:p>
        </w:tc>
        <w:tc>
          <w:tcPr>
            <w:tcW w:type="dxa" w:w="1234"/>
          </w:tcPr>
          <w:p>
            <w:r>
              <w:t>(Uit/</w:t>
            </w:r>
          </w:p>
        </w:tc>
        <w:tc>
          <w:tcPr>
            <w:tcW w:type="dxa" w:w="1234"/>
          </w:tcPr>
          <w:p>
            <w:r>
              <w:t>i} (M)</w:t>
            </w:r>
          </w:p>
        </w:tc>
        <w:tc>
          <w:tcPr>
            <w:tcW w:type="dxa" w:w="1234"/>
          </w:tcPr>
          <w:p>
            <w:r>
              <w:t>(Ụ( ịtM }</w:t>
            </w:r>
          </w:p>
        </w:tc>
        <w:tc>
          <w:tcPr>
            <w:tcW w:type="dxa" w:w="1234"/>
          </w:tcPr>
          <w:p>
            <w:r>
              <w:t>((w)nw)n</w:t>
            </w:r>
          </w:p>
        </w:tc>
      </w:tr>
      <w:tr>
        <w:tc>
          <w:tcPr>
            <w:tcW w:type="dxa" w:w="1234"/>
          </w:tcPr>
          <w:p>
            <w:r>
              <w:t>11 (</w:t>
            </w:r>
          </w:p>
        </w:tc>
        <w:tc>
          <w:tcPr>
            <w:tcW w:type="dxa" w:w="1234"/>
          </w:tcPr>
          <w:p>
            <w:r>
              <w:t>N6h 11</w:t>
            </w:r>
          </w:p>
        </w:tc>
        <w:tc>
          <w:tcPr>
            <w:tcW w:type="dxa" w:w="1234"/>
          </w:tcPr>
          <w:p>
            <w:r>
              <w:t>I/}}6/</w:t>
            </w:r>
          </w:p>
        </w:tc>
        <w:tc>
          <w:tcPr>
            <w:tcW w:type="dxa" w:w="1234"/>
          </w:tcPr>
          <w:p>
            <w:r>
              <w:t>61/1( !</w:t>
            </w:r>
          </w:p>
        </w:tc>
        <w:tc>
          <w:tcPr>
            <w:tcW w:type="dxa" w:w="1234"/>
          </w:tcPr>
          <w:p>
            <w:r>
              <w:t>/1 (1/|</w:t>
            </w:r>
          </w:p>
        </w:tc>
        <w:tc>
          <w:tcPr>
            <w:tcW w:type="dxa" w:w="1234"/>
          </w:tcPr>
          <w:p>
            <w:r>
              <w:t>(44M 1(14}</w:t>
            </w:r>
          </w:p>
        </w:tc>
        <w:tc>
          <w:tcPr>
            <w:tcW w:type="dxa" w:w="1234"/>
          </w:tcPr>
          <w:p>
            <w:r>
              <w:t>WN)hitM)t</w:t>
            </w:r>
          </w:p>
        </w:tc>
      </w:tr>
      <w:tr>
        <w:tc>
          <w:tcPr>
            <w:tcW w:type="dxa" w:w="1234"/>
          </w:tcPr>
          <w:p>
            <w:r>
              <w:t>I1(</w:t>
            </w:r>
          </w:p>
        </w:tc>
        <w:tc>
          <w:tcPr>
            <w:tcW w:type="dxa" w:w="1234"/>
          </w:tcPr>
          <w:p>
            <w:r>
              <w:t>(L(HIn</w:t>
            </w:r>
          </w:p>
        </w:tc>
        <w:tc>
          <w:tcPr>
            <w:tcW w:type="dxa" w:w="1234"/>
          </w:tcPr>
          <w:p>
            <w:r>
              <w:t>(I{ n }</w:t>
            </w:r>
          </w:p>
        </w:tc>
        <w:tc>
          <w:tcPr>
            <w:tcW w:type="dxa" w:w="1234"/>
          </w:tcPr>
          <w:p>
            <w:r>
              <w:t>1l/</w:t>
            </w:r>
          </w:p>
        </w:tc>
        <w:tc>
          <w:tcPr>
            <w:tcW w:type="dxa" w:w="1234"/>
          </w:tcPr>
          <w:p>
            <w:r>
              <w:t>fiu</w:t>
            </w:r>
          </w:p>
        </w:tc>
        <w:tc>
          <w:tcPr>
            <w:tcW w:type="dxa" w:w="1234"/>
          </w:tcPr>
          <w:p>
            <w:r>
              <w:t>W9tn</w:t>
            </w:r>
          </w:p>
        </w:tc>
        <w:tc>
          <w:tcPr>
            <w:tcW w:type="dxa" w:w="1234"/>
          </w:tcPr>
          <w:p>
            <w:r>
              <w:t>Wnicfafi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He</w:t>
            </w:r>
          </w:p>
        </w:tc>
        <w:tc>
          <w:tcPr>
            <w:tcW w:type="dxa" w:w="1234"/>
          </w:tcPr>
          <w:p>
            <w:r>
              <w:t>1M111</w:t>
            </w:r>
          </w:p>
        </w:tc>
        <w:tc>
          <w:tcPr>
            <w:tcW w:type="dxa" w:w="1234"/>
          </w:tcPr>
          <w:p>
            <w:r>
              <w:t>fi(I(M96</w:t>
            </w:r>
          </w:p>
        </w:tc>
        <w:tc>
          <w:tcPr>
            <w:tcW w:type="dxa" w:w="1234"/>
          </w:tcPr>
          <w:p>
            <w:r>
              <w:t>(()</w:t>
            </w:r>
          </w:p>
        </w:tc>
        <w:tc>
          <w:tcPr>
            <w:tcW w:type="dxa" w:w="1234"/>
          </w:tcPr>
          <w:p>
            <w:r>
              <w:t>fM)</w:t>
            </w:r>
          </w:p>
        </w:tc>
        <w:tc>
          <w:tcPr>
            <w:tcW w:type="dxa" w:w="1234"/>
          </w:tcPr>
          <w:p>
            <w:r>
              <w:t>(w1M}</w:t>
            </w:r>
          </w:p>
        </w:tc>
        <w:tc>
          <w:tcPr>
            <w:tcW w:type="dxa" w:w="1234"/>
          </w:tcPr>
          <w:p>
            <w:r>
              <w:t>{4(MiitJ</w:t>
            </w:r>
          </w:p>
        </w:tc>
      </w:tr>
      <w:tr>
        <w:tc>
          <w:tcPr>
            <w:tcW w:type="dxa" w:w="1234"/>
          </w:tcPr>
          <w:p>
            <w:r>
              <w:t>Ar</w:t>
            </w:r>
          </w:p>
        </w:tc>
        <w:tc>
          <w:tcPr>
            <w:tcW w:type="dxa" w:w="1234"/>
          </w:tcPr>
          <w:p>
            <w:r>
              <w:t>1boj)n</w:t>
            </w:r>
          </w:p>
        </w:tc>
        <w:tc>
          <w:tcPr>
            <w:tcW w:type="dxa" w:w="1234"/>
          </w:tcPr>
          <w:p>
            <w:r>
              <w:t>tU</w:t>
            </w:r>
          </w:p>
        </w:tc>
        <w:tc>
          <w:tcPr>
            <w:tcW w:type="dxa" w:w="1234"/>
          </w:tcPr>
          <w:p>
            <w:r>
              <w:t>{1 ((!</w:t>
            </w:r>
          </w:p>
        </w:tc>
        <w:tc>
          <w:tcPr>
            <w:tcW w:type="dxa" w:w="1234"/>
          </w:tcPr>
          <w:p>
            <w:r>
              <w:t>12/1)</w:t>
            </w:r>
          </w:p>
        </w:tc>
        <w:tc>
          <w:tcPr>
            <w:tcW w:type="dxa" w:w="1234"/>
          </w:tcPr>
          <w:p>
            <w:r>
              <w:t>Oam)6)</w:t>
            </w:r>
          </w:p>
        </w:tc>
        <w:tc>
          <w:tcPr>
            <w:tcW w:type="dxa" w:w="1234"/>
          </w:tcPr>
          <w:p>
            <w:r>
              <w:t>(1igi()i)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Tb. (C</w:t>
            </w:r>
          </w:p>
        </w:tc>
        <w:tc>
          <w:tcPr>
            <w:tcW w:type="dxa" w:w="4320"/>
          </w:tcPr>
          <w:p>
            <w:r>
              <w:t>15,00</w:t>
            </w:r>
          </w:p>
        </w:tc>
      </w:tr>
      <w:tr>
        <w:tc>
          <w:tcPr>
            <w:tcW w:type="dxa" w:w="4320"/>
          </w:tcPr>
          <w:p>
            <w:r>
              <w:t>Ph. {var</w:t>
            </w:r>
          </w:p>
        </w:tc>
        <w:tc>
          <w:tcPr>
            <w:tcW w:type="dxa" w:w="4320"/>
          </w:tcPr>
          <w:p>
            <w:r>
              <w:t>1.1325</w:t>
            </w:r>
          </w:p>
        </w:tc>
      </w:tr>
    </w:tbl>
    <w:p/>
    <w:p>
      <w:r>
        <w:t>PJ' ì} (;)( 1(21 1440 (;AS MFTEKEVG; SESTEM</w:t>
      </w:r>
    </w:p>
    <w:p>
      <w:r>
        <w:t>Saur(e Value</w:t>
      </w:r>
    </w:p>
    <w:p>
      <w:r>
        <w:t>Symlyol (istrilutiown Iirisor Il; (ư; X u;)7</w:t>
      </w:r>
    </w:p>
    <w:p>
      <w:r>
        <w:t>of 'ucertainty %</w:t>
      </w:r>
    </w:p>
    <w:p>
      <w:r>
        <w:t>7 [Iqpualion of slale (100 Normnal 2.()) Loooo 0.05 2,5616-03</w:t>
      </w:r>
    </w:p>
    <w:p>
      <w:r>
        <w:t>( Melhane 0.{134 Normnal 2.() () 90386 {2 .012 2.301</w:t>
      </w:r>
    </w:p>
    <w:p>
      <w:r>
        <w:t>N Nilrogen ().358 Nawmal 2.(0) () (1n)756 ().18 1.84[:-0</w:t>
      </w:r>
    </w:p>
    <w:p>
      <w:r>
        <w:t>('()? 'arhon /inxiche ().306 Normal 2,(u (2.(16374 (1.15 9.521;-(5</w:t>
      </w:r>
    </w:p>
    <w:p>
      <w:r>
        <w:t>4(7.o) C'hined slandaral uncerlainty' ## Nuwrrnal (1.(98 @mdd</w:t>
      </w:r>
    </w:p>
    <w:p>
      <w:r>
        <w:t>I(Z0 (1:xpanled uccrlainty ##Normal (k 2)] 2,00 # 0,20 Mmmm</w:t>
      </w:r>
    </w:p>
    <w:p>
      <w:r>
        <w:t>Densit? calculaled it accorelance witl A(iA8 /992</w:t>
      </w:r>
    </w:p>
    <w:p>
      <w:r>
        <w:t>Scnsitivily cocflicicut calculaliou</w:t>
      </w:r>
    </w:p>
    <w:p>
      <w:r>
        <w:t>% % % %</w:t>
      </w:r>
    </w:p>
    <w:p>
      <w:r>
        <w:t>(1.88si) 0.02.36 ().01 () ,(2 ().(13.36 ().9(13861</w:t>
      </w:r>
    </w:p>
    <w:p>
      <w:r>
        <w:t>S</w:t>
      </w:r>
    </w:p>
    <w:p>
      <w:r>
        <w:t>{},06)48 2{1/ ().()6 (1)2 (.4584 (),(117561</w:t>
      </w:r>
    </w:p>
    <w:p>
      <w:r>
        <w:t>FzS (Linhm) Iwncht1 0161( f1(1) 8 J1(6} {1Micjt)u)t</w:t>
      </w:r>
    </w:p>
    <w:p>
      <w:r>
        <w:t>H? vhw} 1 A(96w1 616n (I() A1m 96a} H (Yugibn/1</w:t>
      </w:r>
    </w:p>
    <w:p>
      <w:r>
        <w:t>"( () ,()() [ 1n) ().595( {).27 01.) 2 {.6717 (2.06)4789</w:t>
      </w:r>
    </w:p>
    <w:p>
      <w:r>
        <w:t>J( (),0015 1.2)4 36 0,07 ().(2 1 1,()459 (2,()()8766)</w:t>
      </w:r>
    </w:p>
    <w:p>
      <w:r>
        <w:t xml:space="preserve">U Jn 4W/t16 N(i(a / UU) 7 411 Nj6m1| 0 (9MMMt </w:t>
      </w:r>
    </w:p>
    <w:p>
      <w:r>
        <w:t>P hara 34.() { {), 1 206 1 {189926</w:t>
      </w:r>
    </w:p>
    <w:p>
      <w:r>
        <w:t>1 2i),(( {1.9686 ~(1.()91585</w:t>
      </w:r>
    </w:p>
    <w:p>
      <w:r>
        <w:t>RIuv  Smn_Bih 28,559174 {) 7%</w:t>
      </w:r>
    </w:p>
    <w:p>
      <w:r>
        <w:t>0</w:t>
      </w:r>
    </w:p>
    <w:p>
      <w:r>
        <w:t>413 (1325CuF9 2 FTA40} Uncerlainly.xls Paye G vf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