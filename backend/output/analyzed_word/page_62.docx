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page_62.png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C2</w:t>
            </w:r>
          </w:p>
        </w:tc>
        <w:tc>
          <w:tcPr>
            <w:tcW w:type="dxa" w:w="1080"/>
          </w:tcPr>
          <w:p>
            <w:r>
              <w:t>Ellane</w:t>
            </w:r>
          </w:p>
        </w:tc>
        <w:tc>
          <w:tcPr>
            <w:tcW w:type="dxa" w:w="1080"/>
          </w:tcPr>
          <w:p>
            <w:r>
              <w:t>043</w:t>
            </w:r>
          </w:p>
        </w:tc>
        <w:tc>
          <w:tcPr>
            <w:tcW w:type="dxa" w:w="1080"/>
          </w:tcPr>
          <w:p>
            <w:r>
              <w:t>Nornlal</w:t>
            </w:r>
          </w:p>
        </w:tc>
        <w:tc>
          <w:tcPr>
            <w:tcW w:type="dxa" w:w="1080"/>
          </w:tcPr>
          <w:p>
            <w:r>
              <w:t>2,()6)</w:t>
            </w:r>
          </w:p>
        </w:tc>
        <w:tc>
          <w:tcPr>
            <w:tcW w:type="dxa" w:w="1080"/>
          </w:tcPr>
          <w:p>
            <w:r>
              <w:t>(2,07348</w:t>
            </w:r>
          </w:p>
        </w:tc>
        <w:tc>
          <w:tcPr>
            <w:tcW w:type="dxa" w:w="1080"/>
          </w:tcPr>
          <w:p>
            <w:r>
              <w:t>(,22</w:t>
            </w:r>
          </w:p>
        </w:tc>
        <w:tc>
          <w:tcPr>
            <w:tcW w:type="dxa" w:w="1080"/>
          </w:tcPr>
          <w:p>
            <w:r>
              <w:t>2,53E-04</w:t>
            </w:r>
          </w:p>
        </w:tc>
      </w:tr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Propane</w:t>
            </w:r>
          </w:p>
        </w:tc>
        <w:tc>
          <w:tcPr>
            <w:tcW w:type="dxa" w:w="1080"/>
          </w:tcPr>
          <w:p>
            <w:r>
              <w:t>(),3 $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2,0()</w:t>
            </w:r>
          </w:p>
        </w:tc>
        <w:tc>
          <w:tcPr>
            <w:tcW w:type="dxa" w:w="1080"/>
          </w:tcPr>
          <w:p>
            <w:r>
              <w:t>(),{5397</w:t>
            </w:r>
          </w:p>
        </w:tc>
        <w:tc>
          <w:tcPr>
            <w:tcW w:type="dxa" w:w="1080"/>
          </w:tcPr>
          <w:p>
            <w:r>
              <w:t>(),16</w:t>
            </w:r>
          </w:p>
        </w:tc>
        <w:tc>
          <w:tcPr>
            <w:tcW w:type="dxa" w:w="1080"/>
          </w:tcPr>
          <w:p>
            <w:r>
              <w:t>7,141:-05</w:t>
            </w:r>
          </w:p>
        </w:tc>
      </w:tr>
      <w:tr>
        <w:tc>
          <w:tcPr>
            <w:tcW w:type="dxa" w:w="1080"/>
          </w:tcPr>
          <w:p>
            <w:r>
              <w:t>iC,</w:t>
            </w:r>
          </w:p>
        </w:tc>
        <w:tc>
          <w:tcPr>
            <w:tcW w:type="dxa" w:w="1080"/>
          </w:tcPr>
          <w:p>
            <w:r>
              <w:t>i-Butane</w:t>
            </w:r>
          </w:p>
        </w:tc>
        <w:tc>
          <w:tcPr>
            <w:tcW w:type="dxa" w:w="1080"/>
          </w:tcPr>
          <w:p>
            <w:r>
              <w:t>0),36</w:t>
            </w:r>
          </w:p>
        </w:tc>
        <w:tc>
          <w:tcPr>
            <w:tcW w:type="dxa" w:w="1080"/>
          </w:tcPr>
          <w:p>
            <w:r>
              <w:t>Nornval</w:t>
            </w:r>
          </w:p>
        </w:tc>
        <w:tc>
          <w:tcPr>
            <w:tcW w:type="dxa" w:w="1080"/>
          </w:tcPr>
          <w:p>
            <w:r>
              <w:t>2,((}</w:t>
            </w:r>
          </w:p>
        </w:tc>
        <w:tc>
          <w:tcPr>
            <w:tcW w:type="dxa" w:w="1080"/>
          </w:tcPr>
          <w:p>
            <w:r>
              <w:t>0),01627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8,46E-06</w:t>
            </w:r>
          </w:p>
        </w:tc>
      </w:tr>
      <w:tr>
        <w:tc>
          <w:tcPr>
            <w:tcW w:type="dxa" w:w="1080"/>
          </w:tcPr>
          <w:p>
            <w:r>
              <w:t>nC4</w:t>
            </w:r>
          </w:p>
        </w:tc>
        <w:tc>
          <w:tcPr>
            <w:tcW w:type="dxa" w:w="1080"/>
          </w:tcPr>
          <w:p>
            <w:r>
              <w:t>n-Bulanc</w:t>
            </w:r>
          </w:p>
        </w:tc>
        <w:tc>
          <w:tcPr>
            <w:tcW w:type="dxa" w:w="1080"/>
          </w:tcPr>
          <w:p>
            <w:r>
              <w:t>(),34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2,(M}</w:t>
            </w:r>
          </w:p>
        </w:tc>
        <w:tc>
          <w:tcPr>
            <w:tcW w:type="dxa" w:w="1080"/>
          </w:tcPr>
          <w:p>
            <w:r>
              <w:t>(),0) 1498</w:t>
            </w:r>
          </w:p>
        </w:tc>
        <w:tc>
          <w:tcPr>
            <w:tcW w:type="dxa" w:w="1080"/>
          </w:tcPr>
          <w:p>
            <w:r>
              <w:t>0,17</w:t>
            </w:r>
          </w:p>
        </w:tc>
        <w:tc>
          <w:tcPr>
            <w:tcW w:type="dxa" w:w="1080"/>
          </w:tcPr>
          <w:p>
            <w:r>
              <w:t>6,631:-06</w:t>
            </w:r>
          </w:p>
        </w:tc>
      </w:tr>
      <w:tr>
        <w:tc>
          <w:tcPr>
            <w:tcW w:type="dxa" w:w="1080"/>
          </w:tcPr>
          <w:p>
            <w:r>
              <w:t>iCs</w:t>
            </w:r>
          </w:p>
        </w:tc>
        <w:tc>
          <w:tcPr>
            <w:tcW w:type="dxa" w:w="1080"/>
          </w:tcPr>
          <w:p>
            <w:r>
              <w:t>i-Pentune</w:t>
            </w:r>
          </w:p>
        </w:tc>
        <w:tc>
          <w:tcPr>
            <w:tcW w:type="dxa" w:w="1080"/>
          </w:tcPr>
          <w:p>
            <w:r>
              <w:t>(),58</w:t>
            </w:r>
          </w:p>
        </w:tc>
        <w:tc>
          <w:tcPr>
            <w:tcW w:type="dxa" w:w="1080"/>
          </w:tcPr>
          <w:p>
            <w:r>
              <w:t>Nornal</w:t>
            </w:r>
          </w:p>
        </w:tc>
        <w:tc>
          <w:tcPr>
            <w:tcW w:type="dxa" w:w="1080"/>
          </w:tcPr>
          <w:p>
            <w:r>
              <w:t>2,(}</w:t>
            </w:r>
          </w:p>
        </w:tc>
        <w:tc>
          <w:tcPr>
            <w:tcW w:type="dxa" w:w="1080"/>
          </w:tcPr>
          <w:p>
            <w:r>
              <w:t>(),{)(J621</w:t>
            </w:r>
          </w:p>
        </w:tc>
        <w:tc>
          <w:tcPr>
            <w:tcW w:type="dxa" w:w="1080"/>
          </w:tcPr>
          <w:p>
            <w:r>
              <w:t>(),29</w:t>
            </w:r>
          </w:p>
        </w:tc>
        <w:tc>
          <w:tcPr>
            <w:tcW w:type="dxa" w:w="1080"/>
          </w:tcPr>
          <w:p>
            <w:r>
              <w:t>3,281-06</w:t>
            </w:r>
          </w:p>
        </w:tc>
      </w:tr>
      <w:tr>
        <w:tc>
          <w:tcPr>
            <w:tcW w:type="dxa" w:w="1080"/>
          </w:tcPr>
          <w:p>
            <w:r>
              <w:t>nC;</w:t>
            </w:r>
          </w:p>
        </w:tc>
        <w:tc>
          <w:tcPr>
            <w:tcW w:type="dxa" w:w="1080"/>
          </w:tcPr>
          <w:p>
            <w:r>
              <w:t>n-Pentane</w:t>
            </w:r>
          </w:p>
        </w:tc>
        <w:tc>
          <w:tcPr>
            <w:tcW w:type="dxa" w:w="1080"/>
          </w:tcPr>
          <w:p>
            <w:r>
              <w:t>(),67</w:t>
            </w:r>
          </w:p>
        </w:tc>
        <w:tc>
          <w:tcPr>
            <w:tcW w:type="dxa" w:w="1080"/>
          </w:tcPr>
          <w:p>
            <w:r>
              <w:t>Normnal</w:t>
            </w:r>
          </w:p>
        </w:tc>
        <w:tc>
          <w:tcPr>
            <w:tcW w:type="dxa" w:w="1080"/>
          </w:tcPr>
          <w:p>
            <w:r>
              <w:t>2,U(</w:t>
            </w:r>
          </w:p>
        </w:tc>
        <w:tc>
          <w:tcPr>
            <w:tcW w:type="dxa" w:w="1080"/>
          </w:tcPr>
          <w:p>
            <w:r>
              <w:t>(),4)(9381</w:t>
            </w:r>
          </w:p>
        </w:tc>
        <w:tc>
          <w:tcPr>
            <w:tcW w:type="dxa" w:w="1080"/>
          </w:tcPr>
          <w:p>
            <w:r>
              <w:t>0,34</w:t>
            </w:r>
          </w:p>
        </w:tc>
        <w:tc>
          <w:tcPr>
            <w:tcW w:type="dxa" w:w="1080"/>
          </w:tcPr>
          <w:p>
            <w:r>
              <w:t>1,651-()6</w:t>
            </w:r>
          </w:p>
        </w:tc>
      </w:tr>
      <w:tr>
        <w:tc>
          <w:tcPr>
            <w:tcW w:type="dxa" w:w="1080"/>
          </w:tcPr>
          <w:p>
            <w:r>
              <w:t>nC6</w:t>
            </w:r>
          </w:p>
        </w:tc>
        <w:tc>
          <w:tcPr>
            <w:tcW w:type="dxa" w:w="1080"/>
          </w:tcPr>
          <w:p>
            <w:r>
              <w:t>n-Ilexane</w:t>
            </w:r>
          </w:p>
        </w:tc>
        <w:tc>
          <w:tcPr>
            <w:tcW w:type="dxa" w:w="1080"/>
          </w:tcPr>
          <w:p>
            <w:r>
              <w:t>1,{5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2,(()</w:t>
            </w:r>
          </w:p>
        </w:tc>
        <w:tc>
          <w:tcPr>
            <w:tcW w:type="dxa" w:w="1080"/>
          </w:tcPr>
          <w:p>
            <w:r>
              <w:t>0,(()676</w:t>
            </w:r>
          </w:p>
        </w:tc>
        <w:tc>
          <w:tcPr>
            <w:tcW w:type="dxa" w:w="1080"/>
          </w:tcPr>
          <w:p>
            <w:r>
              <w:t>(),52</w:t>
            </w:r>
          </w:p>
        </w:tc>
        <w:tc>
          <w:tcPr>
            <w:tcW w:type="dxa" w:w="1080"/>
          </w:tcPr>
          <w:p>
            <w:r>
              <w:t>1,25E-)5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C1</w:t>
            </w:r>
          </w:p>
        </w:tc>
        <w:tc>
          <w:tcPr>
            <w:tcW w:type="dxa" w:w="1234"/>
          </w:tcPr>
          <w:p>
            <w:r>
              <w:t>0,8884</w:t>
            </w:r>
          </w:p>
        </w:tc>
        <w:tc>
          <w:tcPr>
            <w:tcW w:type="dxa" w:w="1234"/>
          </w:tcPr>
          <w:p>
            <w:r>
              <w:t>{),(2.36</w:t>
            </w:r>
          </w:p>
        </w:tc>
        <w:tc>
          <w:tcPr>
            <w:tcW w:type="dxa" w:w="1234"/>
          </w:tcPr>
          <w:p>
            <w:r>
              <w:t>0,01</w:t>
            </w:r>
          </w:p>
        </w:tc>
        <w:tc>
          <w:tcPr>
            <w:tcW w:type="dxa" w:w="1234"/>
          </w:tcPr>
          <w:p>
            <w:r>
              <w:t>(),02</w:t>
            </w:r>
          </w:p>
        </w:tc>
        <w:tc>
          <w:tcPr>
            <w:tcW w:type="dxa" w:w="1234"/>
          </w:tcPr>
          <w:p>
            <w:r>
              <w:t>(,336</w:t>
            </w:r>
          </w:p>
        </w:tc>
        <w:tc>
          <w:tcPr>
            <w:tcW w:type="dxa" w:w="1234"/>
          </w:tcPr>
          <w:p>
            <w:r>
              <w:t>(),829712</w:t>
            </w:r>
          </w:p>
        </w:tc>
      </w:tr>
      <w:tr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0,0048</w:t>
            </w:r>
          </w:p>
        </w:tc>
        <w:tc>
          <w:tcPr>
            <w:tcW w:type="dxa" w:w="1234"/>
          </w:tcPr>
          <w:p>
            <w:r>
              <w:t>0,3506</w:t>
            </w:r>
          </w:p>
        </w:tc>
        <w:tc>
          <w:tcPr>
            <w:tcW w:type="dxa" w:w="1234"/>
          </w:tcPr>
          <w:p>
            <w:r>
              <w:t>{),(6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0,3584</w:t>
            </w:r>
          </w:p>
        </w:tc>
        <w:tc>
          <w:tcPr>
            <w:tcW w:type="dxa" w:w="1234"/>
          </w:tcPr>
          <w:p>
            <w:r>
              <w:t>(), ({)u6)s)</w:t>
            </w:r>
          </w:p>
        </w:tc>
      </w:tr>
      <w:tr>
        <w:tc>
          <w:tcPr>
            <w:tcW w:type="dxa" w:w="1234"/>
          </w:tcPr>
          <w:p>
            <w:r>
              <w:t>C02</w:t>
            </w:r>
          </w:p>
        </w:tc>
        <w:tc>
          <w:tcPr>
            <w:tcW w:type="dxa" w:w="1234"/>
          </w:tcPr>
          <w:p>
            <w:r>
              <w:t>0,0246</w:t>
            </w:r>
          </w:p>
        </w:tc>
        <w:tc>
          <w:tcPr>
            <w:tcW w:type="dxa" w:w="1234"/>
          </w:tcPr>
          <w:p>
            <w:r>
              <w:t>(},2891</w:t>
            </w:r>
          </w:p>
        </w:tc>
        <w:tc>
          <w:tcPr>
            <w:tcW w:type="dxa" w:w="1234"/>
          </w:tcPr>
          <w:p>
            <w:r>
              <w:t>0,(J9)</w:t>
            </w:r>
          </w:p>
        </w:tc>
        <w:tc>
          <w:tcPr>
            <w:tcW w:type="dxa" w:w="1234"/>
          </w:tcPr>
          <w:p>
            <w:r>
              <w:t>(),{2</w:t>
            </w:r>
          </w:p>
        </w:tc>
        <w:tc>
          <w:tcPr>
            <w:tcW w:type="dxa" w:w="1234"/>
          </w:tcPr>
          <w:p>
            <w:r>
              <w:t>0,3062</w:t>
            </w:r>
          </w:p>
        </w:tc>
        <w:tc>
          <w:tcPr>
            <w:tcW w:type="dxa" w:w="1234"/>
          </w:tcPr>
          <w:p>
            <w:r>
              <w:t>(),{66)191</w:t>
            </w:r>
          </w:p>
        </w:tc>
      </w:tr>
      <w:tr>
        <w:tc>
          <w:tcPr>
            <w:tcW w:type="dxa" w:w="1234"/>
          </w:tcPr>
          <w:p>
            <w:r>
              <w:t>€2</w:t>
            </w:r>
          </w:p>
        </w:tc>
        <w:tc>
          <w:tcPr>
            <w:tcW w:type="dxa" w:w="1234"/>
          </w:tcPr>
          <w:p>
            <w:r>
              <w:t>0,0448</w:t>
            </w:r>
          </w:p>
        </w:tc>
        <w:tc>
          <w:tcPr>
            <w:tcW w:type="dxa" w:w="1234"/>
          </w:tcPr>
          <w:p>
            <w:r>
              <w:t>0,379]</w:t>
            </w:r>
          </w:p>
        </w:tc>
        <w:tc>
          <w:tcPr>
            <w:tcW w:type="dxa" w:w="1234"/>
          </w:tcPr>
          <w:p>
            <w:r>
              <w:t>(), 18</w:t>
            </w:r>
          </w:p>
        </w:tc>
        <w:tc>
          <w:tcPr>
            <w:tcW w:type="dxa" w:w="1234"/>
          </w:tcPr>
          <w:p>
            <w:r>
              <w:t>(),{2</w:t>
            </w:r>
          </w:p>
        </w:tc>
        <w:tc>
          <w:tcPr>
            <w:tcW w:type="dxa" w:w="1234"/>
          </w:tcPr>
          <w:p>
            <w:r>
              <w:t>(,4332</w:t>
            </w:r>
          </w:p>
        </w:tc>
        <w:tc>
          <w:tcPr>
            <w:tcW w:type="dxa" w:w="1234"/>
          </w:tcPr>
          <w:p>
            <w:r>
              <w:t>0,073476</w:t>
            </w:r>
          </w:p>
        </w:tc>
      </w:tr>
      <w:tr>
        <w:tc>
          <w:tcPr>
            <w:tcW w:type="dxa" w:w="1234"/>
          </w:tcPr>
          <w:p>
            <w:r>
              <w:t>C,</w:t>
            </w:r>
          </w:p>
        </w:tc>
        <w:tc>
          <w:tcPr>
            <w:tcW w:type="dxa" w:w="1234"/>
          </w:tcPr>
          <w:p>
            <w:r>
              <w:t>1,0232</w:t>
            </w:r>
          </w:p>
        </w:tc>
        <w:tc>
          <w:tcPr>
            <w:tcW w:type="dxa" w:w="1234"/>
          </w:tcPr>
          <w:p>
            <w:r>
              <w:t>0,2479</w:t>
            </w:r>
          </w:p>
        </w:tc>
        <w:tc>
          <w:tcPr>
            <w:tcW w:type="dxa" w:w="1234"/>
          </w:tcPr>
          <w:p>
            <w:r>
              <w:t>6),(8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0,313}</w:t>
            </w:r>
          </w:p>
        </w:tc>
        <w:tc>
          <w:tcPr>
            <w:tcW w:type="dxa" w:w="1234"/>
          </w:tcPr>
          <w:p>
            <w:r>
              <w:t>0,053968</w:t>
            </w:r>
          </w:p>
        </w:tc>
      </w:tr>
      <w:tr>
        <w:tc>
          <w:tcPr>
            <w:tcW w:type="dxa" w:w="1234"/>
          </w:tcPr>
          <w:p>
            <w:r>
              <w:t>H2)</w:t>
            </w:r>
          </w:p>
        </w:tc>
        <w:tc>
          <w:tcPr>
            <w:tcW w:type="dxa" w:w="1234"/>
          </w:tcPr>
          <w:p>
            <w:r>
              <w:t>(.{))6k}</w:t>
            </w:r>
          </w:p>
        </w:tc>
        <w:tc>
          <w:tcPr>
            <w:tcW w:type="dxa" w:w="1234"/>
          </w:tcPr>
          <w:p>
            <w:r>
              <w:t>(luogu)</w:t>
            </w:r>
          </w:p>
        </w:tc>
        <w:tc>
          <w:tcPr>
            <w:tcW w:type="dxa" w:w="1234"/>
          </w:tcPr>
          <w:p>
            <w:r>
              <w:t>H(Ju</w:t>
            </w:r>
          </w:p>
        </w:tc>
        <w:tc>
          <w:tcPr>
            <w:tcW w:type="dxa" w:w="1234"/>
          </w:tcPr>
          <w:p>
            <w:r>
              <w:t>() (</w:t>
            </w:r>
          </w:p>
        </w:tc>
        <w:tc>
          <w:tcPr>
            <w:tcW w:type="dxa" w:w="1234"/>
          </w:tcPr>
          <w:p>
            <w:r>
              <w:t>U ()6)i</w:t>
            </w:r>
          </w:p>
        </w:tc>
        <w:tc>
          <w:tcPr>
            <w:tcW w:type="dxa" w:w="1234"/>
          </w:tcPr>
          <w:p>
            <w:r>
              <w:t>Uiji}ttn6)</w:t>
            </w:r>
          </w:p>
        </w:tc>
      </w:tr>
      <w:tr>
        <w:tc>
          <w:tcPr>
            <w:tcW w:type="dxa" w:w="1234"/>
          </w:tcPr>
          <w:p>
            <w:r>
              <w:t>IzS</w:t>
            </w:r>
          </w:p>
        </w:tc>
        <w:tc>
          <w:tcPr>
            <w:tcW w:type="dxa" w:w="1234"/>
          </w:tcPr>
          <w:p>
            <w:r>
              <w:t>(,H)tat}</w:t>
            </w:r>
          </w:p>
        </w:tc>
        <w:tc>
          <w:tcPr>
            <w:tcW w:type="dxa" w:w="1234"/>
          </w:tcPr>
          <w:p>
            <w:r>
              <w:t>iut)</w:t>
            </w:r>
          </w:p>
        </w:tc>
        <w:tc>
          <w:tcPr>
            <w:tcW w:type="dxa" w:w="1234"/>
          </w:tcPr>
          <w:p>
            <w:r>
              <w:t>(1,6nt</w:t>
            </w:r>
          </w:p>
        </w:tc>
        <w:tc>
          <w:tcPr>
            <w:tcW w:type="dxa" w:w="1234"/>
          </w:tcPr>
          <w:p>
            <w:r>
              <w:t>((ii</w:t>
            </w:r>
          </w:p>
        </w:tc>
        <w:tc>
          <w:tcPr>
            <w:tcW w:type="dxa" w:w="1234"/>
          </w:tcPr>
          <w:p>
            <w:r>
              <w:t>U ()Jt))</w:t>
            </w:r>
          </w:p>
        </w:tc>
        <w:tc>
          <w:tcPr>
            <w:tcW w:type="dxa" w:w="1234"/>
          </w:tcPr>
          <w:p>
            <w:r>
              <w:t>U(jcititukig}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(),(X)(16)</w:t>
            </w:r>
          </w:p>
        </w:tc>
        <w:tc>
          <w:tcPr>
            <w:tcW w:type="dxa" w:w="1234"/>
          </w:tcPr>
          <w:p>
            <w:r>
              <w:t>(,uutk)</w:t>
            </w:r>
          </w:p>
        </w:tc>
        <w:tc>
          <w:tcPr>
            <w:tcW w:type="dxa" w:w="1234"/>
          </w:tcPr>
          <w:p>
            <w:r>
              <w:t>(1,a)()</w:t>
            </w:r>
          </w:p>
        </w:tc>
        <w:tc>
          <w:tcPr>
            <w:tcW w:type="dxa" w:w="1234"/>
          </w:tcPr>
          <w:p>
            <w:r>
              <w:t>N.(u)</w:t>
            </w:r>
          </w:p>
        </w:tc>
        <w:tc>
          <w:tcPr>
            <w:tcW w:type="dxa" w:w="1234"/>
          </w:tcPr>
          <w:p>
            <w:r>
              <w:t>(J,{Y6a/</w:t>
            </w:r>
          </w:p>
        </w:tc>
        <w:tc>
          <w:tcPr>
            <w:tcW w:type="dxa" w:w="1234"/>
          </w:tcPr>
          <w:p>
            <w:r>
              <w:t>U (usugicig}</w:t>
            </w:r>
          </w:p>
        </w:tc>
      </w:tr>
      <w:tr>
        <w:tc>
          <w:tcPr>
            <w:tcW w:type="dxa" w:w="1234"/>
          </w:tcPr>
          <w:p>
            <w:r>
              <w:t>Co</w:t>
            </w:r>
          </w:p>
        </w:tc>
        <w:tc>
          <w:tcPr>
            <w:tcW w:type="dxa" w:w="1234"/>
          </w:tcPr>
          <w:p>
            <w:r>
              <w:t>I) (1(M16)</w:t>
            </w:r>
          </w:p>
        </w:tc>
        <w:tc>
          <w:tcPr>
            <w:tcW w:type="dxa" w:w="1234"/>
          </w:tcPr>
          <w:p>
            <w:r>
              <w:t>(lUeduw)</w:t>
            </w:r>
          </w:p>
        </w:tc>
        <w:tc>
          <w:tcPr>
            <w:tcW w:type="dxa" w:w="1234"/>
          </w:tcPr>
          <w:p>
            <w:r>
              <w:t>((6</w:t>
            </w:r>
          </w:p>
        </w:tc>
        <w:tc>
          <w:tcPr>
            <w:tcW w:type="dxa" w:w="1234"/>
          </w:tcPr>
          <w:p>
            <w:r>
              <w:t>{(i)</w:t>
            </w:r>
          </w:p>
        </w:tc>
        <w:tc>
          <w:tcPr>
            <w:tcW w:type="dxa" w:w="1234"/>
          </w:tcPr>
          <w:p>
            <w:r>
              <w:t>() ( Y6)Uc)</w:t>
            </w:r>
          </w:p>
        </w:tc>
        <w:tc>
          <w:tcPr>
            <w:tcW w:type="dxa" w:w="1234"/>
          </w:tcPr>
          <w:p>
            <w:r>
              <w:t>(&gt; (uticugigau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6).(X3i()</w:t>
            </w:r>
          </w:p>
        </w:tc>
        <w:tc>
          <w:tcPr>
            <w:tcW w:type="dxa" w:w="1234"/>
          </w:tcPr>
          <w:p>
            <w:r>
              <w:t>U66x}</w:t>
            </w:r>
          </w:p>
        </w:tc>
        <w:tc>
          <w:tcPr>
            <w:tcW w:type="dxa" w:w="1234"/>
          </w:tcPr>
          <w:p>
            <w:r>
              <w:t>(LUu)</w:t>
            </w:r>
          </w:p>
        </w:tc>
        <w:tc>
          <w:tcPr>
            <w:tcW w:type="dxa" w:w="1234"/>
          </w:tcPr>
          <w:p>
            <w:r>
              <w:t>(&gt;Uu</w:t>
            </w:r>
          </w:p>
        </w:tc>
        <w:tc>
          <w:tcPr>
            <w:tcW w:type="dxa" w:w="1234"/>
          </w:tcPr>
          <w:p>
            <w:r>
              <w:t>I) (u6a)6)</w:t>
            </w:r>
          </w:p>
        </w:tc>
        <w:tc>
          <w:tcPr>
            <w:tcW w:type="dxa" w:w="1234"/>
          </w:tcPr>
          <w:p>
            <w:r>
              <w:t>( cicigig)u)</w:t>
            </w:r>
          </w:p>
        </w:tc>
      </w:tr>
      <w:tr>
        <w:tc>
          <w:tcPr>
            <w:tcW w:type="dxa" w:w="1234"/>
          </w:tcPr>
          <w:p>
            <w:r>
              <w:t>iC4</w:t>
            </w:r>
          </w:p>
        </w:tc>
        <w:tc>
          <w:tcPr>
            <w:tcW w:type="dxa" w:w="1234"/>
          </w:tcPr>
          <w:p>
            <w:r>
              <w:t>0,0654</w:t>
            </w:r>
          </w:p>
        </w:tc>
        <w:tc>
          <w:tcPr>
            <w:tcW w:type="dxa" w:w="1234"/>
          </w:tcPr>
          <w:p>
            <w:r>
              <w:t>0,3333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0,3577</w:t>
            </w:r>
          </w:p>
        </w:tc>
        <w:tc>
          <w:tcPr>
            <w:tcW w:type="dxa" w:w="1234"/>
          </w:tcPr>
          <w:p>
            <w:r>
              <w:t>0,016265</w:t>
            </w:r>
          </w:p>
        </w:tc>
      </w:tr>
      <w:tr>
        <w:tc>
          <w:tcPr>
            <w:tcW w:type="dxa" w:w="1234"/>
          </w:tcPr>
          <w:p>
            <w:r>
              <w:t>JC</w:t>
            </w:r>
          </w:p>
        </w:tc>
        <w:tc>
          <w:tcPr>
            <w:tcW w:type="dxa" w:w="1234"/>
          </w:tcPr>
          <w:p>
            <w:r>
              <w:t>U,uusu</w:t>
            </w:r>
          </w:p>
        </w:tc>
        <w:tc>
          <w:tcPr>
            <w:tcW w:type="dxa" w:w="1234"/>
          </w:tcPr>
          <w:p>
            <w:r>
              <w:t>0,3228</w:t>
            </w:r>
          </w:p>
        </w:tc>
        <w:tc>
          <w:tcPr>
            <w:tcW w:type="dxa" w:w="1234"/>
          </w:tcPr>
          <w:p>
            <w:r>
              <w:t>0),10</w:t>
            </w:r>
          </w:p>
        </w:tc>
        <w:tc>
          <w:tcPr>
            <w:tcW w:type="dxa" w:w="1234"/>
          </w:tcPr>
          <w:p>
            <w:r>
              <w:t>(,02</w:t>
            </w:r>
          </w:p>
        </w:tc>
        <w:tc>
          <w:tcPr>
            <w:tcW w:type="dxa" w:w="1234"/>
          </w:tcPr>
          <w:p>
            <w:r>
              <w:t>0,3438</w:t>
            </w:r>
          </w:p>
        </w:tc>
        <w:tc>
          <w:tcPr>
            <w:tcW w:type="dxa" w:w="1234"/>
          </w:tcPr>
          <w:p>
            <w:r>
              <w:t>0,014980</w:t>
            </w:r>
          </w:p>
        </w:tc>
      </w:tr>
      <w:tr>
        <w:tc>
          <w:tcPr>
            <w:tcW w:type="dxa" w:w="1234"/>
          </w:tcPr>
          <w:p>
            <w:r>
              <w:t>iC;</w:t>
            </w:r>
          </w:p>
        </w:tc>
        <w:tc>
          <w:tcPr>
            <w:tcW w:type="dxa" w:w="1234"/>
          </w:tcPr>
          <w:p>
            <w:r>
              <w:t>4,0617</w:t>
            </w:r>
          </w:p>
        </w:tc>
        <w:tc>
          <w:tcPr>
            <w:tcW w:type="dxa" w:w="1234"/>
          </w:tcPr>
          <w:p>
            <w:r>
              <w:t>0,5608</w:t>
            </w:r>
          </w:p>
        </w:tc>
        <w:tc>
          <w:tcPr>
            <w:tcW w:type="dxa" w:w="1234"/>
          </w:tcPr>
          <w:p>
            <w:r>
              <w:t>0,14</w:t>
            </w:r>
          </w:p>
        </w:tc>
        <w:tc>
          <w:tcPr>
            <w:tcW w:type="dxa" w:w="1234"/>
          </w:tcPr>
          <w:p>
            <w:r>
              <w:t>(),4)2</w:t>
            </w:r>
          </w:p>
        </w:tc>
        <w:tc>
          <w:tcPr>
            <w:tcW w:type="dxa" w:w="1234"/>
          </w:tcPr>
          <w:p>
            <w:r>
              <w:t>0,5831</w:t>
            </w:r>
          </w:p>
        </w:tc>
        <w:tc>
          <w:tcPr>
            <w:tcW w:type="dxa" w:w="1234"/>
          </w:tcPr>
          <w:p>
            <w:r>
              <w:t>0,006213</w:t>
            </w:r>
          </w:p>
        </w:tc>
      </w:tr>
      <w:tr>
        <w:tc>
          <w:tcPr>
            <w:tcW w:type="dxa" w:w="1234"/>
          </w:tcPr>
          <w:p>
            <w:r>
              <w:t>nC;</w:t>
            </w:r>
          </w:p>
        </w:tc>
        <w:tc>
          <w:tcPr>
            <w:tcW w:type="dxa" w:w="1234"/>
          </w:tcPr>
          <w:p>
            <w:r>
              <w:t>,(u1u</w:t>
            </w:r>
          </w:p>
        </w:tc>
        <w:tc>
          <w:tcPr>
            <w:tcW w:type="dxa" w:w="1234"/>
          </w:tcPr>
          <w:p>
            <w:r>
              <w:t>0,5950</w:t>
            </w:r>
          </w:p>
        </w:tc>
        <w:tc>
          <w:tcPr>
            <w:tcW w:type="dxa" w:w="1234"/>
          </w:tcPr>
          <w:p>
            <w:r>
              <w:t>0,27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0,6737</w:t>
            </w:r>
          </w:p>
        </w:tc>
        <w:tc>
          <w:tcPr>
            <w:tcW w:type="dxa" w:w="1234"/>
          </w:tcPr>
          <w:p>
            <w:r>
              <w:t>0,003810</w:t>
            </w:r>
          </w:p>
        </w:tc>
      </w:tr>
      <w:tr>
        <w:tc>
          <w:tcPr>
            <w:tcW w:type="dxa" w:w="1234"/>
          </w:tcPr>
          <w:p>
            <w:r>
              <w:t>nC6</w:t>
            </w:r>
          </w:p>
        </w:tc>
        <w:tc>
          <w:tcPr>
            <w:tcW w:type="dxa" w:w="1234"/>
          </w:tcPr>
          <w:p>
            <w:r>
              <w:t>0,0015</w:t>
            </w:r>
          </w:p>
        </w:tc>
        <w:tc>
          <w:tcPr>
            <w:tcW w:type="dxa" w:w="1234"/>
          </w:tcPr>
          <w:p>
            <w:r>
              <w:t>1,0430</w:t>
            </w:r>
          </w:p>
        </w:tc>
        <w:tc>
          <w:tcPr>
            <w:tcW w:type="dxa" w:w="1234"/>
          </w:tcPr>
          <w:p>
            <w:r>
              <w:t>0,07</w:t>
            </w:r>
          </w:p>
        </w:tc>
        <w:tc>
          <w:tcPr>
            <w:tcW w:type="dxa" w:w="1234"/>
          </w:tcPr>
          <w:p>
            <w:r>
              <w:t>(),(2</w:t>
            </w:r>
          </w:p>
        </w:tc>
        <w:tc>
          <w:tcPr>
            <w:tcW w:type="dxa" w:w="1234"/>
          </w:tcPr>
          <w:p>
            <w:r>
              <w:t>1,(459</w:t>
            </w:r>
          </w:p>
        </w:tc>
        <w:tc>
          <w:tcPr>
            <w:tcW w:type="dxa" w:w="1234"/>
          </w:tcPr>
          <w:p>
            <w:r>
              <w:t>0,0u6763</w:t>
            </w:r>
          </w:p>
        </w:tc>
      </w:tr>
      <w:tr>
        <w:tc>
          <w:tcPr>
            <w:tcW w:type="dxa" w:w="1234"/>
          </w:tcPr>
          <w:p>
            <w:r>
              <w:t>nC'7</w:t>
            </w:r>
          </w:p>
        </w:tc>
        <w:tc>
          <w:tcPr>
            <w:tcW w:type="dxa" w:w="1234"/>
          </w:tcPr>
          <w:p>
            <w:r>
              <w:t>Iit(ik)</w:t>
            </w:r>
          </w:p>
        </w:tc>
        <w:tc>
          <w:tcPr>
            <w:tcW w:type="dxa" w:w="1234"/>
          </w:tcPr>
          <w:p>
            <w:r>
              <w:t>() {K)hnu)</w:t>
            </w:r>
          </w:p>
        </w:tc>
        <w:tc>
          <w:tcPr>
            <w:tcW w:type="dxa" w:w="1234"/>
          </w:tcPr>
          <w:p>
            <w:r>
              <w:t>Uain</w:t>
            </w:r>
          </w:p>
        </w:tc>
        <w:tc>
          <w:tcPr>
            <w:tcW w:type="dxa" w:w="1234"/>
          </w:tcPr>
          <w:p>
            <w:r>
              <w:t>(uu)</w:t>
            </w:r>
          </w:p>
        </w:tc>
        <w:tc>
          <w:tcPr>
            <w:tcW w:type="dxa" w:w="1234"/>
          </w:tcPr>
          <w:p>
            <w:r>
              <w:t>H((6)6</w:t>
            </w:r>
          </w:p>
        </w:tc>
        <w:tc>
          <w:tcPr>
            <w:tcW w:type="dxa" w:w="1234"/>
          </w:tcPr>
          <w:p>
            <w:r>
              <w:t>(uuuduitit</w:t>
            </w:r>
          </w:p>
        </w:tc>
      </w:tr>
      <w:tr>
        <w:tc>
          <w:tcPr>
            <w:tcW w:type="dxa" w:w="1234"/>
          </w:tcPr>
          <w:p>
            <w:r>
              <w:t>"C'</w:t>
            </w:r>
          </w:p>
        </w:tc>
        <w:tc>
          <w:tcPr>
            <w:tcW w:type="dxa" w:w="1234"/>
          </w:tcPr>
          <w:p>
            <w:r>
              <w:t>() (i(u6)</w:t>
            </w:r>
          </w:p>
        </w:tc>
        <w:tc>
          <w:tcPr>
            <w:tcW w:type="dxa" w:w="1234"/>
          </w:tcPr>
          <w:p>
            <w:r>
              <w:t>() &lt;Y)u)6}</w:t>
            </w:r>
          </w:p>
        </w:tc>
        <w:tc>
          <w:tcPr>
            <w:tcW w:type="dxa" w:w="1234"/>
          </w:tcPr>
          <w:p>
            <w:r>
              <w:t>U.(t)</w:t>
            </w:r>
          </w:p>
        </w:tc>
        <w:tc>
          <w:tcPr>
            <w:tcW w:type="dxa" w:w="1234"/>
          </w:tcPr>
          <w:p>
            <w:r>
              <w:t>(Uu</w:t>
            </w:r>
          </w:p>
        </w:tc>
        <w:tc>
          <w:tcPr>
            <w:tcW w:type="dxa" w:w="1234"/>
          </w:tcPr>
          <w:p>
            <w:r>
              <w:t>{1.Ud(it)u)</w:t>
            </w:r>
          </w:p>
        </w:tc>
        <w:tc>
          <w:tcPr>
            <w:tcW w:type="dxa" w:w="1234"/>
          </w:tcPr>
          <w:p>
            <w:r>
              <w:t>()UJu)ti6u()</w:t>
            </w:r>
          </w:p>
        </w:tc>
      </w:tr>
      <w:tr>
        <w:tc>
          <w:tcPr>
            <w:tcW w:type="dxa" w:w="1234"/>
          </w:tcPr>
          <w:p>
            <w:r>
              <w:t>nC9</w:t>
            </w:r>
          </w:p>
        </w:tc>
        <w:tc>
          <w:tcPr>
            <w:tcW w:type="dxa" w:w="1234"/>
          </w:tcPr>
          <w:p>
            <w:r>
              <w:t>S) (t)in)</w:t>
            </w:r>
          </w:p>
        </w:tc>
        <w:tc>
          <w:tcPr>
            <w:tcW w:type="dxa" w:w="1234"/>
          </w:tcPr>
          <w:p>
            <w:r>
              <w:t>() ,{))696}</w:t>
            </w:r>
          </w:p>
        </w:tc>
        <w:tc>
          <w:tcPr>
            <w:tcW w:type="dxa" w:w="1234"/>
          </w:tcPr>
          <w:p>
            <w:r>
              <w:t>() {8)</w:t>
            </w:r>
          </w:p>
        </w:tc>
        <w:tc>
          <w:tcPr>
            <w:tcW w:type="dxa" w:w="1234"/>
          </w:tcPr>
          <w:p>
            <w:r>
              <w:t>(16)</w:t>
            </w:r>
          </w:p>
        </w:tc>
        <w:tc>
          <w:tcPr>
            <w:tcW w:type="dxa" w:w="1234"/>
          </w:tcPr>
          <w:p>
            <w:r>
              <w:t>{hut}</w:t>
            </w:r>
          </w:p>
        </w:tc>
        <w:tc>
          <w:tcPr>
            <w:tcW w:type="dxa" w:w="1234"/>
          </w:tcPr>
          <w:p>
            <w:r>
              <w:t>( uguuJuu)</w:t>
            </w:r>
          </w:p>
        </w:tc>
      </w:tr>
      <w:tr>
        <w:tc>
          <w:tcPr>
            <w:tcW w:type="dxa" w:w="1234"/>
          </w:tcPr>
          <w:p>
            <w:r>
              <w:t>ICu</w:t>
            </w:r>
          </w:p>
        </w:tc>
        <w:tc>
          <w:tcPr>
            <w:tcW w:type="dxa" w:w="1234"/>
          </w:tcPr>
          <w:p>
            <w:r>
              <w:t>(,UU(i6)</w:t>
            </w:r>
          </w:p>
        </w:tc>
        <w:tc>
          <w:tcPr>
            <w:tcW w:type="dxa" w:w="1234"/>
          </w:tcPr>
          <w:p>
            <w:r>
              <w:t>() (X)6)</w:t>
            </w:r>
          </w:p>
        </w:tc>
        <w:tc>
          <w:tcPr>
            <w:tcW w:type="dxa" w:w="1234"/>
          </w:tcPr>
          <w:p>
            <w:r>
              <w:t>{),{J}</w:t>
            </w:r>
          </w:p>
        </w:tc>
        <w:tc>
          <w:tcPr>
            <w:tcW w:type="dxa" w:w="1234"/>
          </w:tcPr>
          <w:p>
            <w:r>
              <w:t>(aua)</w:t>
            </w:r>
          </w:p>
        </w:tc>
        <w:tc>
          <w:tcPr>
            <w:tcW w:type="dxa" w:w="1234"/>
          </w:tcPr>
          <w:p>
            <w:r>
              <w:t>U.()()c)c}</w:t>
            </w:r>
          </w:p>
        </w:tc>
        <w:tc>
          <w:tcPr>
            <w:tcW w:type="dxa" w:w="1234"/>
          </w:tcPr>
          <w:p>
            <w:r>
              <w:t>a) Unudtiut)</w:t>
            </w:r>
          </w:p>
        </w:tc>
      </w:tr>
      <w:tr>
        <w:tc>
          <w:tcPr>
            <w:tcW w:type="dxa" w:w="1234"/>
          </w:tcPr>
          <w:p>
            <w:r>
              <w:t>He</w:t>
            </w:r>
          </w:p>
        </w:tc>
        <w:tc>
          <w:tcPr>
            <w:tcW w:type="dxa" w:w="1234"/>
          </w:tcPr>
          <w:p>
            <w:r>
              <w:t>i) .(Jutiti</w:t>
            </w:r>
          </w:p>
        </w:tc>
        <w:tc>
          <w:tcPr>
            <w:tcW w:type="dxa" w:w="1234"/>
          </w:tcPr>
          <w:p>
            <w:r>
              <w:t>U)mil)</w:t>
            </w:r>
          </w:p>
        </w:tc>
        <w:tc>
          <w:tcPr>
            <w:tcW w:type="dxa" w:w="1234"/>
          </w:tcPr>
          <w:p>
            <w:r>
              <w:t>{&gt; (i/</w:t>
            </w:r>
          </w:p>
        </w:tc>
        <w:tc>
          <w:tcPr>
            <w:tcW w:type="dxa" w:w="1234"/>
          </w:tcPr>
          <w:p>
            <w:r>
              <w:t>(.i)</w:t>
            </w:r>
          </w:p>
        </w:tc>
        <w:tc>
          <w:tcPr>
            <w:tcW w:type="dxa" w:w="1234"/>
          </w:tcPr>
          <w:p>
            <w:r>
              <w:t>(1 (hu(iu}</w:t>
            </w:r>
          </w:p>
        </w:tc>
        <w:tc>
          <w:tcPr>
            <w:tcW w:type="dxa" w:w="1234"/>
          </w:tcPr>
          <w:p>
            <w:r>
              <w:t>u (hu)c)gJuu)</w:t>
            </w:r>
          </w:p>
        </w:tc>
      </w:tr>
      <w:tr>
        <w:tc>
          <w:tcPr>
            <w:tcW w:type="dxa" w:w="1234"/>
          </w:tcPr>
          <w:p>
            <w:r>
              <w:t>Ar</w:t>
            </w:r>
          </w:p>
        </w:tc>
        <w:tc>
          <w:tcPr>
            <w:tcW w:type="dxa" w:w="1234"/>
          </w:tcPr>
          <w:p>
            <w:r>
              <w:t>(uttig)</w:t>
            </w:r>
          </w:p>
        </w:tc>
        <w:tc>
          <w:tcPr>
            <w:tcW w:type="dxa" w:w="1234"/>
          </w:tcPr>
          <w:p>
            <w:r>
              <w:t>U.M)ua6)</w:t>
            </w:r>
          </w:p>
        </w:tc>
        <w:tc>
          <w:tcPr>
            <w:tcW w:type="dxa" w:w="1234"/>
          </w:tcPr>
          <w:p>
            <w:r>
              <w:t>41(nu)</w:t>
            </w:r>
          </w:p>
        </w:tc>
        <w:tc>
          <w:tcPr>
            <w:tcW w:type="dxa" w:w="1234"/>
          </w:tcPr>
          <w:p>
            <w:r>
              <w:t>I6i)</w:t>
            </w:r>
          </w:p>
        </w:tc>
        <w:tc>
          <w:tcPr>
            <w:tcW w:type="dxa" w:w="1234"/>
          </w:tcPr>
          <w:p>
            <w:r>
              <w:t>t (2()6)</w:t>
            </w:r>
          </w:p>
        </w:tc>
        <w:tc>
          <w:tcPr>
            <w:tcW w:type="dxa" w:w="1234"/>
          </w:tcPr>
          <w:p>
            <w:r>
              <w:t>a&gt;amujuun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Tb, "€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Ph, Bar</w:t>
            </w:r>
          </w:p>
        </w:tc>
        <w:tc>
          <w:tcPr>
            <w:tcW w:type="dxa" w:w="4320"/>
          </w:tcPr>
          <w:p>
            <w:r>
              <w:t>1,01325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1, "€'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'Thv, "('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()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Ils.kJlkg</w:t>
            </w:r>
          </w:p>
        </w:tc>
        <w:tc>
          <w:tcPr>
            <w:tcW w:type="dxa" w:w="4320"/>
          </w:tcPr>
          <w:p>
            <w:r>
              <w:t>51,11315282</w:t>
            </w:r>
          </w:p>
        </w:tc>
      </w:tr>
      <w:tr>
        <w:tc>
          <w:tcPr>
            <w:tcW w:type="dxa" w:w="4320"/>
          </w:tcPr>
          <w:p>
            <w:r>
              <w:t>Hs. kJlmul</w:t>
            </w:r>
          </w:p>
        </w:tc>
        <w:tc>
          <w:tcPr>
            <w:tcW w:type="dxa" w:w="4320"/>
          </w:tcPr>
          <w:p>
            <w:r>
              <w:t>958,9296385</w:t>
            </w:r>
          </w:p>
        </w:tc>
      </w:tr>
    </w:tbl>
    <w:p/>
    <w:p>
      <w:r>
        <w:t>PIMII MY (H)(: F0L1440 (AS METERIN(; SYSTEM</w:t>
      </w:r>
    </w:p>
    <w:p>
      <w:r>
        <w:t>Source Value Prubahility [ivisor /</w:t>
      </w:r>
    </w:p>
    <w:p>
      <w:r>
        <w:t>Symbol u (c; X u;)?</w:t>
      </w:r>
    </w:p>
    <w:p>
      <w:r>
        <w:t>of Uncertainty " Iistrihution Multiplier</w:t>
      </w:r>
    </w:p>
    <w:p>
      <w:r>
        <w:t>Equaliot of slule 0,10 Norntal 2,44) [ ,(uu)()a) 0,05 2,501:-0}</w:t>
      </w:r>
    </w:p>
    <w:p>
      <w:r>
        <w:t>Melhane 0,03 Normla) 2,u0 (),82971 0,02 1,94F-04</w:t>
      </w:r>
    </w:p>
    <w:p>
      <w:r>
        <w:t>N 'Nitrogen 0,36 Normnal 2,() (),()U()6) [ 0,18 2,44F-12</w:t>
      </w:r>
    </w:p>
    <w:p>
      <w:r>
        <w:t>(0z Carbon [Jioxidle 0,31 Normnal 2,(H) ().(D6)() ] $) (,15 8,54E-10</w:t>
      </w:r>
    </w:p>
    <w:p>
      <w:r>
        <w:t>u(CV) [Combined slandard uncertainty @ Normal 0,055 @@9</w:t>
      </w:r>
    </w:p>
    <w:p>
      <w:r>
        <w:t>U(C'V) Expanded unccrlainty Normal (k=2- 2,00 ' @l* @mm</w:t>
      </w:r>
    </w:p>
    <w:p>
      <w:r>
        <w:t>CV Culcululed in accordance with IS06976-1995</w:t>
      </w:r>
    </w:p>
    <w:p>
      <w:r>
        <w:t>Scnsitivity_ coellicịept_calculation</w:t>
      </w:r>
    </w:p>
    <w:p>
      <w:r>
        <w:t>Composition Chronat Combinca</w:t>
      </w:r>
    </w:p>
    <w:p>
      <w:r>
        <w:t>Value Uncertainty [olerance Repeatability   Uucertainty</w:t>
      </w:r>
    </w:p>
    <w:p>
      <w:r>
        <w:t>% % % % %</w:t>
      </w:r>
    </w:p>
    <w:p>
      <w:r>
        <w:t>CV MJ/n 3 00470%2</w:t>
      </w:r>
    </w:p>
    <w:p>
      <w:r>
        <w:t>406645678</w:t>
      </w:r>
    </w:p>
    <w:p>
      <w:r>
        <w:t>1S(6976-1995 18(6976-1983</w:t>
      </w:r>
    </w:p>
    <w:p>
      <w:r>
        <w:t>Is.MJISnỶ .10 5 40,66456181 42,84289135</w:t>
      </w:r>
    </w:p>
    <w:p>
      <w:r>
        <w:t>R den 0,649235281 0,649198256</w:t>
      </w:r>
    </w:p>
    <w:p>
      <w:r>
        <w:t>M mass. Kglkmo 18,76090567 18,7604985</w:t>
      </w:r>
    </w:p>
    <w:p>
      <w:r>
        <w:t>Std.Rlo, kgSu' 0,7955792/1 0,79557667</w:t>
      </w:r>
    </w:p>
    <w:p>
      <w:r>
        <w:t>2 0,997313503</w:t>
      </w:r>
    </w:p>
    <w:p>
      <w:r>
        <w:t>Ili,MJ/Snỉ' .10* 36,74175267</w:t>
      </w:r>
    </w:p>
    <w:p>
      <w:r>
        <w:t>(T3-01325CDT9.2 FT1440 Uncertainty xls Page 7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