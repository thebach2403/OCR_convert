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page_1.png</w:t>
      </w:r>
    </w:p>
    <w:p>
      <w:pPr>
        <w:spacing w:after="120"/>
      </w:pPr>
      <w:r>
        <w:t>('ôngtv ('ổ PhânIỹ ThuậtIAS</w:t>
      </w:r>
    </w:p>
    <w:p>
      <w:pPr>
        <w:spacing w:after="120"/>
      </w:pPr>
      <w:r>
        <w:t>IAS</w:t>
      </w:r>
    </w:p>
    <w:p>
      <w:pPr>
        <w:spacing w:after="120"/>
      </w:pPr>
      <w:r>
        <w:t>Irsở;Số 48/7 Đuờng 41,KP .6, P Hisp Binh Chánh Q Thu Đức, TP Hò ChíMinh; Việt Nam</w:t>
      </w:r>
    </w:p>
    <w:p>
      <w:pPr>
        <w:spacing w:after="120"/>
      </w:pPr>
      <w:r>
        <w:t>Vénphòng:Lấu 4, tòa nhàElilink=</w:t>
      </w:r>
    </w:p>
    <w:p>
      <w:pPr>
        <w:spacing w:after="120"/>
      </w:pPr>
      <w:r>
        <w:t>37A Phan Xích</w:t>
      </w:r>
    </w:p>
    <w:p>
      <w:pPr>
        <w:spacing w:after="120"/>
      </w:pPr>
      <w:r>
        <w:t>Phwờng ê, Q Phú Mhuận TP Hồ Chí Minh</w:t>
      </w:r>
    </w:p>
    <w:p>
      <w:pPr>
        <w:spacing w:after="120"/>
      </w:pPr>
      <w:r>
        <w:t>Achieve_Together_Đièn thoại: +84 28 399 01600, Fax: +84 28 399 01604, Hotline +84982 394 060 Emaik info@ias v</w:t>
      </w:r>
    </w:p>
    <w:p>
      <w:pPr>
        <w:spacing w:after="120"/>
      </w:pPr>
      <w:r>
        <w:t>VALIDATION RESULTS</w:t>
      </w:r>
    </w:p>
    <w:p>
      <w:pPr>
        <w:spacing w:after="120"/>
      </w:pPr>
      <w:r>
        <w:t>OF PHU MY GDC GAS METERING SYSTEM</w:t>
      </w:r>
    </w:p>
    <w:p>
      <w:pPr>
        <w:spacing w:after="120"/>
      </w:pPr>
      <w:r>
        <w:t>PHU MY 4 POWER PLANT</w:t>
      </w:r>
    </w:p>
    <w:p>
      <w:pPr>
        <w:spacing w:after="120"/>
      </w:pPr>
      <w:r>
        <w:t>Contract No.:</w:t>
      </w:r>
    </w:p>
    <w:p>
      <w:pPr>
        <w:spacing w:after="120"/>
      </w:pPr>
      <w:r>
        <w:t>223/2019/DVKITMHĐ-IAS</w:t>
      </w:r>
    </w:p>
    <w:p>
      <w:pPr>
        <w:spacing w:after="120"/>
      </w:pPr>
      <w:r>
        <w:t>Ngày 06</w:t>
      </w:r>
    </w:p>
    <w:p>
      <w:pPr>
        <w:spacing w:after="120"/>
      </w:pPr>
      <w:r>
        <w:t>06 năm 2019</w:t>
      </w:r>
    </w:p>
    <w:p>
      <w:pPr>
        <w:spacing w:after="120"/>
      </w:pPr>
      <w:r>
        <w:t>2020</w:t>
      </w:r>
    </w:p>
    <w:p>
      <w:pPr>
        <w:spacing w:after="120"/>
      </w:pPr>
      <w:r>
        <w:t>Group:</w:t>
      </w:r>
    </w:p>
    <w:p>
      <w:pPr>
        <w:spacing w:after="120"/>
      </w:pPr>
      <w:r>
        <w:t>Long:</w:t>
      </w:r>
    </w:p>
    <w:p>
      <w:pPr>
        <w:spacing w:after="120"/>
      </w:pPr>
      <w:r>
        <w:t>tháng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