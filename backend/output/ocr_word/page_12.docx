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page_12.png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PM4 POWER PLANT</w:t>
      </w:r>
    </w:p>
    <w:p>
      <w:pPr>
        <w:spacing w:after="120"/>
      </w:pPr>
      <w:r>
        <w:t>REVISION CONTROL</w:t>
      </w:r>
    </w:p>
    <w:p>
      <w:pPr>
        <w:spacing w:after="120"/>
      </w:pPr>
      <w:r>
        <w:t>Date of</w:t>
      </w:r>
    </w:p>
    <w:p>
      <w:pPr>
        <w:spacing w:after="120"/>
      </w:pPr>
      <w:r>
        <w:t>Review</w:t>
      </w:r>
    </w:p>
    <w:p>
      <w:pPr>
        <w:spacing w:after="120"/>
      </w:pPr>
      <w:r>
        <w:t>issue</w:t>
      </w:r>
    </w:p>
    <w:p>
      <w:pPr>
        <w:spacing w:after="120"/>
      </w:pPr>
      <w:r>
        <w:t>Description</w:t>
      </w:r>
    </w:p>
    <w:p>
      <w:pPr>
        <w:spacing w:after="120"/>
      </w:pPr>
      <w:r>
        <w:t>Prepared</w:t>
      </w:r>
    </w:p>
    <w:p>
      <w:pPr>
        <w:spacing w:after="120"/>
      </w:pPr>
      <w:r>
        <w:t>Checked</w:t>
      </w:r>
    </w:p>
    <w:p>
      <w:pPr>
        <w:spacing w:after="120"/>
      </w:pPr>
      <w:r>
        <w:t>Approved by</w:t>
      </w:r>
    </w:p>
    <w:p>
      <w:pPr>
        <w:spacing w:after="120"/>
      </w:pPr>
      <w:r>
        <w:t>Document Development</w:t>
      </w:r>
    </w:p>
    <w:p>
      <w:pPr>
        <w:spacing w:after="120"/>
      </w:pPr>
      <w:r>
        <w:t>Nguyen Nhu</w:t>
      </w:r>
    </w:p>
    <w:p>
      <w:pPr>
        <w:spacing w:after="120"/>
      </w:pPr>
      <w:r>
        <w:t>Nguyen Van</w:t>
      </w:r>
    </w:p>
    <w:p>
      <w:pPr>
        <w:spacing w:after="120"/>
      </w:pPr>
      <w:r>
        <w:t>Y</w:t>
      </w:r>
    </w:p>
    <w:p>
      <w:pPr>
        <w:spacing w:after="120"/>
      </w:pPr>
      <w:r>
        <w:t>11/03/2020</w:t>
      </w:r>
    </w:p>
    <w:p>
      <w:pPr>
        <w:spacing w:after="120"/>
      </w:pPr>
      <w:r>
        <w:t>Issued</w:t>
      </w:r>
    </w:p>
    <w:p>
      <w:pPr>
        <w:spacing w:after="120"/>
      </w:pPr>
      <w:r>
        <w:t>Nguyen Nhu</w:t>
      </w:r>
    </w:p>
    <w:p>
      <w:pPr>
        <w:spacing w:after="120"/>
      </w:pPr>
      <w:r>
        <w:t>Nguyen Van</w:t>
      </w:r>
    </w:p>
    <w:p>
      <w:pPr>
        <w:spacing w:after="120"/>
      </w:pPr>
      <w:r>
        <w:t>Truong Thanl</w:t>
      </w:r>
    </w:p>
    <w:p>
      <w:pPr>
        <w:spacing w:after="120"/>
      </w:pPr>
      <w:r>
        <w:t>Y</w:t>
      </w:r>
    </w:p>
    <w:p>
      <w:pPr>
        <w:spacing w:after="120"/>
      </w:pPr>
      <w:r>
        <w:t>Son</w:t>
      </w:r>
    </w:p>
    <w:p>
      <w:pPr>
        <w:spacing w:after="120"/>
      </w:pPr>
      <w:r>
        <w:t>Page 2 0f 31</w:t>
      </w:r>
    </w:p>
    <w:p>
      <w:pPr>
        <w:spacing w:after="120"/>
      </w:pPr>
      <w:r>
        <w:t>Duy</w:t>
      </w:r>
    </w:p>
    <w:p>
      <w:pPr>
        <w:spacing w:after="120"/>
      </w:pPr>
      <w:r>
        <w:t>Duy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