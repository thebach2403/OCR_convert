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page_2.png</w:t>
      </w:r>
    </w:p>
    <w:p>
      <w:pPr>
        <w:spacing w:after="120"/>
      </w:pPr>
      <w:r>
        <w:t>Try sờ chlnh</w:t>
      </w:r>
    </w:p>
    <w:p>
      <w:pPr>
        <w:spacing w:after="120"/>
      </w:pPr>
      <w:r>
        <w:t>Head Oflice</w:t>
      </w:r>
    </w:p>
    <w:p>
      <w:pPr>
        <w:spacing w:after="120"/>
      </w:pPr>
      <w:r>
        <w:t>TỔNG CUC TIÊU CHUẨN ĐO LƯờNG CHẤT LƯỢNG</w:t>
      </w:r>
    </w:p>
    <w:p>
      <w:pPr>
        <w:spacing w:after="120"/>
      </w:pPr>
      <w:r>
        <w:t>49 Pasteur, Q.1 , TP. Hồ Chl MInt , VIệt Nam</w:t>
      </w:r>
    </w:p>
    <w:p>
      <w:pPr>
        <w:spacing w:after="120"/>
      </w:pPr>
      <w:r>
        <w:t>Tel:94-28-38294274</w:t>
      </w:r>
    </w:p>
    <w:p>
      <w:pPr>
        <w:spacing w:after="120"/>
      </w:pPr>
      <w:r>
        <w:t>Fax: B4-28-38293012</w:t>
      </w:r>
    </w:p>
    <w:p>
      <w:pPr>
        <w:spacing w:after="120"/>
      </w:pPr>
      <w:r>
        <w:t>DIRECTORATE FOR STANIJARDS, METROLOGY AND QUALITY</w:t>
      </w:r>
    </w:p>
    <w:p>
      <w:pPr>
        <w:spacing w:after="120"/>
      </w:pPr>
      <w:r>
        <w:t>E-mail:Info@quatestJ.com.vn</w:t>
      </w:r>
    </w:p>
    <w:p>
      <w:pPr>
        <w:spacing w:after="120"/>
      </w:pPr>
      <w:r>
        <w:t>Khu Thí</w:t>
      </w:r>
    </w:p>
    <w:p>
      <w:pPr>
        <w:spacing w:after="120"/>
      </w:pPr>
      <w:r>
        <w:t>House</w:t>
      </w:r>
    </w:p>
    <w:p>
      <w:pPr>
        <w:spacing w:after="120"/>
      </w:pPr>
      <w:r>
        <w:t>TRUNG TÂM KỸ THUẬT TIÊU CHUẨN ĐO LƯỜNG CHẤT LƯỢNG 3</w:t>
      </w:r>
    </w:p>
    <w:p>
      <w:pPr>
        <w:spacing w:after="120"/>
      </w:pPr>
      <w:r>
        <w:t>7</w:t>
      </w:r>
    </w:p>
    <w:p>
      <w:pPr>
        <w:spacing w:after="120"/>
      </w:pPr>
      <w:r>
        <w:t>đưàng sỗ</w:t>
      </w:r>
    </w:p>
    <w:p>
      <w:pPr>
        <w:spacing w:after="120"/>
      </w:pPr>
      <w:r>
        <w:t>1</w:t>
      </w:r>
    </w:p>
    <w:p>
      <w:pPr>
        <w:spacing w:after="120"/>
      </w:pPr>
      <w:r>
        <w:t>Khu CN Blên Hòa</w:t>
      </w:r>
    </w:p>
    <w:p>
      <w:pPr>
        <w:spacing w:after="120"/>
      </w:pPr>
      <w:r>
        <w:t>1</w:t>
      </w:r>
    </w:p>
    <w:p>
      <w:pPr>
        <w:spacing w:after="120"/>
      </w:pPr>
      <w:r>
        <w:t>Nal</w:t>
      </w:r>
    </w:p>
    <w:p>
      <w:pPr>
        <w:spacing w:after="120"/>
      </w:pPr>
      <w:r>
        <w:t>QUATEST3</w:t>
      </w:r>
    </w:p>
    <w:p>
      <w:pPr>
        <w:spacing w:after="120"/>
      </w:pPr>
      <w:r>
        <w:t>Tel: 84-251-3836212</w:t>
      </w:r>
    </w:p>
    <w:p>
      <w:pPr>
        <w:spacing w:after="120"/>
      </w:pPr>
      <w:r>
        <w:t>Fax: 84-251-3836298</w:t>
      </w:r>
    </w:p>
    <w:p>
      <w:pPr>
        <w:spacing w:after="120"/>
      </w:pPr>
      <w:r>
        <w:t>QUALITY ASSURANCE AND TESTING CENTER 3</w:t>
      </w:r>
    </w:p>
    <w:p>
      <w:pPr>
        <w:spacing w:after="120"/>
      </w:pPr>
      <w:r>
        <w:t>E-rnall:qt-kythuattn@quatest3.com.vn</w:t>
      </w:r>
    </w:p>
    <w:p>
      <w:pPr>
        <w:spacing w:after="120"/>
      </w:pPr>
      <w:r>
        <w:t>WWW</w:t>
      </w:r>
    </w:p>
    <w:p>
      <w:pPr>
        <w:spacing w:after="120"/>
      </w:pPr>
      <w:r>
        <w:t>quatest3 .com.vn</w:t>
      </w:r>
    </w:p>
    <w:p>
      <w:pPr>
        <w:spacing w:after="120"/>
      </w:pPr>
      <w:r>
        <w:t>ANNEX</w:t>
      </w:r>
    </w:p>
    <w:p>
      <w:pPr>
        <w:spacing w:after="120"/>
      </w:pPr>
      <w:r>
        <w:t>1. Uncertainty Certificates</w:t>
      </w:r>
    </w:p>
    <w:p>
      <w:pPr>
        <w:spacing w:after="120"/>
      </w:pPr>
      <w:r>
        <w:t>2. Uncertainty Analysis</w:t>
      </w:r>
    </w:p>
    <w:p>
      <w:pPr>
        <w:spacing w:after="120"/>
      </w:pPr>
      <w:r>
        <w:t>3. Uncertainty Calculation</w:t>
      </w:r>
    </w:p>
    <w:p>
      <w:pPr>
        <w:spacing w:after="120"/>
      </w:pPr>
      <w:r>
        <w:t>=</w:t>
      </w:r>
    </w:p>
    <w:p>
      <w:pPr>
        <w:spacing w:after="120"/>
      </w:pPr>
      <w:r>
        <w:t>Stream FQI-1420</w:t>
      </w:r>
    </w:p>
    <w:p>
      <w:pPr>
        <w:spacing w:after="120"/>
      </w:pPr>
      <w:r>
        <w:t>4. Uncertainty Calculation</w:t>
      </w:r>
    </w:p>
    <w:p>
      <w:pPr>
        <w:spacing w:after="120"/>
      </w:pPr>
      <w:r>
        <w:t>=</w:t>
      </w:r>
    </w:p>
    <w:p>
      <w:pPr>
        <w:spacing w:after="120"/>
      </w:pPr>
      <w:r>
        <w:t>Stream FQI-1440</w:t>
      </w:r>
    </w:p>
    <w:p>
      <w:pPr>
        <w:spacing w:after="120"/>
      </w:pPr>
      <w:r>
        <w:t>5. Site Test Sheets</w:t>
      </w:r>
    </w:p>
    <w:p>
      <w:pPr>
        <w:spacing w:after="120"/>
      </w:pPr>
      <w:r>
        <w:t>6. Certificates of Line Instruments</w:t>
      </w:r>
    </w:p>
    <w:p>
      <w:pPr>
        <w:spacing w:after="120"/>
      </w:pPr>
      <w:r>
        <w:t>7. Certificates of Standard Instruments</w:t>
      </w:r>
    </w:p>
    <w:p>
      <w:pPr>
        <w:spacing w:after="120"/>
      </w:pPr>
      <w:r>
        <w:t>2020</w:t>
      </w:r>
    </w:p>
    <w:p>
      <w:pPr>
        <w:spacing w:after="120"/>
      </w:pPr>
      <w:r>
        <w:t>nghijm</w:t>
      </w:r>
    </w:p>
    <w:p>
      <w:pPr>
        <w:spacing w:after="120"/>
      </w:pPr>
      <w:r>
        <w:t>Testing</w:t>
      </w:r>
    </w:p>
    <w:p>
      <w:pPr>
        <w:spacing w:after="120"/>
      </w:pPr>
      <w:r>
        <w:t>Đồng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