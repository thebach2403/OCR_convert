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page_22.png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"</w:t>
      </w: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Uptol</w:t>
      </w:r>
    </w:p>
    <w:p>
      <w:pPr>
        <w:spacing w:after="120"/>
      </w:pPr>
      <w:r>
        <w:t>4 0,050% of span for PT</w:t>
      </w:r>
    </w:p>
    <w:p>
      <w:pPr>
        <w:spacing w:after="120"/>
      </w:pPr>
      <w:r>
        <w:t>1423</w:t>
      </w:r>
    </w:p>
    <w:p>
      <w:pPr>
        <w:spacing w:after="120"/>
      </w:pPr>
      <w:r>
        <w:t>Uplol</w:t>
      </w:r>
    </w:p>
    <w:p>
      <w:pPr>
        <w:spacing w:after="120"/>
      </w:pPr>
      <w:r>
        <w:t>=</w:t>
      </w:r>
    </w:p>
    <w:p>
      <w:pPr>
        <w:spacing w:after="120"/>
      </w:pPr>
      <w:r>
        <w:t>+ 0,044% of span for PT = 1443</w:t>
      </w:r>
    </w:p>
    <w:p>
      <w:pPr>
        <w:spacing w:after="120"/>
      </w:pPr>
      <w:r>
        <w:t>when</w:t>
      </w:r>
    </w:p>
    <w:p>
      <w:pPr>
        <w:spacing w:after="120"/>
      </w:pPr>
      <w:r>
        <w:t>calculating the standard uncertainty a rectangle distribution is assumed with a coverage</w:t>
      </w:r>
    </w:p>
    <w:p>
      <w:pPr>
        <w:spacing w:after="120"/>
      </w:pPr>
      <w:r>
        <w:t>factor k</w:t>
      </w:r>
    </w:p>
    <w:p>
      <w:pPr>
        <w:spacing w:after="120"/>
      </w:pPr>
      <w:r>
        <w:t>=1,73 .</w:t>
      </w:r>
    </w:p>
    <w:p>
      <w:pPr>
        <w:spacing w:after="120"/>
      </w:pPr>
      <w:r>
        <w:t>4.1.1.6 Drift Upd</w:t>
      </w:r>
    </w:p>
    <w:p>
      <w:pPr>
        <w:spacing w:after="120"/>
      </w:pPr>
      <w:r>
        <w:t>The contribution due to drifì in transducer output is calculated from the value for</w:t>
      </w:r>
    </w:p>
    <w:p>
      <w:pPr>
        <w:spacing w:after="120"/>
      </w:pPr>
      <w:r>
        <w:t>stability</w:t>
      </w:r>
    </w:p>
    <w:p>
      <w:pPr>
        <w:spacing w:after="120"/>
      </w:pPr>
      <w:r>
        <w:t>taken from the</w:t>
      </w:r>
    </w:p>
    <w:p>
      <w:pPr>
        <w:spacing w:after="120"/>
      </w:pPr>
      <w:r>
        <w:t>product data sheet and the calibration interval.</w:t>
      </w:r>
    </w:p>
    <w:p>
      <w:pPr>
        <w:spacing w:after="120"/>
      </w:pPr>
      <w:r>
        <w:t>Stability</w:t>
      </w:r>
    </w:p>
    <w:p>
      <w:pPr>
        <w:spacing w:after="120"/>
      </w:pPr>
      <w:r>
        <w:t>=4</w:t>
      </w:r>
    </w:p>
    <w:p>
      <w:pPr>
        <w:spacing w:after="120"/>
      </w:pPr>
      <w:r>
        <w:t>0,125% URLI 60 months</w:t>
      </w:r>
    </w:p>
    <w:p>
      <w:pPr>
        <w:spacing w:after="120"/>
      </w:pPr>
      <w:r>
        <w:t>As the upper range limit of tle transducer is 137,9 bar and the calibration interval</w:t>
      </w:r>
    </w:p>
    <w:p>
      <w:pPr>
        <w:spacing w:after="120"/>
      </w:pPr>
      <w:r>
        <w:t>year, the</w:t>
      </w:r>
    </w:p>
    <w:p>
      <w:pPr>
        <w:spacing w:after="120"/>
      </w:pPr>
      <w:r>
        <w:t>component assumed for drift is taken to be 0,125 % URL,</w:t>
      </w:r>
    </w:p>
    <w:p>
      <w:pPr>
        <w:spacing w:after="120"/>
      </w:pPr>
      <w:r>
        <w:t>Upd = + 0,034 barl year</w:t>
      </w:r>
    </w:p>
    <w:p>
      <w:pPr>
        <w:spacing w:after="120"/>
      </w:pPr>
      <w:r>
        <w:t>Once a suflicient number of calibrations have been performed over time this value can be</w:t>
      </w:r>
    </w:p>
    <w:p>
      <w:pPr>
        <w:spacing w:after="120"/>
      </w:pPr>
      <w:r>
        <w:t>recalculaled from the calibration results.</w:t>
      </w:r>
    </w:p>
    <w:p>
      <w:pPr>
        <w:spacing w:after="120"/>
      </w:pPr>
      <w:r>
        <w:t>when</w:t>
      </w:r>
    </w:p>
    <w:p>
      <w:pPr>
        <w:spacing w:after="120"/>
      </w:pPr>
      <w:r>
        <w:t>calculating the standard uncertainty a rectangle distribution is assumed with a coverage</w:t>
      </w:r>
    </w:p>
    <w:p>
      <w:pPr>
        <w:spacing w:after="120"/>
      </w:pPr>
      <w:r>
        <w:t>factor k = 1,73 .</w:t>
      </w:r>
    </w:p>
    <w:p>
      <w:pPr>
        <w:spacing w:after="120"/>
      </w:pPr>
      <w:r>
        <w:t>4.1.1.7 Power supply effect</w:t>
      </w:r>
    </w:p>
    <w:p>
      <w:pPr>
        <w:spacing w:after="120"/>
      </w:pPr>
      <w:r>
        <w:t>A conlribution is made lo the</w:t>
      </w:r>
    </w:p>
    <w:p>
      <w:pPr>
        <w:spacing w:after="120"/>
      </w:pPr>
      <w:r>
        <w:t>uncertainty budget for variations in power supply, including the</w:t>
      </w:r>
    </w:p>
    <w:p>
      <w:pPr>
        <w:spacing w:after="120"/>
      </w:pPr>
      <w:r>
        <w:t>variation   belween</w:t>
      </w:r>
    </w:p>
    <w:p>
      <w:pPr>
        <w:spacing w:after="120"/>
      </w:pPr>
      <w:r>
        <w:t>the power  supply   during  the   calibration</w:t>
      </w:r>
    </w:p>
    <w:p>
      <w:pPr>
        <w:spacing w:after="120"/>
      </w:pPr>
      <w:r>
        <w:t>of  the</w:t>
      </w:r>
    </w:p>
    <w:p>
      <w:pPr>
        <w:spacing w:after="120"/>
      </w:pPr>
      <w:r>
        <w:t>transmitter</w:t>
      </w:r>
    </w:p>
    <w:p>
      <w:pPr>
        <w:spacing w:after="120"/>
      </w:pPr>
      <w:r>
        <w:t>and   that   during</w:t>
      </w:r>
    </w:p>
    <w:p>
      <w:pPr>
        <w:spacing w:after="120"/>
      </w:pPr>
      <w:r>
        <w:t>operation:. he estimated uncerlainty for this is taken from the product data sheet.</w:t>
      </w:r>
    </w:p>
    <w:p>
      <w:pPr>
        <w:spacing w:after="120"/>
      </w:pPr>
      <w:r>
        <w:t>Power supply effect</w:t>
      </w:r>
    </w:p>
    <w:p>
      <w:pPr>
        <w:spacing w:after="120"/>
      </w:pPr>
      <w:r>
        <w:t>=</w:t>
      </w:r>
    </w:p>
    <w:p>
      <w:pPr>
        <w:spacing w:after="120"/>
      </w:pPr>
      <w:r>
        <w:t>&lt;</w:t>
      </w:r>
    </w:p>
    <w:p>
      <w:pPr>
        <w:spacing w:after="120"/>
      </w:pPr>
      <w:r>
        <w:t>4</w:t>
      </w:r>
    </w:p>
    <w:p>
      <w:pPr>
        <w:spacing w:after="120"/>
      </w:pPr>
      <w:r>
        <w:t>0,005% of calibrated span per volt</w:t>
      </w:r>
    </w:p>
    <w:p>
      <w:pPr>
        <w:spacing w:after="120"/>
      </w:pPr>
      <w:r>
        <w:t>The tolerance for the maximum power supply deviation is assumed t0 be + 5 volts, therefore</w:t>
      </w:r>
    </w:p>
    <w:p>
      <w:pPr>
        <w:spacing w:after="120"/>
      </w:pPr>
      <w:r>
        <w:t>=</w:t>
      </w:r>
    </w:p>
    <w:p>
      <w:pPr>
        <w:spacing w:after="120"/>
      </w:pPr>
      <w:r>
        <w:t>4 0,025% of calibrated span</w:t>
      </w:r>
    </w:p>
    <w:p>
      <w:pPr>
        <w:spacing w:after="120"/>
      </w:pPr>
      <w:r>
        <w:t>When   calculating   the</w:t>
      </w:r>
    </w:p>
    <w:p>
      <w:pPr>
        <w:spacing w:after="120"/>
      </w:pPr>
      <w:r>
        <w:t>standard   uncertainty</w:t>
      </w:r>
    </w:p>
    <w:p>
      <w:pPr>
        <w:spacing w:after="120"/>
      </w:pPr>
      <w:r>
        <w:t>à</w:t>
      </w:r>
    </w:p>
    <w:p>
      <w:pPr>
        <w:spacing w:after="120"/>
      </w:pPr>
      <w:r>
        <w:t>rectangular   distribution</w:t>
      </w:r>
    </w:p>
    <w:p>
      <w:pPr>
        <w:spacing w:after="120"/>
      </w:pPr>
      <w:r>
        <w:t>is</w:t>
      </w:r>
    </w:p>
    <w:p>
      <w:pPr>
        <w:spacing w:after="120"/>
      </w:pPr>
      <w:r>
        <w:t>assumed</w:t>
      </w:r>
    </w:p>
    <w:p>
      <w:pPr>
        <w:spacing w:after="120"/>
      </w:pPr>
      <w:r>
        <w:t>with</w:t>
      </w:r>
    </w:p>
    <w:p>
      <w:pPr>
        <w:spacing w:after="120"/>
      </w:pPr>
      <w:r>
        <w:t>a</w:t>
      </w:r>
    </w:p>
    <w:p>
      <w:pPr>
        <w:spacing w:after="120"/>
      </w:pPr>
      <w:r>
        <w:t>coverage factor k = 1,73 .</w:t>
      </w:r>
    </w:p>
    <w:p>
      <w:pPr>
        <w:spacing w:after="120"/>
      </w:pPr>
      <w:r>
        <w:t>4.1.1.8</w:t>
      </w:r>
    </w:p>
    <w:p>
      <w:pPr>
        <w:spacing w:after="120"/>
      </w:pPr>
      <w:r>
        <w:t>Combined uncertainty</w:t>
      </w:r>
    </w:p>
    <w:p>
      <w:pPr>
        <w:spacing w:after="120"/>
      </w:pPr>
      <w:r>
        <w:t>The combined standard uncertainty calculated using the equation</w:t>
      </w:r>
    </w:p>
    <w:p>
      <w:pPr>
        <w:spacing w:after="120"/>
      </w:pPr>
      <w:r>
        <w:t>Ptc</w:t>
      </w:r>
    </w:p>
    <w:p>
      <w:pPr>
        <w:spacing w:after="120"/>
      </w:pPr>
      <w:r>
        <w:t>pcal</w:t>
      </w:r>
    </w:p>
    <w:p>
      <w:pPr>
        <w:spacing w:after="120"/>
      </w:pPr>
      <w:r>
        <w:t>ptemp</w:t>
      </w:r>
    </w:p>
    <w:p>
      <w:pPr>
        <w:spacing w:after="120"/>
      </w:pPr>
      <w:r>
        <w:t>pude</w:t>
      </w:r>
    </w:p>
    <w:p>
      <w:pPr>
        <w:spacing w:after="120"/>
      </w:pPr>
      <w:r>
        <w:t>Um</w:t>
      </w:r>
    </w:p>
    <w:p>
      <w:pPr>
        <w:spacing w:after="120"/>
      </w:pPr>
      <w:r>
        <w:t>4</w:t>
      </w:r>
    </w:p>
    <w:p>
      <w:pPr>
        <w:spacing w:after="120"/>
      </w:pPr>
      <w:r>
        <w:t>V3</w:t>
      </w:r>
    </w:p>
    <w:p>
      <w:pPr>
        <w:spacing w:after="120"/>
      </w:pPr>
      <w:r>
        <w:t>3</w:t>
      </w:r>
    </w:p>
    <w:p>
      <w:pPr>
        <w:spacing w:after="120"/>
      </w:pPr>
      <w:r>
        <w:t>is represented in a tabular form as shown below; note that the sensitivity coellicient ci for each input</w:t>
      </w:r>
    </w:p>
    <w:p>
      <w:pPr>
        <w:spacing w:after="120"/>
      </w:pPr>
      <w:r>
        <w:t>is 1</w:t>
      </w:r>
    </w:p>
    <w:p>
      <w:pPr>
        <w:spacing w:after="120"/>
      </w:pPr>
      <w:r>
        <w:t>as</w:t>
      </w:r>
    </w:p>
    <w:p>
      <w:pPr>
        <w:spacing w:after="120"/>
      </w:pPr>
      <w:r>
        <w:t>are all expressed as a percentage of the pressure reading.</w:t>
      </w:r>
    </w:p>
    <w:p>
      <w:pPr>
        <w:spacing w:after="120"/>
      </w:pPr>
      <w:r>
        <w:t>Page 12 ol 31</w:t>
      </w:r>
    </w:p>
    <w:p>
      <w:pPr>
        <w:spacing w:after="120"/>
      </w:pPr>
      <w:r>
        <w:t>Upp</w:t>
      </w:r>
    </w:p>
    <w:p>
      <w:pPr>
        <w:spacing w:after="120"/>
      </w:pPr>
      <w:r>
        <w:t>Up"7</w:t>
      </w:r>
    </w:p>
    <w:p>
      <w:pPr>
        <w:spacing w:after="120"/>
      </w:pPr>
      <w:r>
        <w:t>ptol</w:t>
      </w:r>
    </w:p>
    <w:p>
      <w:pPr>
        <w:spacing w:after="120"/>
      </w:pPr>
      <w:r>
        <w:t>M p</w:t>
      </w:r>
    </w:p>
    <w:p>
      <w:pPr>
        <w:spacing w:after="120"/>
      </w:pPr>
      <w:r>
        <w:t>they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