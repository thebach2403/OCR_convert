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page_24.png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  <w:r>
        <w:t>"</w:t>
      </w:r>
    </w:p>
    <w:p>
      <w:pPr>
        <w:spacing w:after="120"/>
      </w:pPr>
      <w:r>
        <w:t>PMA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Iduc</w:t>
      </w:r>
    </w:p>
    <w:p>
      <w:pPr>
        <w:spacing w:after="120"/>
      </w:pPr>
      <w:r>
        <w:t>Ical</w:t>
      </w:r>
    </w:p>
    <w:p>
      <w:pPr>
        <w:spacing w:after="120"/>
      </w:pPr>
      <w:r>
        <w:t>Item</w:t>
      </w:r>
    </w:p>
    <w:p>
      <w:pPr>
        <w:spacing w:after="120"/>
      </w:pPr>
      <w:r>
        <w:t>Ilol</w:t>
      </w:r>
    </w:p>
    <w:p>
      <w:pPr>
        <w:spacing w:after="120"/>
      </w:pPr>
      <w:r>
        <w:t>tade'</w:t>
      </w:r>
    </w:p>
    <w:p>
      <w:pPr>
        <w:spacing w:after="120"/>
      </w:pPr>
      <w:r>
        <w:t>U,</w:t>
      </w:r>
    </w:p>
    <w:p>
      <w:pPr>
        <w:spacing w:after="120"/>
      </w:pPr>
      <w:r>
        <w:t>V3</w:t>
      </w:r>
    </w:p>
    <w:p>
      <w:pPr>
        <w:spacing w:after="120"/>
      </w:pPr>
      <w:r>
        <w:t>3</w:t>
      </w:r>
    </w:p>
    <w:p>
      <w:pPr>
        <w:spacing w:after="120"/>
      </w:pPr>
      <w:r>
        <w:t>v3</w:t>
      </w:r>
    </w:p>
    <w:p>
      <w:pPr>
        <w:spacing w:after="120"/>
      </w:pPr>
      <w:r>
        <w:t>V3</w:t>
      </w:r>
    </w:p>
    <w:p>
      <w:pPr>
        <w:spacing w:after="120"/>
      </w:pPr>
      <w:r>
        <w:t>where the sources of uncertainty are</w:t>
      </w:r>
    </w:p>
    <w:p>
      <w:pPr>
        <w:spacing w:after="120"/>
      </w:pPr>
      <w:r>
        <w:t>Uulac</w:t>
      </w:r>
    </w:p>
    <w:p>
      <w:pPr>
        <w:spacing w:after="120"/>
      </w:pPr>
      <w:r>
        <w:t>Digital accuracy</w:t>
      </w:r>
    </w:p>
    <w:p>
      <w:pPr>
        <w:spacing w:after="120"/>
      </w:pPr>
      <w:r>
        <w:t>DIA Accuracy</w:t>
      </w:r>
    </w:p>
    <w:p>
      <w:pPr>
        <w:spacing w:after="120"/>
      </w:pPr>
      <w:r>
        <w:t>Ical</w:t>
      </w:r>
    </w:p>
    <w:p>
      <w:pPr>
        <w:spacing w:after="120"/>
      </w:pPr>
      <w:r>
        <w:t>Transducer calibration</w:t>
      </w:r>
    </w:p>
    <w:p>
      <w:pPr>
        <w:spacing w:after="120"/>
      </w:pPr>
      <w:r>
        <w:t>'Itetlp</w:t>
      </w:r>
    </w:p>
    <w:p>
      <w:pPr>
        <w:spacing w:after="120"/>
      </w:pPr>
      <w:r>
        <w:t>Ambient temperature effect</w:t>
      </w:r>
    </w:p>
    <w:p>
      <w:pPr>
        <w:spacing w:after="120"/>
      </w:pPr>
      <w:r>
        <w:t>Ilu]</w:t>
      </w:r>
    </w:p>
    <w:p>
      <w:pPr>
        <w:spacing w:after="120"/>
      </w:pPr>
      <w:r>
        <w:t>Transducer calibration tolerance</w:t>
      </w:r>
    </w:p>
    <w:p>
      <w:pPr>
        <w:spacing w:after="120"/>
      </w:pPr>
      <w:r>
        <w:t>Drift</w:t>
      </w:r>
    </w:p>
    <w:p>
      <w:pPr>
        <w:spacing w:after="120"/>
      </w:pPr>
      <w:r>
        <w:t>Uip</w:t>
      </w:r>
    </w:p>
    <w:p>
      <w:pPr>
        <w:spacing w:after="120"/>
      </w:pPr>
      <w:r>
        <w:t>Power supply effect</w:t>
      </w:r>
    </w:p>
    <w:p>
      <w:pPr>
        <w:spacing w:after="120"/>
      </w:pPr>
      <w:r>
        <w:t>ADC tolerance</w:t>
      </w:r>
    </w:p>
    <w:p>
      <w:pPr>
        <w:spacing w:after="120"/>
      </w:pPr>
      <w:r>
        <w:t>4.1.2.1 Digital accuracy Uuac</w:t>
      </w:r>
    </w:p>
    <w:p>
      <w:pPr>
        <w:spacing w:after="120"/>
      </w:pPr>
      <w:r>
        <w:t>The reference digital accuracy is taken from the product data sheet for temperature RTD of</w:t>
      </w:r>
    </w:p>
    <w:p>
      <w:pPr>
        <w:spacing w:after="120"/>
      </w:pPr>
      <w:r>
        <w:t>flowcomputer .</w:t>
      </w:r>
    </w:p>
    <w:p>
      <w:pPr>
        <w:spacing w:after="120"/>
      </w:pPr>
      <w:r>
        <w:t>=10,1 %C</w:t>
      </w:r>
    </w:p>
    <w:p>
      <w:pPr>
        <w:spacing w:after="120"/>
      </w:pPr>
      <w:r>
        <w:t>when</w:t>
      </w:r>
    </w:p>
    <w:p>
      <w:pPr>
        <w:spacing w:after="120"/>
      </w:pPr>
      <w:r>
        <w:t>calculating the standard uncertainty a rectangle distribution is assumed with a coverage</w:t>
      </w:r>
    </w:p>
    <w:p>
      <w:pPr>
        <w:spacing w:after="120"/>
      </w:pPr>
      <w:r>
        <w:t>factor k = 1,73.</w:t>
      </w:r>
    </w:p>
    <w:p>
      <w:pPr>
        <w:spacing w:after="120"/>
      </w:pPr>
      <w:r>
        <w:t>4.1.2.2 D/A accuracy Utda</w:t>
      </w:r>
    </w:p>
    <w:p>
      <w:pPr>
        <w:spacing w:after="120"/>
      </w:pPr>
      <w:r>
        <w:t>The reference D/A accuracy is taken lrom the product data</w:t>
      </w:r>
    </w:p>
    <w:p>
      <w:pPr>
        <w:spacing w:after="120"/>
      </w:pPr>
      <w:r>
        <w:t>of RTD</w:t>
      </w:r>
    </w:p>
    <w:p>
      <w:pPr>
        <w:spacing w:after="120"/>
      </w:pPr>
      <w:r>
        <w:t>=</w:t>
      </w:r>
    </w:p>
    <w:p>
      <w:pPr>
        <w:spacing w:after="120"/>
      </w:pPr>
      <w:r>
        <w:t>4 0,02% of the calibrated span</w:t>
      </w:r>
    </w:p>
    <w:p>
      <w:pPr>
        <w:spacing w:after="120"/>
      </w:pPr>
      <w:r>
        <w:t>The data sheet presents the specifications "conforming to at least 3 ơ" therefore when calculaling</w:t>
      </w:r>
    </w:p>
    <w:p>
      <w:pPr>
        <w:spacing w:after="120"/>
      </w:pPr>
      <w:r>
        <w:t>the standard uncertainty a rectangle distribution is assumed witl a coverage lactor k = 1,73.</w:t>
      </w:r>
    </w:p>
    <w:p>
      <w:pPr>
        <w:spacing w:after="120"/>
      </w:pPr>
      <w:r>
        <w:t>4.1.2.3 Transducer calibration Uucal</w:t>
      </w:r>
    </w:p>
    <w:p>
      <w:pPr>
        <w:spacing w:after="120"/>
      </w:pPr>
      <w:r>
        <w:t>The temperature transmitler are calibrated at lab.</w:t>
      </w:r>
    </w:p>
    <w:p>
      <w:pPr>
        <w:spacing w:after="120"/>
      </w:pPr>
      <w:r>
        <w:t>with all corrections made it is estimated thal</w:t>
      </w:r>
    </w:p>
    <w:p>
      <w:pPr>
        <w:spacing w:after="120"/>
      </w:pPr>
      <w:r>
        <w:t>the uncertainty in measurement associated witl the reference standard</w:t>
      </w:r>
    </w:p>
    <w:p>
      <w:pPr>
        <w:spacing w:after="120"/>
      </w:pPr>
      <w:r>
        <w:t>S0</w:t>
      </w:r>
    </w:p>
    <w:p>
      <w:pPr>
        <w:spacing w:after="120"/>
      </w:pPr>
      <w:r>
        <w:t>cal</w:t>
      </w:r>
    </w:p>
    <w:p>
      <w:pPr>
        <w:spacing w:after="120"/>
      </w:pPr>
      <w:r>
        <w:t>4 0,175 % of span lor TI' 1424</w:t>
      </w:r>
    </w:p>
    <w:p>
      <w:pPr>
        <w:spacing w:after="120"/>
      </w:pPr>
      <w:r>
        <w:t>tcal</w:t>
      </w:r>
    </w:p>
    <w:p>
      <w:pPr>
        <w:spacing w:after="120"/>
      </w:pPr>
      <w:r>
        <w:t>I</w:t>
      </w:r>
    </w:p>
    <w:p>
      <w:pPr>
        <w:spacing w:after="120"/>
      </w:pPr>
      <w:r>
        <w:t>0,175 % of span for TT 1444</w:t>
      </w:r>
    </w:p>
    <w:p>
      <w:pPr>
        <w:spacing w:after="120"/>
      </w:pPr>
      <w:r>
        <w:t>when</w:t>
      </w:r>
    </w:p>
    <w:p>
      <w:pPr>
        <w:spacing w:after="120"/>
      </w:pPr>
      <w:r>
        <w:t>calculating the standard uncertainty a normal distribution is assumed with a coverage</w:t>
      </w:r>
    </w:p>
    <w:p>
      <w:pPr>
        <w:spacing w:after="120"/>
      </w:pPr>
      <w:r>
        <w:t>3</w:t>
      </w:r>
    </w:p>
    <w:p>
      <w:pPr>
        <w:spacing w:after="120"/>
      </w:pPr>
      <w:r>
        <w:t>Rosemount Model 3144P Temperature Transmitter</w:t>
      </w:r>
    </w:p>
    <w:p>
      <w:pPr>
        <w:spacing w:after="120"/>
      </w:pPr>
      <w:r>
        <w:t>Page 14 of 31</w:t>
      </w:r>
    </w:p>
    <w:p>
      <w:pPr>
        <w:spacing w:after="120"/>
      </w:pPr>
      <w:r>
        <w:t>Uuda</w:t>
      </w:r>
    </w:p>
    <w:p>
      <w:pPr>
        <w:spacing w:after="120"/>
      </w:pPr>
      <w:r>
        <w:t>Uu</w:t>
      </w:r>
    </w:p>
    <w:p>
      <w:pPr>
        <w:spacing w:after="120"/>
      </w:pPr>
      <w:r>
        <w:t>Uuadc</w:t>
      </w:r>
    </w:p>
    <w:p>
      <w:pPr>
        <w:spacing w:after="120"/>
      </w:pPr>
      <w:r>
        <w:t>Uulae</w:t>
      </w:r>
    </w:p>
    <w:p>
      <w:pPr>
        <w:spacing w:after="120"/>
      </w:pPr>
      <w:r>
        <w:t>sheed</w:t>
      </w:r>
    </w:p>
    <w:p>
      <w:pPr>
        <w:spacing w:after="120"/>
      </w:pPr>
      <w:r>
        <w:t>Uda=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