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page_27.png</w:t>
      </w:r>
    </w:p>
    <w:p>
      <w:pPr>
        <w:spacing w:after="120"/>
      </w:pPr>
      <w:r>
        <w:t>UNCERTAINTY ANALYSIS (F GAS METERING SYSTEM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For TT</w:t>
      </w:r>
    </w:p>
    <w:p>
      <w:pPr>
        <w:spacing w:after="120"/>
      </w:pPr>
      <w:r>
        <w:t>~</w:t>
      </w:r>
    </w:p>
    <w:p>
      <w:pPr>
        <w:spacing w:after="120"/>
      </w:pPr>
      <w:r>
        <w:t>1444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Symhol</w:t>
      </w:r>
    </w:p>
    <w:p>
      <w:pPr>
        <w:spacing w:after="120"/>
      </w:pPr>
      <w:r>
        <w:t>Distribution</w:t>
      </w:r>
    </w:p>
    <w:p>
      <w:pPr>
        <w:spacing w:after="120"/>
      </w:pPr>
      <w:r>
        <w:t>Divisor</w:t>
      </w:r>
    </w:p>
    <w:p>
      <w:pPr>
        <w:spacing w:after="120"/>
      </w:pPr>
      <w:r>
        <w:t>Ci</w:t>
      </w:r>
    </w:p>
    <w:p>
      <w:pPr>
        <w:spacing w:after="120"/>
      </w:pPr>
      <w:r>
        <w:t>U;</w:t>
      </w:r>
    </w:p>
    <w:p>
      <w:pPr>
        <w:spacing w:after="120"/>
      </w:pPr>
      <w:r>
        <w:t>(ci X u;)?</w:t>
      </w:r>
    </w:p>
    <w:p>
      <w:pPr>
        <w:spacing w:after="120"/>
      </w:pPr>
      <w:r>
        <w:t>of Uncertainly</w:t>
      </w:r>
    </w:p>
    <w:p>
      <w:pPr>
        <w:spacing w:after="120"/>
      </w:pPr>
      <w:r>
        <w:t>%</w:t>
      </w:r>
    </w:p>
    <w:p>
      <w:pPr>
        <w:spacing w:after="120"/>
      </w:pPr>
      <w:r>
        <w:t>Digital accuracy</w:t>
      </w:r>
    </w:p>
    <w:p>
      <w:pPr>
        <w:spacing w:after="120"/>
      </w:pPr>
      <w:r>
        <w:t>0,500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0,289</w:t>
      </w:r>
    </w:p>
    <w:p>
      <w:pPr>
        <w:spacing w:after="120"/>
      </w:pPr>
      <w:r>
        <w:t>8,35E-02</w:t>
      </w:r>
    </w:p>
    <w:p>
      <w:pPr>
        <w:spacing w:after="120"/>
      </w:pPr>
      <w:r>
        <w:t>D/A_Accuracy</w:t>
      </w:r>
    </w:p>
    <w:p>
      <w:pPr>
        <w:spacing w:after="120"/>
      </w:pPr>
      <w:r>
        <w:t>0,080</w:t>
      </w:r>
    </w:p>
    <w:p>
      <w:pPr>
        <w:spacing w:after="120"/>
      </w:pPr>
      <w:r>
        <w:t>Rectangulax</w:t>
      </w:r>
    </w:p>
    <w:p>
      <w:pPr>
        <w:spacing w:after="120"/>
      </w:pPr>
      <w:r>
        <w:t>73</w:t>
      </w:r>
    </w:p>
    <w:p>
      <w:pPr>
        <w:spacing w:after="120"/>
      </w:pPr>
      <w:r>
        <w:t>1,00</w:t>
      </w:r>
    </w:p>
    <w:p>
      <w:pPr>
        <w:spacing w:after="120"/>
      </w:pPr>
      <w:r>
        <w:t>0,046</w:t>
      </w:r>
    </w:p>
    <w:p>
      <w:pPr>
        <w:spacing w:after="120"/>
      </w:pPr>
      <w:r>
        <w:t>2,14E-03</w:t>
      </w:r>
    </w:p>
    <w:p>
      <w:pPr>
        <w:spacing w:after="120"/>
      </w:pPr>
      <w:r>
        <w:t>Transmitter calibration</w:t>
      </w:r>
    </w:p>
    <w:p>
      <w:pPr>
        <w:spacing w:after="120"/>
      </w:pPr>
      <w:r>
        <w:t>0,700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0,350</w:t>
      </w:r>
    </w:p>
    <w:p>
      <w:pPr>
        <w:spacing w:after="120"/>
      </w:pPr>
      <w:r>
        <w:t>1.23E-01</w:t>
      </w:r>
    </w:p>
    <w:p>
      <w:pPr>
        <w:spacing w:after="120"/>
      </w:pPr>
      <w:r>
        <w:t>Uewj</w:t>
      </w:r>
    </w:p>
    <w:p>
      <w:pPr>
        <w:spacing w:after="120"/>
      </w:pPr>
      <w:r>
        <w:t>Ambient (emperaturc c(lect</w:t>
      </w:r>
    </w:p>
    <w:p>
      <w:pPr>
        <w:spacing w:after="120"/>
      </w:pPr>
      <w:r>
        <w:t>0,050</w:t>
      </w:r>
    </w:p>
    <w:p>
      <w:pPr>
        <w:spacing w:after="120"/>
      </w:pPr>
      <w:r>
        <w:t>Rcctangular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0,029</w:t>
      </w:r>
    </w:p>
    <w:p>
      <w:pPr>
        <w:spacing w:after="120"/>
      </w:pPr>
      <w:r>
        <w:t>8,33E-04</w:t>
      </w:r>
    </w:p>
    <w:p>
      <w:pPr>
        <w:spacing w:after="120"/>
      </w:pPr>
      <w:r>
        <w:t>Transmitler calibration</w:t>
      </w:r>
    </w:p>
    <w:p>
      <w:pPr>
        <w:spacing w:after="120"/>
      </w:pPr>
      <w:r>
        <w:t>lolerance</w:t>
      </w:r>
    </w:p>
    <w:p>
      <w:pPr>
        <w:spacing w:after="120"/>
      </w:pPr>
      <w:r>
        <w:t>0,250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0,144</w:t>
      </w:r>
    </w:p>
    <w:p>
      <w:pPr>
        <w:spacing w:after="120"/>
      </w:pPr>
      <w:r>
        <w:t>2,081-02</w:t>
      </w:r>
    </w:p>
    <w:p>
      <w:pPr>
        <w:spacing w:after="120"/>
      </w:pPr>
      <w:r>
        <w:t>Uud</w:t>
      </w:r>
    </w:p>
    <w:p>
      <w:pPr>
        <w:spacing w:after="120"/>
      </w:pPr>
      <w:r>
        <w:t>Drilt</w:t>
      </w:r>
    </w:p>
    <w:p>
      <w:pPr>
        <w:spacing w:after="120"/>
      </w:pPr>
      <w:r>
        <w:t>0,050</w:t>
      </w:r>
    </w:p>
    <w:p>
      <w:pPr>
        <w:spacing w:after="120"/>
      </w:pPr>
      <w:r>
        <w:t>Rectangular</w:t>
      </w:r>
    </w:p>
    <w:p>
      <w:pPr>
        <w:spacing w:after="120"/>
      </w:pPr>
      <w:r>
        <w:t>1.73</w:t>
      </w:r>
    </w:p>
    <w:p>
      <w:pPr>
        <w:spacing w:after="120"/>
      </w:pPr>
      <w:r>
        <w:t>1,00</w:t>
      </w:r>
    </w:p>
    <w:p>
      <w:pPr>
        <w:spacing w:after="120"/>
      </w:pPr>
      <w:r>
        <w:t>0,029</w:t>
      </w:r>
    </w:p>
    <w:p>
      <w:pPr>
        <w:spacing w:after="120"/>
      </w:pPr>
      <w:r>
        <w:t>8,33E-04</w:t>
      </w:r>
    </w:p>
    <w:p>
      <w:pPr>
        <w:spacing w:after="120"/>
      </w:pPr>
      <w:r>
        <w:t>Ulp</w:t>
      </w:r>
    </w:p>
    <w:p>
      <w:pPr>
        <w:spacing w:after="120"/>
      </w:pPr>
      <w:r>
        <w:t>Power_supply_effect</w:t>
      </w:r>
    </w:p>
    <w:p>
      <w:pPr>
        <w:spacing w:after="120"/>
      </w:pPr>
      <w:r>
        <w:t>0,100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0,058</w:t>
      </w:r>
    </w:p>
    <w:p>
      <w:pPr>
        <w:spacing w:after="120"/>
      </w:pPr>
      <w:r>
        <w:t>3,33E-03</w:t>
      </w:r>
    </w:p>
    <w:p>
      <w:pPr>
        <w:spacing w:after="120"/>
      </w:pPr>
      <w:r>
        <w:t>Ulade</w:t>
      </w:r>
    </w:p>
    <w:p>
      <w:pPr>
        <w:spacing w:after="120"/>
      </w:pPr>
      <w:r>
        <w:t>ADC' lest</w:t>
      </w:r>
    </w:p>
    <w:p>
      <w:pPr>
        <w:spacing w:after="120"/>
      </w:pPr>
      <w:r>
        <w:t>0,040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0,023</w:t>
      </w:r>
    </w:p>
    <w:p>
      <w:pPr>
        <w:spacing w:after="120"/>
      </w:pPr>
      <w:r>
        <w:t>5,33E-04</w:t>
      </w:r>
    </w:p>
    <w:p>
      <w:pPr>
        <w:spacing w:after="120"/>
      </w:pPr>
      <w:r>
        <w:t>Combined standard_unccrtainty</w:t>
      </w:r>
    </w:p>
    <w:p>
      <w:pPr>
        <w:spacing w:after="120"/>
      </w:pPr>
      <w:r>
        <w:t>Normal</w:t>
      </w:r>
    </w:p>
    <w:p>
      <w:pPr>
        <w:spacing w:after="120"/>
      </w:pPr>
      <w:r>
        <w:t>0.484</w:t>
      </w:r>
    </w:p>
    <w:p>
      <w:pPr>
        <w:spacing w:after="120"/>
      </w:pPr>
      <w:r>
        <w:t>U</w:t>
      </w:r>
    </w:p>
    <w:p>
      <w:pPr>
        <w:spacing w:after="120"/>
      </w:pPr>
      <w:r>
        <w:t>Expanded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2.00</w:t>
      </w:r>
    </w:p>
    <w:p>
      <w:pPr>
        <w:spacing w:after="120"/>
      </w:pPr>
      <w:r>
        <w:t>0,97</w:t>
      </w:r>
    </w:p>
    <w:p>
      <w:pPr>
        <w:spacing w:after="120"/>
      </w:pPr>
      <w:r>
        <w:t>4.1.2.16) Thc Expanded uncertainty</w:t>
      </w:r>
    </w:p>
    <w:p>
      <w:pPr>
        <w:spacing w:after="120"/>
      </w:pPr>
      <w:r>
        <w:t>The expandcd unccrtainty is calculated by multiplying tluc combincd standard unccrlainty by</w:t>
      </w:r>
    </w:p>
    <w:p>
      <w:pPr>
        <w:spacing w:after="120"/>
      </w:pPr>
      <w:r>
        <w:t>thc coverage lactor k</w:t>
      </w:r>
    </w:p>
    <w:p>
      <w:pPr>
        <w:spacing w:after="120"/>
      </w:pPr>
      <w:r>
        <w:t>=</w:t>
      </w:r>
    </w:p>
    <w:p>
      <w:pPr>
        <w:spacing w:after="120"/>
      </w:pPr>
      <w:r>
        <w:t>2.</w:t>
      </w:r>
    </w:p>
    <w:p>
      <w:pPr>
        <w:spacing w:after="120"/>
      </w:pPr>
      <w:r>
        <w:t>4.1.3 (as composition</w:t>
      </w:r>
    </w:p>
    <w:p>
      <w:pPr>
        <w:spacing w:after="120"/>
      </w:pPr>
      <w:r>
        <w:t>The   composition ol thne  gas is mcasurcd by</w:t>
      </w:r>
    </w:p>
    <w:p>
      <w:pPr>
        <w:spacing w:after="120"/>
      </w:pPr>
      <w:r>
        <w:t>a</w:t>
      </w:r>
    </w:p>
    <w:p>
      <w:pPr>
        <w:spacing w:after="120"/>
      </w:pPr>
      <w:r>
        <w:t>gas   chromatograph</w:t>
      </w:r>
    </w:p>
    <w:p>
      <w:pPr>
        <w:spacing w:after="120"/>
      </w:pPr>
      <w:r>
        <w:t>whicl is calibraled by</w:t>
      </w:r>
    </w:p>
    <w:p>
      <w:pPr>
        <w:spacing w:after="120"/>
      </w:pPr>
      <w:r>
        <w:t>exposure (0 a certificd calibration gas witl a</w:t>
      </w:r>
    </w:p>
    <w:p>
      <w:pPr>
        <w:spacing w:after="120"/>
      </w:pPr>
      <w:r>
        <w:t>composition rcpresentalivc of the gas to be melered.</w:t>
      </w:r>
    </w:p>
    <w:p>
      <w:pPr>
        <w:spacing w:after="120"/>
      </w:pPr>
      <w:r>
        <w:t>Ile calibration gas comprises the lollowing componcnts:</w:t>
      </w:r>
    </w:p>
    <w:p>
      <w:pPr>
        <w:spacing w:after="120"/>
      </w:pPr>
      <w:r>
        <w:t>Nilrogen</w:t>
      </w:r>
    </w:p>
    <w:p>
      <w:pPr>
        <w:spacing w:after="120"/>
      </w:pPr>
      <w:r>
        <w:t>Nz</w:t>
      </w:r>
    </w:p>
    <w:p>
      <w:pPr>
        <w:spacing w:after="120"/>
      </w:pPr>
      <w:r>
        <w:t>Carbon Dioxide</w:t>
      </w:r>
    </w:p>
    <w:p>
      <w:pPr>
        <w:spacing w:after="120"/>
      </w:pPr>
      <w:r>
        <w:t>Mcthanc</w:t>
      </w:r>
    </w:p>
    <w:p>
      <w:pPr>
        <w:spacing w:after="120"/>
      </w:pPr>
      <w:r>
        <w:t>C1</w:t>
      </w:r>
    </w:p>
    <w:p>
      <w:pPr>
        <w:spacing w:after="120"/>
      </w:pPr>
      <w:r>
        <w:t>Fthane</w:t>
      </w:r>
    </w:p>
    <w:p>
      <w:pPr>
        <w:spacing w:after="120"/>
      </w:pPr>
      <w:r>
        <w:t>C2</w:t>
      </w:r>
    </w:p>
    <w:p>
      <w:pPr>
        <w:spacing w:after="120"/>
      </w:pPr>
      <w:r>
        <w:t>Propane</w:t>
      </w:r>
    </w:p>
    <w:p>
      <w:pPr>
        <w:spacing w:after="120"/>
      </w:pPr>
      <w:r>
        <w:t>C3</w:t>
      </w:r>
    </w:p>
    <w:p>
      <w:pPr>
        <w:spacing w:after="120"/>
      </w:pPr>
      <w:r>
        <w:t>nl3ulane</w:t>
      </w:r>
    </w:p>
    <w:p>
      <w:pPr>
        <w:spacing w:after="120"/>
      </w:pPr>
      <w:r>
        <w:t>IC4</w:t>
      </w:r>
    </w:p>
    <w:p>
      <w:pPr>
        <w:spacing w:after="120"/>
      </w:pPr>
      <w:r>
        <w:t>iBulanc</w:t>
      </w:r>
    </w:p>
    <w:p>
      <w:pPr>
        <w:spacing w:after="120"/>
      </w:pPr>
      <w:r>
        <w:t>iC4</w:t>
      </w:r>
    </w:p>
    <w:p>
      <w:pPr>
        <w:spacing w:after="120"/>
      </w:pPr>
      <w:r>
        <w:t>nentane</w:t>
      </w:r>
    </w:p>
    <w:p>
      <w:pPr>
        <w:spacing w:after="120"/>
      </w:pPr>
      <w:r>
        <w:t>nCs</w:t>
      </w:r>
    </w:p>
    <w:p>
      <w:pPr>
        <w:spacing w:after="120"/>
      </w:pPr>
      <w:r>
        <w:t>iPentanc</w:t>
      </w:r>
    </w:p>
    <w:p>
      <w:pPr>
        <w:spacing w:after="120"/>
      </w:pPr>
      <w:r>
        <w:t>iCs</w:t>
      </w:r>
    </w:p>
    <w:p>
      <w:pPr>
        <w:spacing w:after="120"/>
      </w:pPr>
      <w:r>
        <w:t>neoPcntane</w:t>
      </w:r>
    </w:p>
    <w:p>
      <w:pPr>
        <w:spacing w:after="120"/>
      </w:pPr>
      <w:r>
        <w:t>ncoCs</w:t>
      </w:r>
    </w:p>
    <w:p>
      <w:pPr>
        <w:spacing w:after="120"/>
      </w:pPr>
      <w:r>
        <w:t>Ilcxane</w:t>
      </w:r>
    </w:p>
    <w:p>
      <w:pPr>
        <w:spacing w:after="120"/>
      </w:pPr>
      <w:r>
        <w:t>nC</w:t>
      </w:r>
    </w:p>
    <w:p>
      <w:pPr>
        <w:spacing w:after="120"/>
      </w:pPr>
      <w:r>
        <w:t>The combined standard unccrtainty [or cach component is calculaled by</w:t>
      </w:r>
    </w:p>
    <w:p>
      <w:pPr>
        <w:spacing w:after="120"/>
      </w:pPr>
      <w:r>
        <w:t>U</w:t>
      </w:r>
    </w:p>
    <w:p>
      <w:pPr>
        <w:spacing w:after="120"/>
      </w:pPr>
      <w:r>
        <w:t>calg</w:t>
      </w:r>
    </w:p>
    <w:p>
      <w:pPr>
        <w:spacing w:after="120"/>
      </w:pPr>
      <w:r>
        <w:t>tol</w:t>
      </w:r>
    </w:p>
    <w:p>
      <w:pPr>
        <w:spacing w:after="120"/>
      </w:pPr>
      <w:r>
        <w:t>rep</w:t>
      </w:r>
    </w:p>
    <w:p>
      <w:pPr>
        <w:spacing w:after="120"/>
      </w:pPr>
      <w:r>
        <w:t>U mn :=</w:t>
      </w:r>
    </w:p>
    <w:p>
      <w:pPr>
        <w:spacing w:after="120"/>
      </w:pPr>
      <w:r>
        <w:t>17 of 31</w:t>
      </w:r>
    </w:p>
    <w:p>
      <w:pPr>
        <w:spacing w:after="120"/>
      </w:pPr>
      <w:r>
        <w:t>Uudac</w:t>
      </w:r>
    </w:p>
    <w:p>
      <w:pPr>
        <w:spacing w:after="120"/>
      </w:pPr>
      <w:r>
        <w:t>Utda</w:t>
      </w:r>
    </w:p>
    <w:p>
      <w:pPr>
        <w:spacing w:after="120"/>
      </w:pPr>
      <w:r>
        <w:t>Ucal</w:t>
      </w:r>
    </w:p>
    <w:p>
      <w:pPr>
        <w:spacing w:after="120"/>
      </w:pPr>
      <w:r>
        <w:t>Uugl _</w:t>
      </w:r>
    </w:p>
    <w:p>
      <w:pPr>
        <w:spacing w:after="120"/>
      </w:pPr>
      <w:r>
        <w:t>U(u)</w:t>
      </w:r>
    </w:p>
    <w:p>
      <w:pPr>
        <w:spacing w:after="120"/>
      </w:pPr>
      <w:r>
        <w:t>C0z</w:t>
      </w:r>
    </w:p>
    <w:p>
      <w:pPr>
        <w:spacing w:after="120"/>
      </w:pPr>
      <w:r>
        <w:t>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