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page_30.png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=</w:t>
      </w:r>
    </w:p>
    <w:p>
      <w:pPr>
        <w:spacing w:after="120"/>
      </w:pPr>
      <w:r>
        <w:t>PMA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For FT- 1440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Symhol</w:t>
      </w:r>
    </w:p>
    <w:p>
      <w:pPr>
        <w:spacing w:after="120"/>
      </w:pPr>
      <w:r>
        <w:t>Dislrihution</w:t>
      </w:r>
    </w:p>
    <w:p>
      <w:pPr>
        <w:spacing w:after="120"/>
      </w:pPr>
      <w:r>
        <w:t>Divisor</w:t>
      </w:r>
    </w:p>
    <w:p>
      <w:pPr>
        <w:spacing w:after="120"/>
      </w:pPr>
      <w:r>
        <w:t>U;</w:t>
      </w:r>
    </w:p>
    <w:p>
      <w:pPr>
        <w:spacing w:after="120"/>
      </w:pPr>
      <w:r>
        <w:t>(c; X</w:t>
      </w:r>
    </w:p>
    <w:p>
      <w:pPr>
        <w:spacing w:after="120"/>
      </w:pPr>
      <w:r>
        <w:t>u;)?</w:t>
      </w:r>
    </w:p>
    <w:p>
      <w:pPr>
        <w:spacing w:after="120"/>
      </w:pPr>
      <w:r>
        <w:t>(f</w:t>
      </w:r>
    </w:p>
    <w:p>
      <w:pPr>
        <w:spacing w:after="120"/>
      </w:pPr>
      <w:r>
        <w:t>uncertainty</w:t>
      </w:r>
    </w:p>
    <w:p>
      <w:pPr>
        <w:spacing w:after="120"/>
      </w:pPr>
      <w:r>
        <w:t>Absolute pressure</w:t>
      </w:r>
    </w:p>
    <w:p>
      <w:pPr>
        <w:spacing w:after="120"/>
      </w:pPr>
      <w:r>
        <w:t>(,/21</w:t>
      </w:r>
    </w:p>
    <w:p>
      <w:pPr>
        <w:spacing w:after="120"/>
      </w:pPr>
      <w:r>
        <w:t>Nornnal</w:t>
      </w:r>
    </w:p>
    <w:p>
      <w:pPr>
        <w:spacing w:after="120"/>
      </w:pPr>
      <w:r>
        <w:t>2,00</w:t>
      </w:r>
    </w:p>
    <w:p>
      <w:pPr>
        <w:spacing w:after="120"/>
      </w:pPr>
      <w:r>
        <w:t>1,08993</w:t>
      </w:r>
    </w:p>
    <w:p>
      <w:pPr>
        <w:spacing w:after="120"/>
      </w:pPr>
      <w:r>
        <w:t>0,06</w:t>
      </w:r>
    </w:p>
    <w:p>
      <w:pPr>
        <w:spacing w:after="120"/>
      </w:pPr>
      <w:r>
        <w:t>4,32E-03</w:t>
      </w:r>
    </w:p>
    <w:p>
      <w:pPr>
        <w:spacing w:after="120"/>
      </w:pPr>
      <w:r>
        <w:t>T</w:t>
      </w:r>
    </w:p>
    <w:p>
      <w:pPr>
        <w:spacing w:after="120"/>
      </w:pPr>
      <w:r>
        <w:t>Line temperature</w:t>
      </w:r>
    </w:p>
    <w:p>
      <w:pPr>
        <w:spacing w:after="120"/>
      </w:pPr>
      <w:r>
        <w:t>0,969)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-0,09158</w:t>
      </w:r>
    </w:p>
    <w:p>
      <w:pPr>
        <w:spacing w:after="120"/>
      </w:pPr>
      <w:r>
        <w:t>0,48</w:t>
      </w:r>
    </w:p>
    <w:p>
      <w:pPr>
        <w:spacing w:after="120"/>
      </w:pPr>
      <w:r>
        <w:t>1,9742-03</w:t>
      </w:r>
    </w:p>
    <w:p>
      <w:pPr>
        <w:spacing w:after="120"/>
      </w:pPr>
      <w:r>
        <w:t>Z</w:t>
      </w:r>
    </w:p>
    <w:p>
      <w:pPr>
        <w:spacing w:after="120"/>
      </w:pPr>
      <w:r>
        <w:t>Equalion ol state</w:t>
      </w:r>
    </w:p>
    <w:p>
      <w:pPr>
        <w:spacing w:after="120"/>
      </w:pPr>
      <w:r>
        <w:t>0, 1 00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1,(0006</w:t>
      </w:r>
    </w:p>
    <w:p>
      <w:pPr>
        <w:spacing w:after="120"/>
      </w:pPr>
      <w:r>
        <w:t>0,05</w:t>
      </w:r>
    </w:p>
    <w:p>
      <w:pPr>
        <w:spacing w:after="120"/>
      </w:pPr>
      <w:r>
        <w:t>2,50/;-03</w:t>
      </w:r>
    </w:p>
    <w:p>
      <w:pPr>
        <w:spacing w:after="120"/>
      </w:pPr>
      <w:r>
        <w:t>C</w:t>
      </w:r>
    </w:p>
    <w:p>
      <w:pPr>
        <w:spacing w:after="120"/>
      </w:pPr>
      <w:r>
        <w:t>Methane</w:t>
      </w:r>
    </w:p>
    <w:p>
      <w:pPr>
        <w:spacing w:after="120"/>
      </w:pPr>
      <w:r>
        <w:t>0,034</w:t>
      </w:r>
    </w:p>
    <w:p>
      <w:pPr>
        <w:spacing w:after="120"/>
      </w:pPr>
      <w:r>
        <w:t>Norinal</w:t>
      </w:r>
    </w:p>
    <w:p>
      <w:pPr>
        <w:spacing w:after="120"/>
      </w:pPr>
      <w:r>
        <w:t>2,0()</w:t>
      </w:r>
    </w:p>
    <w:p>
      <w:pPr>
        <w:spacing w:after="120"/>
      </w:pPr>
      <w:r>
        <w:t>(),90386</w:t>
      </w:r>
    </w:p>
    <w:p>
      <w:pPr>
        <w:spacing w:after="120"/>
      </w:pPr>
      <w:r>
        <w:t>0,02</w:t>
      </w:r>
    </w:p>
    <w:p>
      <w:pPr>
        <w:spacing w:after="120"/>
      </w:pPr>
      <w:r>
        <w:t>2,30E:-04</w:t>
      </w:r>
    </w:p>
    <w:p>
      <w:pPr>
        <w:spacing w:after="120"/>
      </w:pPr>
      <w:r>
        <w:t>N</w:t>
      </w:r>
    </w:p>
    <w:p>
      <w:pPr>
        <w:spacing w:after="120"/>
      </w:pPr>
      <w:r>
        <w:t>Nitrogen</w:t>
      </w:r>
    </w:p>
    <w:p>
      <w:pPr>
        <w:spacing w:after="120"/>
      </w:pPr>
      <w:r>
        <w:t>0,358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(),00756</w:t>
      </w:r>
    </w:p>
    <w:p>
      <w:pPr>
        <w:spacing w:after="120"/>
      </w:pPr>
      <w:r>
        <w:t>0,18</w:t>
      </w:r>
    </w:p>
    <w:p>
      <w:pPr>
        <w:spacing w:after="120"/>
      </w:pPr>
      <w:r>
        <w:t>1,841,-06</w:t>
      </w:r>
    </w:p>
    <w:p>
      <w:pPr>
        <w:spacing w:after="120"/>
      </w:pPr>
      <w:r>
        <w:t>CO2</w:t>
      </w:r>
    </w:p>
    <w:p>
      <w:pPr>
        <w:spacing w:after="120"/>
      </w:pPr>
      <w:r>
        <w:t>Carbon [ioxide</w:t>
      </w:r>
    </w:p>
    <w:p>
      <w:pPr>
        <w:spacing w:after="120"/>
      </w:pPr>
      <w:r>
        <w:t>0,306</w:t>
      </w:r>
    </w:p>
    <w:p>
      <w:pPr>
        <w:spacing w:after="120"/>
      </w:pPr>
      <w:r>
        <w:t>Normzal</w:t>
      </w:r>
    </w:p>
    <w:p>
      <w:pPr>
        <w:spacing w:after="120"/>
      </w:pPr>
      <w:r>
        <w:t>2,0)0)</w:t>
      </w:r>
    </w:p>
    <w:p>
      <w:pPr>
        <w:spacing w:after="120"/>
      </w:pPr>
      <w:r>
        <w:t>0,(6374</w:t>
      </w:r>
    </w:p>
    <w:p>
      <w:pPr>
        <w:spacing w:after="120"/>
      </w:pPr>
      <w:r>
        <w:t>0,15</w:t>
      </w:r>
    </w:p>
    <w:p>
      <w:pPr>
        <w:spacing w:after="120"/>
      </w:pPr>
      <w:r>
        <w:t>9,521;-05</w:t>
      </w:r>
    </w:p>
    <w:p>
      <w:pPr>
        <w:spacing w:after="120"/>
      </w:pPr>
      <w:r>
        <w:t>Cz</w:t>
      </w:r>
    </w:p>
    <w:p>
      <w:pPr>
        <w:spacing w:after="120"/>
      </w:pPr>
      <w:r>
        <w:t>Ethane</w:t>
      </w:r>
    </w:p>
    <w:p>
      <w:pPr>
        <w:spacing w:after="120"/>
      </w:pPr>
      <w:r>
        <w:t>0,433</w:t>
      </w:r>
    </w:p>
    <w:p>
      <w:pPr>
        <w:spacing w:after="120"/>
      </w:pPr>
      <w:r>
        <w:t>Norna/</w:t>
      </w:r>
    </w:p>
    <w:p>
      <w:pPr>
        <w:spacing w:after="120"/>
      </w:pPr>
      <w:r>
        <w:t>2,00</w:t>
      </w:r>
    </w:p>
    <w:p>
      <w:pPr>
        <w:spacing w:after="120"/>
      </w:pPr>
      <w:r>
        <w:t>0,08757</w:t>
      </w:r>
    </w:p>
    <w:p>
      <w:pPr>
        <w:spacing w:after="120"/>
      </w:pPr>
      <w:r>
        <w:t>0,22</w:t>
      </w:r>
    </w:p>
    <w:p>
      <w:pPr>
        <w:spacing w:after="120"/>
      </w:pPr>
      <w:r>
        <w:t>3,6016-04</w:t>
      </w:r>
    </w:p>
    <w:p>
      <w:pPr>
        <w:spacing w:after="120"/>
      </w:pPr>
      <w:r>
        <w:t>C</w:t>
      </w:r>
    </w:p>
    <w:p>
      <w:pPr>
        <w:spacing w:after="120"/>
      </w:pPr>
      <w:r>
        <w:t>Propane</w:t>
      </w:r>
    </w:p>
    <w:p>
      <w:pPr>
        <w:spacing w:after="120"/>
      </w:pPr>
      <w:r>
        <w:t>0,313</w:t>
      </w:r>
    </w:p>
    <w:p>
      <w:pPr>
        <w:spacing w:after="120"/>
      </w:pPr>
      <w:r>
        <w:t>Normal</w:t>
      </w:r>
    </w:p>
    <w:p>
      <w:pPr>
        <w:spacing w:after="120"/>
      </w:pPr>
      <w:r>
        <w:t>2,(()</w:t>
      </w:r>
    </w:p>
    <w:p>
      <w:pPr>
        <w:spacing w:after="120"/>
      </w:pPr>
      <w:r>
        <w:t>0,06617</w:t>
      </w:r>
    </w:p>
    <w:p>
      <w:pPr>
        <w:spacing w:after="120"/>
      </w:pPr>
      <w:r>
        <w:t>0,16</w:t>
      </w:r>
    </w:p>
    <w:p>
      <w:pPr>
        <w:spacing w:after="120"/>
      </w:pPr>
      <w:r>
        <w:t>1,071;-04</w:t>
      </w:r>
    </w:p>
    <w:p>
      <w:pPr>
        <w:spacing w:after="120"/>
      </w:pPr>
      <w:r>
        <w:t>iCi</w:t>
      </w:r>
    </w:p>
    <w:p>
      <w:pPr>
        <w:spacing w:after="120"/>
      </w:pPr>
      <w:r>
        <w:t>i-Butane</w:t>
      </w:r>
    </w:p>
    <w:p>
      <w:pPr>
        <w:spacing w:after="120"/>
      </w:pPr>
      <w:r>
        <w:t>0,358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0,02032</w:t>
      </w:r>
    </w:p>
    <w:p>
      <w:pPr>
        <w:spacing w:after="120"/>
      </w:pPr>
      <w:r>
        <w:t>0,18</w:t>
      </w:r>
    </w:p>
    <w:p>
      <w:pPr>
        <w:spacing w:after="120"/>
      </w:pPr>
      <w:r>
        <w:t>1,321-05</w:t>
      </w:r>
    </w:p>
    <w:p>
      <w:pPr>
        <w:spacing w:after="120"/>
      </w:pPr>
      <w:r>
        <w:t>nC4</w:t>
      </w:r>
    </w:p>
    <w:p>
      <w:pPr>
        <w:spacing w:after="120"/>
      </w:pPr>
      <w:r>
        <w:t>n-Butane</w:t>
      </w:r>
    </w:p>
    <w:p>
      <w:pPr>
        <w:spacing w:after="120"/>
      </w:pPr>
      <w:r>
        <w:t>(),344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(,01859</w:t>
      </w:r>
    </w:p>
    <w:p>
      <w:pPr>
        <w:spacing w:after="120"/>
      </w:pPr>
      <w:r>
        <w:t>0,17</w:t>
      </w:r>
    </w:p>
    <w:p>
      <w:pPr>
        <w:spacing w:after="120"/>
      </w:pPr>
      <w:r>
        <w:t>1,0218-05</w:t>
      </w:r>
    </w:p>
    <w:p>
      <w:pPr>
        <w:spacing w:after="120"/>
      </w:pPr>
      <w:r>
        <w:t>iCs</w:t>
      </w:r>
    </w:p>
    <w:p>
      <w:pPr>
        <w:spacing w:after="120"/>
      </w:pPr>
      <w:r>
        <w:t>i-Pentane</w:t>
      </w:r>
    </w:p>
    <w:p>
      <w:pPr>
        <w:spacing w:after="120"/>
      </w:pPr>
      <w:r>
        <w:t>0,583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0,00778</w:t>
      </w:r>
    </w:p>
    <w:p>
      <w:pPr>
        <w:spacing w:after="120"/>
      </w:pPr>
      <w:r>
        <w:t>0,29</w:t>
      </w:r>
    </w:p>
    <w:p>
      <w:pPr>
        <w:spacing w:after="120"/>
      </w:pPr>
      <w:r>
        <w:t>5,141:-06</w:t>
      </w:r>
    </w:p>
    <w:p>
      <w:pPr>
        <w:spacing w:after="120"/>
      </w:pPr>
      <w:r>
        <w:t>nC5</w:t>
      </w:r>
    </w:p>
    <w:p>
      <w:pPr>
        <w:spacing w:after="120"/>
      </w:pPr>
      <w:r>
        <w:t>n-Pentane</w:t>
      </w:r>
    </w:p>
    <w:p>
      <w:pPr>
        <w:spacing w:after="120"/>
      </w:pPr>
      <w:r>
        <w:t>0,674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(,00479</w:t>
      </w:r>
    </w:p>
    <w:p>
      <w:pPr>
        <w:spacing w:after="120"/>
      </w:pPr>
      <w:r>
        <w:t>0,34</w:t>
      </w:r>
    </w:p>
    <w:p>
      <w:pPr>
        <w:spacing w:after="120"/>
      </w:pPr>
      <w:r>
        <w:t>2,601-06</w:t>
      </w:r>
    </w:p>
    <w:p>
      <w:pPr>
        <w:spacing w:after="120"/>
      </w:pPr>
      <w:r>
        <w:t>nC6</w:t>
      </w:r>
    </w:p>
    <w:p>
      <w:pPr>
        <w:spacing w:after="120"/>
      </w:pPr>
      <w:r>
        <w:t>n-Hexane</w:t>
      </w:r>
    </w:p>
    <w:p>
      <w:pPr>
        <w:spacing w:after="120"/>
      </w:pPr>
      <w:r>
        <w:t>1,046</w:t>
      </w:r>
    </w:p>
    <w:p>
      <w:pPr>
        <w:spacing w:after="120"/>
      </w:pPr>
      <w:r>
        <w:t>Nornval</w:t>
      </w:r>
    </w:p>
    <w:p>
      <w:pPr>
        <w:spacing w:after="120"/>
      </w:pPr>
      <w:r>
        <w:t>2,(()</w:t>
      </w:r>
    </w:p>
    <w:p>
      <w:pPr>
        <w:spacing w:after="120"/>
      </w:pPr>
      <w:r>
        <w:t>0,00876</w:t>
      </w:r>
    </w:p>
    <w:p>
      <w:pPr>
        <w:spacing w:after="120"/>
      </w:pPr>
      <w:r>
        <w:t>0,52</w:t>
      </w:r>
    </w:p>
    <w:p>
      <w:pPr>
        <w:spacing w:after="120"/>
      </w:pPr>
      <w:r>
        <w:t>2,10E-05</w:t>
      </w:r>
    </w:p>
    <w:p>
      <w:pPr>
        <w:spacing w:after="120"/>
      </w:pPr>
      <w:r>
        <w:t>UoRh)</w:t>
      </w:r>
    </w:p>
    <w:p>
      <w:pPr>
        <w:spacing w:after="120"/>
      </w:pPr>
      <w:r>
        <w:t>Combined slandard uncettainty</w:t>
      </w:r>
    </w:p>
    <w:p>
      <w:pPr>
        <w:spacing w:after="120"/>
      </w:pPr>
      <w:r>
        <w:t>Normal</w:t>
      </w:r>
    </w:p>
    <w:p>
      <w:pPr>
        <w:spacing w:after="120"/>
      </w:pPr>
      <w:r>
        <w:t>0,098</w:t>
      </w:r>
    </w:p>
    <w:p>
      <w:pPr>
        <w:spacing w:after="120"/>
      </w:pPr>
      <w:r>
        <w:t>U(hu)</w:t>
      </w:r>
    </w:p>
    <w:p>
      <w:pPr>
        <w:spacing w:after="120"/>
      </w:pPr>
      <w:r>
        <w:t>Expanded uncertainty</w:t>
      </w:r>
    </w:p>
    <w:p>
      <w:pPr>
        <w:spacing w:after="120"/>
      </w:pPr>
      <w:r>
        <w:t>Normal (k=2)</w:t>
      </w:r>
    </w:p>
    <w:p>
      <w:pPr>
        <w:spacing w:after="120"/>
      </w:pPr>
      <w:r>
        <w:t>2,00</w:t>
      </w:r>
    </w:p>
    <w:p>
      <w:pPr>
        <w:spacing w:after="120"/>
      </w:pPr>
      <w:r>
        <w:t>0,20</w:t>
      </w:r>
    </w:p>
    <w:p>
      <w:pPr>
        <w:spacing w:after="120"/>
      </w:pPr>
      <w:r>
        <w:t>4.2 Standard</w:t>
      </w:r>
    </w:p>
    <w:p>
      <w:pPr>
        <w:spacing w:after="120"/>
      </w:pPr>
      <w:r>
        <w:t>density</w:t>
      </w:r>
    </w:p>
    <w:p>
      <w:pPr>
        <w:spacing w:after="120"/>
      </w:pPr>
      <w:r>
        <w:t>The</w:t>
      </w:r>
    </w:p>
    <w:p>
      <w:pPr>
        <w:spacing w:after="120"/>
      </w:pPr>
      <w:r>
        <w:t>standard   density</w:t>
      </w:r>
    </w:p>
    <w:p>
      <w:pPr>
        <w:spacing w:after="120"/>
      </w:pPr>
      <w:r>
        <w:t>is</w:t>
      </w:r>
    </w:p>
    <w:p>
      <w:pPr>
        <w:spacing w:after="120"/>
      </w:pPr>
      <w:r>
        <w:t>calculated</w:t>
      </w:r>
    </w:p>
    <w:p>
      <w:pPr>
        <w:spacing w:after="120"/>
      </w:pPr>
      <w:r>
        <w:t>fron</w:t>
      </w:r>
    </w:p>
    <w:p>
      <w:pPr>
        <w:spacing w:after="120"/>
      </w:pPr>
      <w:r>
        <w:t>the</w:t>
      </w:r>
    </w:p>
    <w:p>
      <w:pPr>
        <w:spacing w:after="120"/>
      </w:pPr>
      <w:r>
        <w:t>gas</w:t>
      </w:r>
    </w:p>
    <w:p>
      <w:pPr>
        <w:spacing w:after="120"/>
      </w:pPr>
      <w:r>
        <w:t>composition</w:t>
      </w:r>
    </w:p>
    <w:p>
      <w:pPr>
        <w:spacing w:after="120"/>
      </w:pPr>
      <w:r>
        <w:t>measured</w:t>
      </w:r>
    </w:p>
    <w:p>
      <w:pPr>
        <w:spacing w:after="120"/>
      </w:pPr>
      <w:r>
        <w:t>by</w:t>
      </w:r>
    </w:p>
    <w:p>
      <w:pPr>
        <w:spacing w:after="120"/>
      </w:pPr>
      <w:r>
        <w:t>à</w:t>
      </w:r>
    </w:p>
    <w:p>
      <w:pPr>
        <w:spacing w:after="120"/>
      </w:pPr>
      <w:r>
        <w:t>gas</w:t>
      </w:r>
    </w:p>
    <w:p>
      <w:pPr>
        <w:spacing w:after="120"/>
      </w:pPr>
      <w:r>
        <w:t>chromatograph.</w:t>
      </w:r>
    </w:p>
    <w:p>
      <w:pPr>
        <w:spacing w:after="120"/>
      </w:pPr>
      <w:r>
        <w:t>'The functional relationship used to determine the standard density is defined in ISO 69765</w:t>
      </w:r>
    </w:p>
    <w:p>
      <w:pPr>
        <w:spacing w:after="120"/>
      </w:pPr>
      <w:r>
        <w:t>1995. This can be wrillen in the lorn</w:t>
      </w:r>
    </w:p>
    <w:p>
      <w:pPr>
        <w:spacing w:after="120"/>
      </w:pPr>
      <w:r>
        <w:t>y = f(x1, X2, X). _</w:t>
      </w:r>
    </w:p>
    <w:p>
      <w:pPr>
        <w:spacing w:after="120"/>
      </w:pPr>
      <w:r>
        <w:t>Xi)</w:t>
      </w:r>
    </w:p>
    <w:p>
      <w:pPr>
        <w:spacing w:after="120"/>
      </w:pPr>
      <w:r>
        <w:t>where the output y (slandard density ) is a lunction ola number of inputs x (components forming the</w:t>
      </w:r>
    </w:p>
    <w:p>
      <w:pPr>
        <w:spacing w:after="120"/>
      </w:pPr>
      <w:r>
        <w:t>gas composition)</w:t>
      </w:r>
    </w:p>
    <w:p>
      <w:pPr>
        <w:spacing w:after="120"/>
      </w:pPr>
      <w:r>
        <w:t>The sensitivity coelficients lor each ol the input quantities are calculated by the same finite</w:t>
      </w:r>
    </w:p>
    <w:p>
      <w:pPr>
        <w:spacing w:after="120"/>
      </w:pPr>
      <w:r>
        <w:t>difference melhod as used wlven</w:t>
      </w:r>
    </w:p>
    <w:p>
      <w:pPr>
        <w:spacing w:after="120"/>
      </w:pPr>
      <w:r>
        <w:t>calculating the sensitivity coellicients for the upstream density .</w:t>
      </w:r>
    </w:p>
    <w:p>
      <w:pPr>
        <w:spacing w:after="120"/>
      </w:pPr>
      <w:r>
        <w:t>4.2.1 Sensitivity coefficients for standard density uncertainty</w:t>
      </w:r>
    </w:p>
    <w:p>
      <w:pPr>
        <w:spacing w:after="120"/>
      </w:pPr>
      <w:r>
        <w:t>The uncertainty calculation lor eacl component and the sensitivity coellicients are shown in</w:t>
      </w:r>
    </w:p>
    <w:p>
      <w:pPr>
        <w:spacing w:after="120"/>
      </w:pPr>
      <w:r>
        <w:t>the table below</w:t>
      </w:r>
    </w:p>
    <w:p>
      <w:pPr>
        <w:spacing w:after="120"/>
      </w:pPr>
      <w:r>
        <w:t>The combined standard uncertainty [or each component is calculated by</w:t>
      </w:r>
    </w:p>
    <w:p>
      <w:pPr>
        <w:spacing w:after="120"/>
      </w:pPr>
      <w:r>
        <w:t>calg</w:t>
      </w:r>
    </w:p>
    <w:p>
      <w:pPr>
        <w:spacing w:after="120"/>
      </w:pPr>
      <w:r>
        <w:t>tol</w:t>
      </w:r>
    </w:p>
    <w:p>
      <w:pPr>
        <w:spacing w:after="120"/>
      </w:pPr>
      <w:r>
        <w:t>rep</w:t>
      </w:r>
    </w:p>
    <w:p>
      <w:pPr>
        <w:spacing w:after="120"/>
      </w:pPr>
      <w:r>
        <w:t>U m :=</w:t>
      </w:r>
    </w:p>
    <w:p>
      <w:pPr>
        <w:spacing w:after="120"/>
      </w:pPr>
      <w:r>
        <w:t>5</w:t>
      </w:r>
    </w:p>
    <w:p>
      <w:pPr>
        <w:spacing w:after="120"/>
      </w:pPr>
      <w:r>
        <w:t>IS6) 6976 Nutural (ìas</w:t>
      </w:r>
    </w:p>
    <w:p>
      <w:pPr>
        <w:spacing w:after="120"/>
      </w:pPr>
      <w:r>
        <w:t>( 'ulculalion 0f calowvifìc values; dlensily; relaive dlensity aul Wobbe inlex_fium t gas compusilion</w:t>
      </w:r>
    </w:p>
    <w:p>
      <w:pPr>
        <w:spacing w:after="120"/>
      </w:pPr>
      <w:r>
        <w:t>Page 20 ol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