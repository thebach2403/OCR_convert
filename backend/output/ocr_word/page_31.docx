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page_31.png</w:t>
      </w:r>
    </w:p>
    <w:p>
      <w:pPr>
        <w:spacing w:after="120"/>
      </w:pPr>
      <w:r>
        <w:t>UNCERTAINTY ANALYSIS (F' GAS MITERING; SYSTEM</w:t>
      </w:r>
    </w:p>
    <w:p>
      <w:pPr>
        <w:spacing w:after="120"/>
      </w:pPr>
      <w:r>
        <w:t>PM4 P()WER PLANT</w:t>
      </w:r>
    </w:p>
    <w:p>
      <w:pPr>
        <w:spacing w:after="120"/>
      </w:pPr>
      <w:r>
        <w:t>4.0 STANDARD VOLUME FLOWRATE UNCERTAINTY</w:t>
      </w:r>
    </w:p>
    <w:p>
      <w:pPr>
        <w:spacing w:after="120"/>
      </w:pPr>
      <w:r>
        <w:t>whcrc the sourccs of uccrtainty arc takcn to be</w:t>
      </w:r>
    </w:p>
    <w:p>
      <w:pPr>
        <w:spacing w:after="120"/>
      </w:pPr>
      <w:r>
        <w:t>(</w:t>
      </w:r>
    </w:p>
    <w:p>
      <w:pPr>
        <w:spacing w:after="120"/>
      </w:pPr>
      <w:r>
        <w:t>('alihration gas uncerlainy</w:t>
      </w:r>
    </w:p>
    <w:p>
      <w:pPr>
        <w:spacing w:after="120"/>
      </w:pPr>
      <w:r>
        <w:t>Utol</w:t>
      </w:r>
    </w:p>
    <w:p>
      <w:pPr>
        <w:spacing w:after="120"/>
      </w:pPr>
      <w:r>
        <w:t>Thc calibration tolerancc</w:t>
      </w:r>
    </w:p>
    <w:p>
      <w:pPr>
        <w:spacing w:after="120"/>
      </w:pPr>
      <w:r>
        <w:t>U</w:t>
      </w:r>
    </w:p>
    <w:p>
      <w:pPr>
        <w:spacing w:after="120"/>
      </w:pPr>
      <w:r>
        <w:t>Tlc ỵas chromalograph repcatalility</w:t>
      </w:r>
    </w:p>
    <w:p>
      <w:pPr>
        <w:spacing w:after="120"/>
      </w:pPr>
      <w:r>
        <w:t>The unccrlainty calculation lor cacl component ud tlnc scnsitivity cocfficients are shown in</w:t>
      </w:r>
    </w:p>
    <w:p>
      <w:pPr>
        <w:spacing w:after="120"/>
      </w:pPr>
      <w:r>
        <w:t>Ihe table bclow</w:t>
      </w:r>
    </w:p>
    <w:p>
      <w:pPr>
        <w:spacing w:after="120"/>
      </w:pPr>
      <w:r>
        <w:t>Scusitivity coclicicnd calculation</w:t>
      </w:r>
    </w:p>
    <w:p>
      <w:pPr>
        <w:spacing w:after="120"/>
      </w:pPr>
      <w:r>
        <w:t>Cal. gas</w:t>
      </w:r>
    </w:p>
    <w:p>
      <w:pPr>
        <w:spacing w:after="120"/>
      </w:pPr>
      <w:r>
        <w:t>Calihration</w:t>
      </w:r>
    </w:p>
    <w:p>
      <w:pPr>
        <w:spacing w:after="120"/>
      </w:pPr>
      <w:r>
        <w:t>('hromalopraph</w:t>
      </w:r>
    </w:p>
    <w:p>
      <w:pPr>
        <w:spacing w:after="120"/>
      </w:pPr>
      <w:r>
        <w:t>Combined</w:t>
      </w:r>
    </w:p>
    <w:p>
      <w:pPr>
        <w:spacing w:after="120"/>
      </w:pPr>
      <w:r>
        <w:t>Component</w:t>
      </w:r>
    </w:p>
    <w:p>
      <w:pPr>
        <w:spacing w:after="120"/>
      </w:pPr>
      <w:r>
        <w:t>uncertainty</w:t>
      </w:r>
    </w:p>
    <w:p>
      <w:pPr>
        <w:spacing w:after="120"/>
      </w:pPr>
      <w:r>
        <w:t>tolerancc</w:t>
      </w:r>
    </w:p>
    <w:p>
      <w:pPr>
        <w:spacing w:after="120"/>
      </w:pPr>
      <w:r>
        <w:t>repealahility</w:t>
      </w:r>
    </w:p>
    <w:p>
      <w:pPr>
        <w:spacing w:after="120"/>
      </w:pPr>
      <w:r>
        <w:t>uncerlainty</w:t>
      </w:r>
    </w:p>
    <w:p>
      <w:pPr>
        <w:spacing w:after="120"/>
      </w:pPr>
      <w:r>
        <w:t>C;</w:t>
      </w:r>
    </w:p>
    <w:p>
      <w:pPr>
        <w:spacing w:after="120"/>
      </w:pPr>
      <w:r>
        <w:t>valuc</w:t>
      </w:r>
    </w:p>
    <w:p>
      <w:pPr>
        <w:spacing w:after="120"/>
      </w:pPr>
      <w:r>
        <w:t>(%o)</w:t>
      </w:r>
    </w:p>
    <w:p>
      <w:pPr>
        <w:spacing w:after="120"/>
      </w:pPr>
      <w:r>
        <w:t>(%)</w:t>
      </w:r>
    </w:p>
    <w:p>
      <w:pPr>
        <w:spacing w:after="120"/>
      </w:pPr>
      <w:r>
        <w:t>(%)</w:t>
      </w:r>
    </w:p>
    <w:p>
      <w:pPr>
        <w:spacing w:after="120"/>
      </w:pPr>
      <w:r>
        <w:t>(%)</w:t>
      </w:r>
    </w:p>
    <w:p>
      <w:pPr>
        <w:spacing w:after="120"/>
      </w:pPr>
      <w:r>
        <w:t>C1</w:t>
      </w:r>
    </w:p>
    <w:p>
      <w:pPr>
        <w:spacing w:after="120"/>
      </w:pPr>
      <w:r>
        <w:t>(),8880</w:t>
      </w:r>
    </w:p>
    <w:p>
      <w:pPr>
        <w:spacing w:after="120"/>
      </w:pPr>
      <w:r>
        <w:t>0,0236</w:t>
      </w:r>
    </w:p>
    <w:p>
      <w:pPr>
        <w:spacing w:after="120"/>
      </w:pPr>
      <w:r>
        <w:t>0,01</w:t>
      </w:r>
    </w:p>
    <w:p>
      <w:pPr>
        <w:spacing w:after="120"/>
      </w:pPr>
      <w:r>
        <w:t>(,02</w:t>
      </w:r>
    </w:p>
    <w:p>
      <w:pPr>
        <w:spacing w:after="120"/>
      </w:pPr>
      <w:r>
        <w:t>00336</w:t>
      </w:r>
    </w:p>
    <w:p>
      <w:pPr>
        <w:spacing w:after="120"/>
      </w:pPr>
      <w:r>
        <w:t>0,763455</w:t>
      </w:r>
    </w:p>
    <w:p>
      <w:pPr>
        <w:spacing w:after="120"/>
      </w:pPr>
      <w:r>
        <w:t>(,(048</w:t>
      </w:r>
    </w:p>
    <w:p>
      <w:pPr>
        <w:spacing w:after="120"/>
      </w:pPr>
      <w:r>
        <w:t>0,3506</w:t>
      </w:r>
    </w:p>
    <w:p>
      <w:pPr>
        <w:spacing w:after="120"/>
      </w:pPr>
      <w:r>
        <w:t>0,06</w:t>
      </w:r>
    </w:p>
    <w:p>
      <w:pPr>
        <w:spacing w:after="120"/>
      </w:pPr>
      <w:r>
        <w:t>(),()2</w:t>
      </w:r>
    </w:p>
    <w:p>
      <w:pPr>
        <w:spacing w:after="120"/>
      </w:pPr>
      <w:r>
        <w:t>0,3584</w:t>
      </w:r>
    </w:p>
    <w:p>
      <w:pPr>
        <w:spacing w:after="120"/>
      </w:pPr>
      <w:r>
        <w:t>0,007249</w:t>
      </w:r>
    </w:p>
    <w:p>
      <w:pPr>
        <w:spacing w:after="120"/>
      </w:pPr>
      <w:r>
        <w:t>8</w:t>
      </w:r>
    </w:p>
    <w:p>
      <w:pPr>
        <w:spacing w:after="120"/>
      </w:pPr>
      <w:r>
        <w:t>0,0246</w:t>
      </w:r>
    </w:p>
    <w:p>
      <w:pPr>
        <w:spacing w:after="120"/>
      </w:pPr>
      <w:r>
        <w:t>(),2891</w:t>
      </w:r>
    </w:p>
    <w:p>
      <w:pPr>
        <w:spacing w:after="120"/>
      </w:pPr>
      <w:r>
        <w:t>0,09</w:t>
      </w:r>
    </w:p>
    <w:p>
      <w:pPr>
        <w:spacing w:after="120"/>
      </w:pPr>
      <w:r>
        <w:t>0),02</w:t>
      </w:r>
    </w:p>
    <w:p>
      <w:pPr>
        <w:spacing w:after="120"/>
      </w:pPr>
      <w:r>
        <w:t>0,3062</w:t>
      </w:r>
    </w:p>
    <w:p>
      <w:pPr>
        <w:spacing w:after="120"/>
      </w:pPr>
      <w:r>
        <w:t>0,05779}</w:t>
      </w:r>
    </w:p>
    <w:p>
      <w:pPr>
        <w:spacing w:after="120"/>
      </w:pPr>
      <w:r>
        <w:t>(1,(448</w:t>
      </w:r>
    </w:p>
    <w:p>
      <w:pPr>
        <w:spacing w:after="120"/>
      </w:pPr>
      <w:r>
        <w:t>0,379|</w:t>
      </w:r>
    </w:p>
    <w:p>
      <w:pPr>
        <w:spacing w:after="120"/>
      </w:pPr>
      <w:r>
        <w:t>(), 18</w:t>
      </w:r>
    </w:p>
    <w:p>
      <w:pPr>
        <w:spacing w:after="120"/>
      </w:pPr>
      <w:r>
        <w:t>(),(2</w:t>
      </w:r>
    </w:p>
    <w:p>
      <w:pPr>
        <w:spacing w:after="120"/>
      </w:pPr>
      <w:r>
        <w:t>0,4332</w:t>
      </w:r>
    </w:p>
    <w:p>
      <w:pPr>
        <w:spacing w:after="120"/>
      </w:pPr>
      <w:r>
        <w:t>0,072299</w:t>
      </w:r>
    </w:p>
    <w:p>
      <w:pPr>
        <w:spacing w:after="120"/>
      </w:pPr>
      <w:r>
        <w:t>8,</w:t>
      </w:r>
    </w:p>
    <w:p>
      <w:pPr>
        <w:spacing w:after="120"/>
      </w:pPr>
      <w:r>
        <w:t>0,0232</w:t>
      </w:r>
    </w:p>
    <w:p>
      <w:pPr>
        <w:spacing w:after="120"/>
      </w:pPr>
      <w:r>
        <w:t>(,2979</w:t>
      </w:r>
    </w:p>
    <w:p>
      <w:pPr>
        <w:spacing w:after="120"/>
      </w:pPr>
      <w:r>
        <w:t>0,08</w:t>
      </w:r>
    </w:p>
    <w:p>
      <w:pPr>
        <w:spacing w:after="120"/>
      </w:pPr>
      <w:r>
        <w:t>0,02</w:t>
      </w:r>
    </w:p>
    <w:p>
      <w:pPr>
        <w:spacing w:after="120"/>
      </w:pPr>
      <w:r>
        <w:t>0,3133</w:t>
      </w:r>
    </w:p>
    <w:p>
      <w:pPr>
        <w:spacing w:after="120"/>
      </w:pPr>
      <w:r>
        <w:t>0,054761</w:t>
      </w:r>
    </w:p>
    <w:p>
      <w:pPr>
        <w:spacing w:after="120"/>
      </w:pPr>
      <w:r>
        <w:t>iC</w:t>
      </w:r>
    </w:p>
    <w:p>
      <w:pPr>
        <w:spacing w:after="120"/>
      </w:pPr>
      <w:r>
        <w:t>0,0054</w:t>
      </w:r>
    </w:p>
    <w:p>
      <w:pPr>
        <w:spacing w:after="120"/>
      </w:pPr>
      <w:r>
        <w:t>(,3333</w:t>
      </w:r>
    </w:p>
    <w:p>
      <w:pPr>
        <w:spacing w:after="120"/>
      </w:pPr>
      <w:r>
        <w:t>0,1 1</w:t>
      </w:r>
    </w:p>
    <w:p>
      <w:pPr>
        <w:spacing w:after="120"/>
      </w:pPr>
      <w:r>
        <w:t>0,02</w:t>
      </w:r>
    </w:p>
    <w:p>
      <w:pPr>
        <w:spacing w:after="120"/>
      </w:pPr>
      <w:r>
        <w:t>0,3577</w:t>
      </w:r>
    </w:p>
    <w:p>
      <w:pPr>
        <w:spacing w:after="120"/>
      </w:pPr>
      <w:r>
        <w:t>(,01</w:t>
      </w:r>
    </w:p>
    <w:p>
      <w:pPr>
        <w:spacing w:after="120"/>
      </w:pPr>
      <w:r>
        <w:t>nC,</w:t>
      </w:r>
    </w:p>
    <w:p>
      <w:pPr>
        <w:spacing w:after="120"/>
      </w:pPr>
      <w:r>
        <w:t>0,0u56</w:t>
      </w:r>
    </w:p>
    <w:p>
      <w:pPr>
        <w:spacing w:after="120"/>
      </w:pPr>
      <w:r>
        <w:t>0,3228</w:t>
      </w:r>
    </w:p>
    <w:p>
      <w:pPr>
        <w:spacing w:after="120"/>
      </w:pPr>
      <w:r>
        <w:t>(),10</w:t>
      </w:r>
    </w:p>
    <w:p>
      <w:pPr>
        <w:spacing w:after="120"/>
      </w:pPr>
      <w:r>
        <w:t>(),02</w:t>
      </w:r>
    </w:p>
    <w:p>
      <w:pPr>
        <w:spacing w:after="120"/>
      </w:pPr>
      <w:r>
        <w:t>0,3438</w:t>
      </w:r>
    </w:p>
    <w:p>
      <w:pPr>
        <w:spacing w:after="120"/>
      </w:pPr>
      <w:r>
        <w:t>0,015451</w:t>
      </w:r>
    </w:p>
    <w:p>
      <w:pPr>
        <w:spacing w:after="120"/>
      </w:pPr>
      <w:r>
        <w:t>iC5</w:t>
      </w:r>
    </w:p>
    <w:p>
      <w:pPr>
        <w:spacing w:after="120"/>
      </w:pPr>
      <w:r>
        <w:t>(),(6 17</w:t>
      </w:r>
    </w:p>
    <w:p>
      <w:pPr>
        <w:spacing w:after="120"/>
      </w:pPr>
      <w:r>
        <w:t>(,5608</w:t>
      </w:r>
    </w:p>
    <w:p>
      <w:pPr>
        <w:spacing w:after="120"/>
      </w:pPr>
      <w:r>
        <w:t>0,14</w:t>
      </w:r>
    </w:p>
    <w:p>
      <w:pPr>
        <w:spacing w:after="120"/>
      </w:pPr>
      <w:r>
        <w:t>(,02</w:t>
      </w:r>
    </w:p>
    <w:p>
      <w:pPr>
        <w:spacing w:after="120"/>
      </w:pPr>
      <w:r>
        <w:t>0,583 !</w:t>
      </w:r>
    </w:p>
    <w:p>
      <w:pPr>
        <w:spacing w:after="120"/>
      </w:pPr>
      <w:r>
        <w:t>(,006486</w:t>
      </w:r>
    </w:p>
    <w:p>
      <w:pPr>
        <w:spacing w:after="120"/>
      </w:pPr>
      <w:r>
        <w:t>nCs</w:t>
      </w:r>
    </w:p>
    <w:p>
      <w:pPr>
        <w:spacing w:after="120"/>
      </w:pPr>
      <w:r>
        <w:t>(),()0 1()</w:t>
      </w:r>
    </w:p>
    <w:p>
      <w:pPr>
        <w:spacing w:after="120"/>
      </w:pPr>
      <w:r>
        <w:t>(,5950</w:t>
      </w:r>
    </w:p>
    <w:p>
      <w:pPr>
        <w:spacing w:after="120"/>
      </w:pPr>
      <w:r>
        <w:t>(),27</w:t>
      </w:r>
    </w:p>
    <w:p>
      <w:pPr>
        <w:spacing w:after="120"/>
      </w:pPr>
      <w:r>
        <w:t>().02</w:t>
      </w:r>
    </w:p>
    <w:p>
      <w:pPr>
        <w:spacing w:after="120"/>
      </w:pPr>
      <w:r>
        <w:t>6737</w:t>
      </w:r>
    </w:p>
    <w:p>
      <w:pPr>
        <w:spacing w:after="120"/>
      </w:pPr>
      <w:r>
        <w:t>0,063969</w:t>
      </w:r>
    </w:p>
    <w:p>
      <w:pPr>
        <w:spacing w:after="120"/>
      </w:pPr>
      <w:r>
        <w:t>IC6</w:t>
      </w:r>
    </w:p>
    <w:p>
      <w:pPr>
        <w:spacing w:after="120"/>
      </w:pPr>
      <w:r>
        <w:t>0,60)15</w:t>
      </w:r>
    </w:p>
    <w:p>
      <w:pPr>
        <w:spacing w:after="120"/>
      </w:pPr>
      <w:r>
        <w:t>1,(430)</w:t>
      </w:r>
    </w:p>
    <w:p>
      <w:pPr>
        <w:spacing w:after="120"/>
      </w:pPr>
      <w:r>
        <w:t>0.07</w:t>
      </w:r>
    </w:p>
    <w:p>
      <w:pPr>
        <w:spacing w:after="120"/>
      </w:pPr>
      <w:r>
        <w:t>(),(2</w:t>
      </w:r>
    </w:p>
    <w:p>
      <w:pPr>
        <w:spacing w:after="120"/>
      </w:pPr>
      <w:r>
        <w:t>1,0459</w:t>
      </w:r>
    </w:p>
    <w:p>
      <w:pPr>
        <w:spacing w:after="120"/>
      </w:pPr>
      <w:r>
        <w:t>(),(67093</w:t>
      </w:r>
    </w:p>
    <w:p>
      <w:pPr>
        <w:spacing w:after="120"/>
      </w:pPr>
      <w:r>
        <w:t>4.2.2 Uncertainty in standard dlensity</w:t>
      </w:r>
    </w:p>
    <w:p>
      <w:pPr>
        <w:spacing w:after="120"/>
      </w:pPr>
      <w:r>
        <w:t>Thc ultrasonic mcler measured line volume is corrcctcd to base condition in ordcr to obtain</w:t>
      </w:r>
    </w:p>
    <w:p>
      <w:pPr>
        <w:spacing w:after="120"/>
      </w:pPr>
      <w:r>
        <w:t>tlc slandard volumc Ilow ralc at base condition:  'Thc corrcclion is donc in accordancc with PTZ</w:t>
      </w:r>
    </w:p>
    <w:p>
      <w:pPr>
        <w:spacing w:after="120"/>
      </w:pPr>
      <w:r>
        <w:t>mcthodology. 'Thc P17. lormula is descrilcd in equation 4.</w:t>
      </w:r>
    </w:p>
    <w:p>
      <w:pPr>
        <w:spacing w:after="120"/>
      </w:pPr>
      <w:r>
        <w:t>Tle gas comprcssibility</w:t>
      </w:r>
    </w:p>
    <w:p>
      <w:pPr>
        <w:spacing w:after="120"/>
      </w:pPr>
      <w:r>
        <w:t>', and   gas density</w:t>
      </w:r>
    </w:p>
    <w:p>
      <w:pPr>
        <w:spacing w:after="120"/>
      </w:pPr>
      <w:r>
        <w:t>at basc  conditio is dctcrmined in Ilow conputcr in</w:t>
      </w:r>
    </w:p>
    <w:p>
      <w:pPr>
        <w:spacing w:after="120"/>
      </w:pPr>
      <w:r>
        <w:t>accordancc will IS( 6976</w:t>
      </w:r>
    </w:p>
    <w:p>
      <w:pPr>
        <w:spacing w:after="120"/>
      </w:pPr>
      <w:r>
        <w:t>1995 will Ile gas data input (ron gas chromatograph.</w:t>
      </w:r>
    </w:p>
    <w:p>
      <w:pPr>
        <w:spacing w:after="120"/>
      </w:pPr>
      <w:r>
        <w:t>4) (4)(4)*(4)*(4)(#)</w:t>
      </w:r>
    </w:p>
    <w:p>
      <w:pPr>
        <w:spacing w:after="120"/>
      </w:pPr>
      <w:r>
        <w:t>4</w:t>
      </w:r>
    </w:p>
    <w:p>
      <w:pPr>
        <w:spacing w:after="120"/>
      </w:pPr>
      <w:r>
        <w:t>M Rhottf )</w:t>
      </w:r>
    </w:p>
    <w:p>
      <w:pPr>
        <w:spacing w:after="120"/>
      </w:pPr>
      <w:r>
        <w:t>(44) 44)-</w:t>
      </w:r>
    </w:p>
    <w:p>
      <w:pPr>
        <w:spacing w:after="120"/>
      </w:pPr>
      <w:r>
        <w:t>4</w:t>
      </w:r>
    </w:p>
    <w:p>
      <w:pPr>
        <w:spacing w:after="120"/>
      </w:pPr>
      <w:r>
        <w:t>("")  (";)  (")</w:t>
      </w:r>
    </w:p>
    <w:p>
      <w:pPr>
        <w:spacing w:after="120"/>
      </w:pPr>
      <w:r>
        <w:t>Tle combincd standlard unccrtainty is calculated as shown hclow</w:t>
      </w:r>
    </w:p>
    <w:p>
      <w:pPr>
        <w:spacing w:after="120"/>
      </w:pPr>
      <w:r>
        <w:t>U</w:t>
      </w:r>
    </w:p>
    <w:p>
      <w:pPr>
        <w:spacing w:after="120"/>
      </w:pPr>
      <w:r>
        <w:t>Page 21 0f31</w:t>
      </w:r>
    </w:p>
    <w:p>
      <w:pPr>
        <w:spacing w:after="120"/>
      </w:pPr>
      <w:r>
        <w:t>Icale</w:t>
      </w:r>
    </w:p>
    <w:p>
      <w:pPr>
        <w:spacing w:after="120"/>
      </w:pPr>
      <w:r>
        <w:t>rcp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