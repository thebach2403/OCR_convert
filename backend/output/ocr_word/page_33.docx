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page_33.png</w:t>
      </w:r>
    </w:p>
    <w:p>
      <w:pPr>
        <w:spacing w:after="120"/>
      </w:pPr>
      <w:r>
        <w:t>UNCERTAINTY ANALYSIS (F (AS MIT'ERIN(; SYSTEM</w:t>
      </w:r>
    </w:p>
    <w:p>
      <w:pPr>
        <w:spacing w:after="120"/>
      </w:pPr>
    </w:p>
    <w:p>
      <w:pPr>
        <w:spacing w:after="120"/>
      </w:pPr>
      <w:r>
        <w:t>PM4 POWER PLANT</w:t>
      </w:r>
    </w:p>
    <w:p>
      <w:pPr>
        <w:spacing w:after="120"/>
      </w:pPr>
      <w:r>
        <w:t>4.0 STANDARD VOLUME FLOWRATE UNCERTAINTY</w:t>
      </w:r>
    </w:p>
    <w:p>
      <w:pPr>
        <w:spacing w:after="120"/>
      </w:pPr>
      <w:r>
        <w:t>For FT = 1440</w:t>
      </w:r>
    </w:p>
    <w:p>
      <w:pPr>
        <w:spacing w:after="120"/>
      </w:pPr>
      <w:r>
        <w:t>Source</w:t>
      </w:r>
    </w:p>
    <w:p>
      <w:pPr>
        <w:spacing w:after="120"/>
      </w:pPr>
      <w:r>
        <w:t>Value</w:t>
      </w:r>
    </w:p>
    <w:p>
      <w:pPr>
        <w:spacing w:after="120"/>
      </w:pPr>
      <w:r>
        <w:t>Frohalility</w:t>
      </w:r>
    </w:p>
    <w:p>
      <w:pPr>
        <w:spacing w:after="120"/>
      </w:pPr>
      <w:r>
        <w:t>Divisur /</w:t>
      </w:r>
    </w:p>
    <w:p>
      <w:pPr>
        <w:spacing w:after="120"/>
      </w:pPr>
      <w:r>
        <w:t>Symhol</w:t>
      </w:r>
    </w:p>
    <w:p>
      <w:pPr>
        <w:spacing w:after="120"/>
      </w:pPr>
      <w:r>
        <w:t>Cí</w:t>
      </w:r>
    </w:p>
    <w:p>
      <w:pPr>
        <w:spacing w:after="120"/>
      </w:pPr>
      <w:r>
        <w:t>Ili</w:t>
      </w:r>
    </w:p>
    <w:p>
      <w:pPr>
        <w:spacing w:after="120"/>
      </w:pPr>
      <w:r>
        <w:t>(c; X ";) ?</w:t>
      </w:r>
    </w:p>
    <w:p>
      <w:pPr>
        <w:spacing w:after="120"/>
      </w:pPr>
      <w:r>
        <w:t>of uncertainty</w:t>
      </w:r>
    </w:p>
    <w:p>
      <w:pPr>
        <w:spacing w:after="120"/>
      </w:pPr>
      <w:r>
        <w:t>%</w:t>
      </w:r>
    </w:p>
    <w:p>
      <w:pPr>
        <w:spacing w:after="120"/>
      </w:pPr>
      <w:r>
        <w:t>distrihution</w:t>
      </w:r>
    </w:p>
    <w:p>
      <w:pPr>
        <w:spacing w:after="120"/>
      </w:pPr>
      <w:r>
        <w:t>Multiplier</w:t>
      </w:r>
    </w:p>
    <w:p>
      <w:pPr>
        <w:spacing w:after="120"/>
      </w:pPr>
      <w:r>
        <w:t>U(us)</w:t>
      </w:r>
    </w:p>
    <w:p>
      <w:pPr>
        <w:spacing w:after="120"/>
      </w:pPr>
      <w:r>
        <w:t>Ultrasonic_calibration</w:t>
      </w:r>
    </w:p>
    <w:p>
      <w:pPr>
        <w:spacing w:after="120"/>
      </w:pPr>
      <w:r>
        <w:t>0.,304</w:t>
      </w:r>
    </w:p>
    <w:p>
      <w:pPr>
        <w:spacing w:after="120"/>
      </w:pPr>
      <w:r>
        <w:t>Norna/</w:t>
      </w:r>
    </w:p>
    <w:p>
      <w:pPr>
        <w:spacing w:after="120"/>
      </w:pPr>
      <w:r>
        <w:t>2,(()</w:t>
      </w:r>
    </w:p>
    <w:p>
      <w:pPr>
        <w:spacing w:after="120"/>
      </w:pPr>
      <w:r>
        <w:t>1,00</w:t>
      </w:r>
    </w:p>
    <w:p>
      <w:pPr>
        <w:spacing w:after="120"/>
      </w:pPr>
      <w:r>
        <w:t>0.15</w:t>
      </w:r>
    </w:p>
    <w:p>
      <w:pPr>
        <w:spacing w:after="120"/>
      </w:pPr>
      <w:r>
        <w:t>0,023</w:t>
      </w:r>
    </w:p>
    <w:p>
      <w:pPr>
        <w:spacing w:after="120"/>
      </w:pPr>
      <w:r>
        <w:t>URo)</w:t>
      </w:r>
    </w:p>
    <w:p>
      <w:pPr>
        <w:spacing w:after="120"/>
      </w:pPr>
      <w:r>
        <w:t>Relalion density</w:t>
      </w:r>
    </w:p>
    <w:p>
      <w:pPr>
        <w:spacing w:after="120"/>
      </w:pPr>
      <w:r>
        <w:t>0,/96</w:t>
      </w:r>
    </w:p>
    <w:p>
      <w:pPr>
        <w:spacing w:after="120"/>
      </w:pPr>
      <w:r>
        <w:t>Normal</w:t>
      </w:r>
    </w:p>
    <w:p>
      <w:pPr>
        <w:spacing w:after="120"/>
      </w:pPr>
      <w:r>
        <w:t>2,00</w:t>
      </w:r>
    </w:p>
    <w:p>
      <w:pPr>
        <w:spacing w:after="120"/>
      </w:pPr>
      <w:r>
        <w:t>1,(0</w:t>
      </w:r>
    </w:p>
    <w:p>
      <w:pPr>
        <w:spacing w:after="120"/>
      </w:pPr>
      <w:r>
        <w:t>0. 1 0</w:t>
      </w:r>
    </w:p>
    <w:p>
      <w:pPr>
        <w:spacing w:after="120"/>
      </w:pPr>
      <w:r>
        <w:t>0,010</w:t>
      </w:r>
    </w:p>
    <w:p>
      <w:pPr>
        <w:spacing w:after="120"/>
      </w:pPr>
      <w:r>
        <w:t>Uugostd)</w:t>
      </w:r>
    </w:p>
    <w:p>
      <w:pPr>
        <w:spacing w:after="120"/>
      </w:pPr>
      <w:r>
        <w:t>Standard density</w:t>
      </w:r>
    </w:p>
    <w:p>
      <w:pPr>
        <w:spacing w:after="120"/>
      </w:pPr>
      <w:r>
        <w:t>0,/1</w:t>
      </w:r>
    </w:p>
    <w:p>
      <w:pPr>
        <w:spacing w:after="120"/>
      </w:pPr>
      <w:r>
        <w:t>Normal</w:t>
      </w:r>
    </w:p>
    <w:p>
      <w:pPr>
        <w:spacing w:after="120"/>
      </w:pPr>
      <w:r>
        <w:t>2,(0)</w:t>
      </w:r>
    </w:p>
    <w:p>
      <w:pPr>
        <w:spacing w:after="120"/>
      </w:pPr>
      <w:r>
        <w:t>100</w:t>
      </w:r>
    </w:p>
    <w:p>
      <w:pPr>
        <w:spacing w:after="120"/>
      </w:pPr>
      <w:r>
        <w:t>0,06</w:t>
      </w:r>
    </w:p>
    <w:p>
      <w:pPr>
        <w:spacing w:after="120"/>
      </w:pPr>
      <w:r>
        <w:t>0,003</w:t>
      </w:r>
    </w:p>
    <w:p>
      <w:pPr>
        <w:spacing w:after="120"/>
      </w:pPr>
      <w:r>
        <w:t>Flow computer_ calculalion</w:t>
      </w:r>
    </w:p>
    <w:p>
      <w:pPr>
        <w:spacing w:after="120"/>
      </w:pPr>
      <w:r>
        <w:t>0.()0 |</w:t>
      </w:r>
    </w:p>
    <w:p>
      <w:pPr>
        <w:spacing w:after="120"/>
      </w:pPr>
      <w:r>
        <w:t>Norma]</w:t>
      </w:r>
    </w:p>
    <w:p>
      <w:pPr>
        <w:spacing w:after="120"/>
      </w:pPr>
      <w:r>
        <w:t>2.()()</w:t>
      </w:r>
    </w:p>
    <w:p>
      <w:pPr>
        <w:spacing w:after="120"/>
      </w:pPr>
      <w:r>
        <w:t>1,(0</w:t>
      </w:r>
    </w:p>
    <w:p>
      <w:pPr>
        <w:spacing w:after="120"/>
      </w:pPr>
      <w:r>
        <w:t>0),00)</w:t>
      </w:r>
    </w:p>
    <w:p>
      <w:pPr>
        <w:spacing w:after="120"/>
      </w:pPr>
      <w:r>
        <w:t>2,50E-07</w:t>
      </w:r>
    </w:p>
    <w:p>
      <w:pPr>
        <w:spacing w:after="120"/>
      </w:pPr>
      <w:r>
        <w:t>U(ostu)</w:t>
      </w:r>
    </w:p>
    <w:p>
      <w:pPr>
        <w:spacing w:after="120"/>
      </w:pPr>
      <w:r>
        <w:t>Combined standard uncertainty</w:t>
      </w:r>
    </w:p>
    <w:p>
      <w:pPr>
        <w:spacing w:after="120"/>
      </w:pPr>
      <w:r>
        <w:t>Normal</w:t>
      </w:r>
    </w:p>
    <w:p>
      <w:pPr>
        <w:spacing w:after="120"/>
      </w:pPr>
      <w:r>
        <w:t>(),189</w:t>
      </w:r>
    </w:p>
    <w:p>
      <w:pPr>
        <w:spacing w:after="120"/>
      </w:pPr>
      <w:r>
        <w:t>Fixpanded ucertainty</w:t>
      </w:r>
    </w:p>
    <w:p>
      <w:pPr>
        <w:spacing w:after="120"/>
      </w:pPr>
      <w:r>
        <w:t>Normal (k=2-</w:t>
      </w:r>
    </w:p>
    <w:p>
      <w:pPr>
        <w:spacing w:after="120"/>
      </w:pPr>
      <w:r>
        <w:t>2,00</w:t>
      </w:r>
    </w:p>
    <w:p>
      <w:pPr>
        <w:spacing w:after="120"/>
      </w:pPr>
      <w:r>
        <w:t>0,38</w:t>
      </w:r>
    </w:p>
    <w:p>
      <w:pPr>
        <w:spacing w:after="120"/>
      </w:pPr>
      <w:r>
        <w:t>The normalizcd volumc Ilow cxpanded unccrtainty  for both ultrasonic mcters undcr various</w:t>
      </w:r>
    </w:p>
    <w:p>
      <w:pPr>
        <w:spacing w:after="120"/>
      </w:pPr>
      <w:r>
        <w:t>[low conditions is given in the lollowing tables</w:t>
      </w:r>
    </w:p>
    <w:p>
      <w:pPr>
        <w:spacing w:after="120"/>
      </w:pPr>
      <w:r>
        <w:t>For FT = 1420</w:t>
      </w:r>
    </w:p>
    <w:p>
      <w:pPr>
        <w:spacing w:after="120"/>
      </w:pPr>
      <w:r>
        <w:t>% Qmav</w:t>
      </w:r>
    </w:p>
    <w:p>
      <w:pPr>
        <w:spacing w:after="120"/>
      </w:pPr>
      <w:r>
        <w:t>U(n)</w:t>
      </w:r>
    </w:p>
    <w:p>
      <w:pPr>
        <w:spacing w:after="120"/>
      </w:pPr>
      <w:r>
        <w:t>Uaho)</w:t>
      </w:r>
    </w:p>
    <w:p>
      <w:pPr>
        <w:spacing w:after="120"/>
      </w:pPr>
      <w:r>
        <w:t>sld)</w:t>
      </w:r>
    </w:p>
    <w:p>
      <w:pPr>
        <w:spacing w:after="120"/>
      </w:pPr>
      <w:r>
        <w:t>5,()</w:t>
      </w:r>
    </w:p>
    <w:p>
      <w:pPr>
        <w:spacing w:after="120"/>
      </w:pPr>
      <w:r>
        <w:t>0.29</w:t>
      </w:r>
    </w:p>
    <w:p>
      <w:pPr>
        <w:spacing w:after="120"/>
      </w:pPr>
      <w:r>
        <w:t>0. 16</w:t>
      </w:r>
    </w:p>
    <w:p>
      <w:pPr>
        <w:spacing w:after="120"/>
      </w:pPr>
      <w:r>
        <w:t>0.11</w:t>
      </w:r>
    </w:p>
    <w:p>
      <w:pPr>
        <w:spacing w:after="120"/>
      </w:pPr>
      <w:r>
        <w:t>(.(6) |</w:t>
      </w:r>
    </w:p>
    <w:p>
      <w:pPr>
        <w:spacing w:after="120"/>
      </w:pPr>
      <w:r>
        <w:t>0.17</w:t>
      </w:r>
    </w:p>
    <w:p>
      <w:pPr>
        <w:spacing w:after="120"/>
      </w:pPr>
      <w:r>
        <w:t>0,35</w:t>
      </w:r>
    </w:p>
    <w:p>
      <w:pPr>
        <w:spacing w:after="120"/>
      </w:pPr>
      <w:r>
        <w:t>1(). 1</w:t>
      </w:r>
    </w:p>
    <w:p>
      <w:pPr>
        <w:spacing w:after="120"/>
      </w:pPr>
      <w:r>
        <w:t>0.30</w:t>
      </w:r>
    </w:p>
    <w:p>
      <w:pPr>
        <w:spacing w:after="120"/>
      </w:pPr>
      <w:r>
        <w:t>0.16</w:t>
      </w:r>
    </w:p>
    <w:p>
      <w:pPr>
        <w:spacing w:after="120"/>
      </w:pPr>
      <w:r>
        <w:t>0) . 1</w:t>
      </w:r>
    </w:p>
    <w:p>
      <w:pPr>
        <w:spacing w:after="120"/>
      </w:pPr>
      <w:r>
        <w:t>0) .()6) 7</w:t>
      </w:r>
    </w:p>
    <w:p>
      <w:pPr>
        <w:spacing w:after="120"/>
      </w:pPr>
      <w:r>
        <w:t>0.18</w:t>
      </w:r>
    </w:p>
    <w:p>
      <w:pPr>
        <w:spacing w:after="120"/>
      </w:pPr>
      <w:r>
        <w:t>(),36</w:t>
      </w:r>
    </w:p>
    <w:p>
      <w:pPr>
        <w:spacing w:after="120"/>
      </w:pPr>
      <w:r>
        <w:t>25.2</w:t>
      </w:r>
    </w:p>
    <w:p>
      <w:pPr>
        <w:spacing w:after="120"/>
      </w:pPr>
      <w:r>
        <w:t>0.30</w:t>
      </w:r>
    </w:p>
    <w:p>
      <w:pPr>
        <w:spacing w:after="120"/>
      </w:pPr>
      <w:r>
        <w:t>0.16</w:t>
      </w:r>
    </w:p>
    <w:p>
      <w:pPr>
        <w:spacing w:after="120"/>
      </w:pPr>
      <w:r>
        <w:t>0.1 1</w:t>
      </w:r>
    </w:p>
    <w:p>
      <w:pPr>
        <w:spacing w:after="120"/>
      </w:pPr>
      <w:r>
        <w:t>() .()() ]</w:t>
      </w:r>
    </w:p>
    <w:p>
      <w:pPr>
        <w:spacing w:after="120"/>
      </w:pPr>
      <w:r>
        <w:t>0.18</w:t>
      </w:r>
    </w:p>
    <w:p>
      <w:pPr>
        <w:spacing w:after="120"/>
      </w:pPr>
      <w:r>
        <w:t>(),36</w:t>
      </w:r>
    </w:p>
    <w:p>
      <w:pPr>
        <w:spacing w:after="120"/>
      </w:pPr>
      <w:r>
        <w:t>39.9</w:t>
      </w:r>
    </w:p>
    <w:p>
      <w:pPr>
        <w:spacing w:after="120"/>
      </w:pPr>
      <w:r>
        <w:t>().29</w:t>
      </w:r>
    </w:p>
    <w:p>
      <w:pPr>
        <w:spacing w:after="120"/>
      </w:pPr>
      <w:r>
        <w:t>0,16</w:t>
      </w:r>
    </w:p>
    <w:p>
      <w:pPr>
        <w:spacing w:after="120"/>
      </w:pPr>
      <w:r>
        <w:t>0.11</w:t>
      </w:r>
    </w:p>
    <w:p>
      <w:pPr>
        <w:spacing w:after="120"/>
      </w:pPr>
      <w:r>
        <w:t>0) .(6) 1</w:t>
      </w:r>
    </w:p>
    <w:p>
      <w:pPr>
        <w:spacing w:after="120"/>
      </w:pPr>
      <w:r>
        <w:t>().17</w:t>
      </w:r>
    </w:p>
    <w:p>
      <w:pPr>
        <w:spacing w:after="120"/>
      </w:pPr>
      <w:r>
        <w:t>(),35</w:t>
      </w:r>
    </w:p>
    <w:p>
      <w:pPr>
        <w:spacing w:after="120"/>
      </w:pPr>
      <w:r>
        <w:t>69,8</w:t>
      </w:r>
    </w:p>
    <w:p>
      <w:pPr>
        <w:spacing w:after="120"/>
      </w:pPr>
      <w:r>
        <w:t>().28</w:t>
      </w:r>
    </w:p>
    <w:p>
      <w:pPr>
        <w:spacing w:after="120"/>
      </w:pPr>
      <w:r>
        <w:t>0,16</w:t>
      </w:r>
    </w:p>
    <w:p>
      <w:pPr>
        <w:spacing w:after="120"/>
      </w:pPr>
      <w:r>
        <w:t>0,11</w:t>
      </w:r>
    </w:p>
    <w:p>
      <w:pPr>
        <w:spacing w:after="120"/>
      </w:pPr>
      <w:r>
        <w:t>(),(() 1</w:t>
      </w:r>
    </w:p>
    <w:p>
      <w:pPr>
        <w:spacing w:after="120"/>
      </w:pPr>
      <w:r>
        <w:t>0,17</w:t>
      </w:r>
    </w:p>
    <w:p>
      <w:pPr>
        <w:spacing w:after="120"/>
      </w:pPr>
      <w:r>
        <w:t>4),34</w:t>
      </w:r>
    </w:p>
    <w:p>
      <w:pPr>
        <w:spacing w:after="120"/>
      </w:pPr>
      <w:r>
        <w:t>80,4</w:t>
      </w:r>
    </w:p>
    <w:p>
      <w:pPr>
        <w:spacing w:after="120"/>
      </w:pPr>
      <w:r>
        <w:t>(),29</w:t>
      </w:r>
    </w:p>
    <w:p>
      <w:pPr>
        <w:spacing w:after="120"/>
      </w:pPr>
      <w:r>
        <w:t>0,16</w:t>
      </w:r>
    </w:p>
    <w:p>
      <w:pPr>
        <w:spacing w:after="120"/>
      </w:pPr>
      <w:r>
        <w:t>0,11</w:t>
      </w:r>
    </w:p>
    <w:p>
      <w:pPr>
        <w:spacing w:after="120"/>
      </w:pPr>
      <w:r>
        <w:t>() , ()6) |</w:t>
      </w:r>
    </w:p>
    <w:p>
      <w:pPr>
        <w:spacing w:after="120"/>
      </w:pPr>
      <w:r>
        <w:t>0,17</w:t>
      </w:r>
    </w:p>
    <w:p>
      <w:pPr>
        <w:spacing w:after="120"/>
      </w:pPr>
      <w:r>
        <w:t>(),35</w:t>
      </w:r>
    </w:p>
    <w:p>
      <w:pPr>
        <w:spacing w:after="120"/>
      </w:pPr>
      <w:r>
        <w:t>Distrilution</w:t>
      </w:r>
    </w:p>
    <w:p>
      <w:pPr>
        <w:spacing w:after="120"/>
      </w:pPr>
      <w:r>
        <w:t>Norumal</w:t>
      </w:r>
    </w:p>
    <w:p>
      <w:pPr>
        <w:spacing w:after="120"/>
      </w:pPr>
      <w:r>
        <w:t>Normal</w:t>
      </w:r>
    </w:p>
    <w:p>
      <w:pPr>
        <w:spacing w:after="120"/>
      </w:pPr>
      <w:r>
        <w:t>Normal</w:t>
      </w:r>
    </w:p>
    <w:p>
      <w:pPr>
        <w:spacing w:after="120"/>
      </w:pPr>
      <w:r>
        <w:t>Normal</w:t>
      </w:r>
    </w:p>
    <w:p>
      <w:pPr>
        <w:spacing w:after="120"/>
      </w:pPr>
      <w:r>
        <w:t>Normal</w:t>
      </w:r>
    </w:p>
    <w:p>
      <w:pPr>
        <w:spacing w:after="120"/>
      </w:pPr>
      <w:r>
        <w:t>Divisor</w:t>
      </w:r>
    </w:p>
    <w:p>
      <w:pPr>
        <w:spacing w:after="120"/>
      </w:pPr>
      <w:r>
        <w:t>2</w:t>
      </w:r>
    </w:p>
    <w:p>
      <w:pPr>
        <w:spacing w:after="120"/>
      </w:pPr>
      <w:r>
        <w:t>2</w:t>
      </w:r>
    </w:p>
    <w:p>
      <w:pPr>
        <w:spacing w:after="120"/>
      </w:pPr>
      <w:r>
        <w:t>2</w:t>
      </w:r>
    </w:p>
    <w:p>
      <w:pPr>
        <w:spacing w:after="120"/>
      </w:pPr>
      <w:r>
        <w:t>2</w:t>
      </w:r>
    </w:p>
    <w:p>
      <w:pPr>
        <w:spacing w:after="120"/>
      </w:pPr>
      <w:r>
        <w:t>2</w:t>
      </w:r>
    </w:p>
    <w:p>
      <w:pPr>
        <w:spacing w:after="120"/>
      </w:pPr>
      <w:r>
        <w:t>ci</w:t>
      </w:r>
    </w:p>
    <w:p>
      <w:pPr>
        <w:spacing w:after="120"/>
      </w:pPr>
      <w:r>
        <w:t>For FT _ 1440</w:t>
      </w:r>
    </w:p>
    <w:p>
      <w:pPr>
        <w:spacing w:after="120"/>
      </w:pPr>
      <w:r>
        <w:t>% Qmax</w:t>
      </w:r>
    </w:p>
    <w:p>
      <w:pPr>
        <w:spacing w:after="120"/>
      </w:pPr>
      <w:r>
        <w:t>UaRh sIdl)</w:t>
      </w:r>
    </w:p>
    <w:p>
      <w:pPr>
        <w:spacing w:after="120"/>
      </w:pPr>
      <w:r>
        <w:t>Sll Ir</w:t>
      </w:r>
    </w:p>
    <w:p>
      <w:pPr>
        <w:spacing w:after="120"/>
      </w:pPr>
      <w:r>
        <w:t>5.)</w:t>
      </w:r>
    </w:p>
    <w:p>
      <w:pPr>
        <w:spacing w:after="120"/>
      </w:pPr>
      <w:r>
        <w:t>0.28</w:t>
      </w:r>
    </w:p>
    <w:p>
      <w:pPr>
        <w:spacing w:after="120"/>
      </w:pPr>
      <w:r>
        <w:t>0.20</w:t>
      </w:r>
    </w:p>
    <w:p>
      <w:pPr>
        <w:spacing w:after="120"/>
      </w:pPr>
      <w:r>
        <w:t>0.11</w:t>
      </w:r>
    </w:p>
    <w:p>
      <w:pPr>
        <w:spacing w:after="120"/>
      </w:pPr>
      <w:r>
        <w:t>() , ()0) |</w:t>
      </w:r>
    </w:p>
    <w:p>
      <w:pPr>
        <w:spacing w:after="120"/>
      </w:pPr>
      <w:r>
        <w:t>0.18</w:t>
      </w:r>
    </w:p>
    <w:p>
      <w:pPr>
        <w:spacing w:after="120"/>
      </w:pPr>
      <w:r>
        <w:t>(),36</w:t>
      </w:r>
    </w:p>
    <w:p>
      <w:pPr>
        <w:spacing w:after="120"/>
      </w:pPr>
      <w:r>
        <w:t>10,0</w:t>
      </w:r>
    </w:p>
    <w:p>
      <w:pPr>
        <w:spacing w:after="120"/>
      </w:pPr>
      <w:r>
        <w:t>().28</w:t>
      </w:r>
    </w:p>
    <w:p>
      <w:pPr>
        <w:spacing w:after="120"/>
      </w:pPr>
      <w:r>
        <w:t>0.26)</w:t>
      </w:r>
    </w:p>
    <w:p>
      <w:pPr>
        <w:spacing w:after="120"/>
      </w:pPr>
      <w:r>
        <w:t>()./ ]</w:t>
      </w:r>
    </w:p>
    <w:p>
      <w:pPr>
        <w:spacing w:after="120"/>
      </w:pPr>
      <w:r>
        <w:t>() .()6)</w:t>
      </w:r>
    </w:p>
    <w:p>
      <w:pPr>
        <w:spacing w:after="120"/>
      </w:pPr>
      <w:r>
        <w:t>0).18</w:t>
      </w:r>
    </w:p>
    <w:p>
      <w:pPr>
        <w:spacing w:after="120"/>
      </w:pPr>
      <w:r>
        <w:t>11,36</w:t>
      </w:r>
    </w:p>
    <w:p>
      <w:pPr>
        <w:spacing w:after="120"/>
      </w:pPr>
      <w:r>
        <w:t>25.(</w:t>
      </w:r>
    </w:p>
    <w:p>
      <w:pPr>
        <w:spacing w:after="120"/>
      </w:pPr>
      <w:r>
        <w:t>(.30</w:t>
      </w:r>
    </w:p>
    <w:p>
      <w:pPr>
        <w:spacing w:after="120"/>
      </w:pPr>
      <w:r>
        <w:t>0.20</w:t>
      </w:r>
    </w:p>
    <w:p>
      <w:pPr>
        <w:spacing w:after="120"/>
      </w:pPr>
      <w:r>
        <w:t>0.11</w:t>
      </w:r>
    </w:p>
    <w:p>
      <w:pPr>
        <w:spacing w:after="120"/>
      </w:pPr>
      <w:r>
        <w:t>().()6)</w:t>
      </w:r>
    </w:p>
    <w:p>
      <w:pPr>
        <w:spacing w:after="120"/>
      </w:pPr>
      <w:r>
        <w:t>0.19</w:t>
      </w:r>
    </w:p>
    <w:p>
      <w:pPr>
        <w:spacing w:after="120"/>
      </w:pPr>
      <w:r>
        <w:t>(,37</w:t>
      </w:r>
    </w:p>
    <w:p>
      <w:pPr>
        <w:spacing w:after="120"/>
      </w:pPr>
      <w:r>
        <w:t>46).3</w:t>
      </w:r>
    </w:p>
    <w:p>
      <w:pPr>
        <w:spacing w:after="120"/>
      </w:pPr>
      <w:r>
        <w:t>(),30</w:t>
      </w:r>
    </w:p>
    <w:p>
      <w:pPr>
        <w:spacing w:after="120"/>
      </w:pPr>
      <w:r>
        <w:t>(,20</w:t>
      </w:r>
    </w:p>
    <w:p>
      <w:pPr>
        <w:spacing w:after="120"/>
      </w:pPr>
      <w:r>
        <w:t>(.1 7</w:t>
      </w:r>
    </w:p>
    <w:p>
      <w:pPr>
        <w:spacing w:after="120"/>
      </w:pPr>
      <w:r>
        <w:t>() . ()6) |</w:t>
      </w:r>
    </w:p>
    <w:p>
      <w:pPr>
        <w:spacing w:after="120"/>
      </w:pPr>
      <w:r>
        <w:t>0,19</w:t>
      </w:r>
    </w:p>
    <w:p>
      <w:pPr>
        <w:spacing w:after="120"/>
      </w:pPr>
      <w:r>
        <w:t>1),38</w:t>
      </w:r>
    </w:p>
    <w:p>
      <w:pPr>
        <w:spacing w:after="120"/>
      </w:pPr>
      <w:r>
        <w:t>69.8</w:t>
      </w:r>
    </w:p>
    <w:p>
      <w:pPr>
        <w:spacing w:after="120"/>
      </w:pPr>
      <w:r>
        <w:t>().29</w:t>
      </w:r>
    </w:p>
    <w:p>
      <w:pPr>
        <w:spacing w:after="120"/>
      </w:pPr>
      <w:r>
        <w:t>0.20</w:t>
      </w:r>
    </w:p>
    <w:p>
      <w:pPr>
        <w:spacing w:after="120"/>
      </w:pPr>
      <w:r>
        <w:t>().11</w:t>
      </w:r>
    </w:p>
    <w:p>
      <w:pPr>
        <w:spacing w:after="120"/>
      </w:pPr>
      <w:r>
        <w:t>() .()6) |</w:t>
      </w:r>
    </w:p>
    <w:p>
      <w:pPr>
        <w:spacing w:after="120"/>
      </w:pPr>
      <w:r>
        <w:t>0.18</w:t>
      </w:r>
    </w:p>
    <w:p>
      <w:pPr>
        <w:spacing w:after="120"/>
      </w:pPr>
      <w:r>
        <w:t>(1,37</w:t>
      </w:r>
    </w:p>
    <w:p>
      <w:pPr>
        <w:spacing w:after="120"/>
      </w:pPr>
      <w:r>
        <w:t>79,8</w:t>
      </w:r>
    </w:p>
    <w:p>
      <w:pPr>
        <w:spacing w:after="120"/>
      </w:pPr>
      <w:r>
        <w:t>().30</w:t>
      </w:r>
    </w:p>
    <w:p>
      <w:pPr>
        <w:spacing w:after="120"/>
      </w:pPr>
      <w:r>
        <w:t>0,20</w:t>
      </w:r>
    </w:p>
    <w:p>
      <w:pPr>
        <w:spacing w:after="120"/>
      </w:pPr>
      <w:r>
        <w:t>().1 1</w:t>
      </w:r>
    </w:p>
    <w:p>
      <w:pPr>
        <w:spacing w:after="120"/>
      </w:pPr>
      <w:r>
        <w:t>0).()6) |</w:t>
      </w:r>
    </w:p>
    <w:p>
      <w:pPr>
        <w:spacing w:after="120"/>
      </w:pPr>
      <w:r>
        <w:t>0). 19</w:t>
      </w:r>
    </w:p>
    <w:p>
      <w:pPr>
        <w:spacing w:after="120"/>
      </w:pPr>
      <w:r>
        <w:t>037</w:t>
      </w:r>
    </w:p>
    <w:p>
      <w:pPr>
        <w:spacing w:after="120"/>
      </w:pPr>
      <w:r>
        <w:t>Distrihutioon</w:t>
      </w:r>
    </w:p>
    <w:p>
      <w:pPr>
        <w:spacing w:after="120"/>
      </w:pPr>
      <w:r>
        <w:t>Normal</w:t>
      </w:r>
    </w:p>
    <w:p>
      <w:pPr>
        <w:spacing w:after="120"/>
      </w:pPr>
      <w:r>
        <w:t>Normal</w:t>
      </w:r>
    </w:p>
    <w:p>
      <w:pPr>
        <w:spacing w:after="120"/>
      </w:pPr>
      <w:r>
        <w:t>Nornnal</w:t>
      </w:r>
    </w:p>
    <w:p>
      <w:pPr>
        <w:spacing w:after="120"/>
      </w:pPr>
      <w:r>
        <w:t>Normal</w:t>
      </w:r>
    </w:p>
    <w:p>
      <w:pPr>
        <w:spacing w:after="120"/>
      </w:pPr>
      <w:r>
        <w:t>Normal</w:t>
      </w:r>
    </w:p>
    <w:p>
      <w:pPr>
        <w:spacing w:after="120"/>
      </w:pPr>
      <w:r>
        <w:t>[ivisor</w:t>
      </w:r>
    </w:p>
    <w:p>
      <w:pPr>
        <w:spacing w:after="120"/>
      </w:pPr>
      <w:r>
        <w:t>2</w:t>
      </w:r>
    </w:p>
    <w:p>
      <w:pPr>
        <w:spacing w:after="120"/>
      </w:pPr>
      <w:r>
        <w:t>2</w:t>
      </w:r>
    </w:p>
    <w:p>
      <w:pPr>
        <w:spacing w:after="120"/>
      </w:pPr>
      <w:r>
        <w:t>2</w:t>
      </w:r>
    </w:p>
    <w:p>
      <w:pPr>
        <w:spacing w:after="120"/>
      </w:pPr>
      <w:r>
        <w:t>2</w:t>
      </w:r>
    </w:p>
    <w:p>
      <w:pPr>
        <w:spacing w:after="120"/>
      </w:pPr>
      <w:r>
        <w:t>2</w:t>
      </w:r>
    </w:p>
    <w:p>
      <w:pPr>
        <w:spacing w:after="120"/>
      </w:pPr>
      <w:r>
        <w:t>ci</w:t>
      </w:r>
    </w:p>
    <w:p>
      <w:pPr>
        <w:spacing w:after="120"/>
      </w:pPr>
      <w:r>
        <w:t>Pagc 23 ( 31</w:t>
      </w:r>
    </w:p>
    <w:p>
      <w:pPr>
        <w:spacing w:after="120"/>
      </w:pPr>
      <w:r>
        <w:t>I(C)</w:t>
      </w:r>
    </w:p>
    <w:p>
      <w:pPr>
        <w:spacing w:after="120"/>
      </w:pPr>
      <w:r>
        <w:t>(/osid)</w:t>
      </w:r>
    </w:p>
    <w:p>
      <w:pPr>
        <w:spacing w:after="120"/>
      </w:pPr>
      <w:r>
        <w:t>[ Josi)</w:t>
      </w:r>
    </w:p>
    <w:p>
      <w:pPr>
        <w:spacing w:after="120"/>
      </w:pPr>
      <w:r>
        <w:t>Uuec)</w:t>
      </w:r>
    </w:p>
    <w:p>
      <w:pPr>
        <w:spacing w:after="120"/>
      </w:pPr>
      <w:r>
        <w:t>Uuxj sld fr</w:t>
      </w:r>
    </w:p>
    <w:p>
      <w:pPr>
        <w:spacing w:after="120"/>
      </w:pPr>
      <w:r>
        <w:t>UJgghu s</w:t>
      </w:r>
    </w:p>
    <w:p>
      <w:pPr>
        <w:spacing w:after="120"/>
      </w:pPr>
      <w:r>
        <w:t>Uazsid)</w:t>
      </w:r>
    </w:p>
    <w:p>
      <w:pPr>
        <w:spacing w:after="120"/>
      </w:pPr>
      <w:r>
        <w:t>(Jom)</w:t>
      </w:r>
    </w:p>
    <w:p>
      <w:pPr>
        <w:spacing w:after="120"/>
      </w:pPr>
      <w:r>
        <w:t>U(Rhw)</w:t>
      </w:r>
    </w:p>
    <w:p>
      <w:pPr>
        <w:spacing w:after="120"/>
      </w:pPr>
      <w:r>
        <w:t>U(f("</w:t>
      </w:r>
    </w:p>
    <w:p>
      <w:pPr>
        <w:spacing w:after="120"/>
      </w:pPr>
      <w:r>
        <w:t>[uxp 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