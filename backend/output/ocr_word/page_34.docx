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page_34.png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</w:p>
    <w:p>
      <w:pPr>
        <w:spacing w:after="120"/>
      </w:pPr>
      <w:r>
        <w:t>PM4 POWER PLANT</w:t>
      </w:r>
    </w:p>
    <w:p>
      <w:pPr>
        <w:spacing w:after="120"/>
      </w:pPr>
      <w:r>
        <w:t>5.0 ENERGY FLOWRATE UNCERTAINTY</w:t>
      </w:r>
    </w:p>
    <w:p>
      <w:pPr>
        <w:spacing w:after="120"/>
      </w:pPr>
      <w:r>
        <w:t>The</w:t>
      </w:r>
    </w:p>
    <w:p>
      <w:pPr>
        <w:spacing w:after="120"/>
      </w:pPr>
      <w:r>
        <w:t>uncertainty in the energy llowrate can be calculated by including the uncertainty in the caloritic</w:t>
      </w:r>
    </w:p>
    <w:p>
      <w:pPr>
        <w:spacing w:after="120"/>
      </w:pPr>
      <w:r>
        <w:t>value Ec'v.</w:t>
      </w:r>
    </w:p>
    <w:p>
      <w:pPr>
        <w:spacing w:after="120"/>
      </w:pPr>
      <w:r>
        <w:t>Jexj</w:t>
      </w:r>
    </w:p>
    <w:p>
      <w:pPr>
        <w:spacing w:after="120"/>
      </w:pPr>
      <w:r>
        <w:t>(cv)exp</w:t>
      </w:r>
    </w:p>
    <w:p>
      <w:pPr>
        <w:spacing w:after="120"/>
      </w:pPr>
      <w:r>
        <w:t>U</w:t>
      </w:r>
    </w:p>
    <w:p>
      <w:pPr>
        <w:spacing w:after="120"/>
      </w:pPr>
      <w:r>
        <w:t>(e</w:t>
      </w:r>
    </w:p>
    <w:p>
      <w:pPr>
        <w:spacing w:after="120"/>
      </w:pPr>
      <w:r>
        <w:t>2</w:t>
      </w:r>
    </w:p>
    <w:p>
      <w:pPr>
        <w:spacing w:after="120"/>
      </w:pPr>
      <w:r>
        <w:t>5.1 Calorific value</w:t>
      </w:r>
    </w:p>
    <w:p>
      <w:pPr>
        <w:spacing w:after="120"/>
      </w:pPr>
      <w:r>
        <w:t>[he</w:t>
      </w:r>
    </w:p>
    <w:p>
      <w:pPr>
        <w:spacing w:after="120"/>
      </w:pPr>
      <w:r>
        <w:t>caloritic</w:t>
      </w:r>
    </w:p>
    <w:p>
      <w:pPr>
        <w:spacing w:after="120"/>
      </w:pPr>
      <w:r>
        <w:t>value  (C'V)</w:t>
      </w:r>
    </w:p>
    <w:p>
      <w:pPr>
        <w:spacing w:after="120"/>
      </w:pPr>
      <w:r>
        <w:t>is</w:t>
      </w:r>
    </w:p>
    <w:p>
      <w:pPr>
        <w:spacing w:after="120"/>
      </w:pPr>
      <w:r>
        <w:t>calculated</w:t>
      </w:r>
    </w:p>
    <w:p>
      <w:pPr>
        <w:spacing w:after="120"/>
      </w:pPr>
      <w:r>
        <w:t>Iroi</w:t>
      </w:r>
    </w:p>
    <w:p>
      <w:pPr>
        <w:spacing w:after="120"/>
      </w:pPr>
      <w:r>
        <w:t>the</w:t>
      </w:r>
    </w:p>
    <w:p>
      <w:pPr>
        <w:spacing w:after="120"/>
      </w:pPr>
      <w:r>
        <w:t>gas   composition</w:t>
      </w:r>
    </w:p>
    <w:p>
      <w:pPr>
        <w:spacing w:after="120"/>
      </w:pPr>
      <w:r>
        <w:t>measured</w:t>
      </w:r>
    </w:p>
    <w:p>
      <w:pPr>
        <w:spacing w:after="120"/>
      </w:pPr>
      <w:r>
        <w:t>by</w:t>
      </w:r>
    </w:p>
    <w:p>
      <w:pPr>
        <w:spacing w:after="120"/>
      </w:pPr>
      <w:r>
        <w:t>à</w:t>
      </w:r>
    </w:p>
    <w:p>
      <w:pPr>
        <w:spacing w:after="120"/>
      </w:pPr>
      <w:r>
        <w:t>gas</w:t>
      </w:r>
    </w:p>
    <w:p>
      <w:pPr>
        <w:spacing w:after="120"/>
      </w:pPr>
      <w:r>
        <w:t>chromatograph.</w:t>
      </w:r>
    </w:p>
    <w:p>
      <w:pPr>
        <w:spacing w:after="120"/>
      </w:pPr>
      <w:r>
        <w:t>'[he lunnctional relationship used 10 determine the calorific value is delined in ISO 69766. this</w:t>
      </w:r>
    </w:p>
    <w:p>
      <w:pPr>
        <w:spacing w:after="120"/>
      </w:pPr>
      <w:r>
        <w:t>can be wrilten in the lorn</w:t>
      </w:r>
    </w:p>
    <w:p>
      <w:pPr>
        <w:spacing w:after="120"/>
      </w:pPr>
      <w:r>
        <w:t>y</w:t>
      </w:r>
    </w:p>
    <w:p>
      <w:pPr>
        <w:spacing w:after="120"/>
      </w:pPr>
      <w:r>
        <w:t>22</w:t>
      </w:r>
    </w:p>
    <w:p>
      <w:pPr>
        <w:spacing w:after="120"/>
      </w:pPr>
      <w:r>
        <w:t>[(x1, X2, X}... Xi)</w:t>
      </w:r>
    </w:p>
    <w:p>
      <w:pPr>
        <w:spacing w:after="120"/>
      </w:pPr>
      <w:r>
        <w:t>where</w:t>
      </w:r>
    </w:p>
    <w:p>
      <w:pPr>
        <w:spacing w:after="120"/>
      </w:pPr>
      <w:r>
        <w:t>Ihe output y (C'V) is</w:t>
      </w:r>
    </w:p>
    <w:p>
      <w:pPr>
        <w:spacing w:after="120"/>
      </w:pPr>
      <w:r>
        <w:t>à</w:t>
      </w:r>
    </w:p>
    <w:p>
      <w:pPr>
        <w:spacing w:after="120"/>
      </w:pPr>
      <w:r>
        <w:t>finnction ol a</w:t>
      </w:r>
    </w:p>
    <w:p>
      <w:pPr>
        <w:spacing w:after="120"/>
      </w:pPr>
      <w:r>
        <w:t>numher of inputs</w:t>
      </w:r>
    </w:p>
    <w:p>
      <w:pPr>
        <w:spacing w:after="120"/>
      </w:pPr>
      <w:r>
        <w:t>X</w:t>
      </w:r>
    </w:p>
    <w:p>
      <w:pPr>
        <w:spacing w:after="120"/>
      </w:pPr>
      <w:r>
        <w:t>(components  lorming the gas</w:t>
      </w:r>
    </w:p>
    <w:p>
      <w:pPr>
        <w:spacing w:after="120"/>
      </w:pPr>
      <w:r>
        <w:t>composition)</w:t>
      </w:r>
    </w:p>
    <w:p>
      <w:pPr>
        <w:spacing w:after="120"/>
      </w:pPr>
      <w:r>
        <w:t>'[he sensilivily coellicients lor each of the input quantities are calculated by the same finite</w:t>
      </w:r>
    </w:p>
    <w:p>
      <w:pPr>
        <w:spacing w:after="120"/>
      </w:pPr>
      <w:r>
        <w:t>dillerence melhod as used when calculating the sensitivity coellicients lor the upstreamn density .</w:t>
      </w:r>
    </w:p>
    <w:p>
      <w:pPr>
        <w:spacing w:after="120"/>
      </w:pPr>
      <w:r>
        <w:t>5.1.1</w:t>
      </w:r>
    </w:p>
    <w:p>
      <w:pPr>
        <w:spacing w:after="120"/>
      </w:pPr>
      <w:r>
        <w:t>Sensitivity coefficients for calorific value uncertainty</w:t>
      </w:r>
    </w:p>
    <w:p>
      <w:pPr>
        <w:spacing w:after="120"/>
      </w:pPr>
      <w:r>
        <w:t>The uncertainty calculation lor eacl component and the sensitivity coeflicients are shown in the</w:t>
      </w:r>
    </w:p>
    <w:p>
      <w:pPr>
        <w:spacing w:after="120"/>
      </w:pPr>
      <w:r>
        <w:t>table below</w:t>
      </w:r>
    </w:p>
    <w:p>
      <w:pPr>
        <w:spacing w:after="120"/>
      </w:pPr>
      <w:r>
        <w:t>The combined standard uncertainty for each component is calculated by</w:t>
      </w:r>
    </w:p>
    <w:p>
      <w:pPr>
        <w:spacing w:after="120"/>
      </w:pPr>
      <w:r>
        <w:t>U calg</w:t>
      </w:r>
    </w:p>
    <w:p>
      <w:pPr>
        <w:spacing w:after="120"/>
      </w:pPr>
      <w:r>
        <w:t>tol</w:t>
      </w:r>
    </w:p>
    <w:p>
      <w:pPr>
        <w:spacing w:after="120"/>
      </w:pPr>
      <w:r>
        <w:t>rep</w:t>
      </w:r>
    </w:p>
    <w:p>
      <w:pPr>
        <w:spacing w:after="120"/>
      </w:pPr>
      <w:r>
        <w:t>u m :=</w:t>
      </w:r>
    </w:p>
    <w:p>
      <w:pPr>
        <w:spacing w:after="120"/>
      </w:pPr>
      <w:r>
        <w:t>where the sources of uncerlainty are taken to be:</w:t>
      </w:r>
    </w:p>
    <w:p>
      <w:pPr>
        <w:spacing w:after="120"/>
      </w:pPr>
      <w:r>
        <w:t>Ucalg</w:t>
      </w:r>
    </w:p>
    <w:p>
      <w:pPr>
        <w:spacing w:after="120"/>
      </w:pPr>
      <w:r>
        <w:t>Calibralion gas uncertainty</w:t>
      </w:r>
    </w:p>
    <w:p>
      <w:pPr>
        <w:spacing w:after="120"/>
      </w:pPr>
      <w:r>
        <w:t>Ulol</w:t>
      </w:r>
    </w:p>
    <w:p>
      <w:pPr>
        <w:spacing w:after="120"/>
      </w:pPr>
      <w:r>
        <w:t>The calibration tolerance</w:t>
      </w:r>
    </w:p>
    <w:p>
      <w:pPr>
        <w:spacing w:after="120"/>
      </w:pPr>
      <w:r>
        <w:t>The gas chromatograph repeatability</w:t>
      </w:r>
    </w:p>
    <w:p>
      <w:pPr>
        <w:spacing w:after="120"/>
      </w:pPr>
      <w:r>
        <w:t>The uncertainty calculation for each component and the sensitivity coellicients are slown in the</w:t>
      </w:r>
    </w:p>
    <w:p>
      <w:pPr>
        <w:spacing w:after="120"/>
      </w:pPr>
      <w:r>
        <w:t>table below:</w:t>
      </w:r>
    </w:p>
    <w:p>
      <w:pPr>
        <w:spacing w:after="120"/>
      </w:pPr>
      <w:r>
        <w:t>Value</w:t>
      </w:r>
    </w:p>
    <w:p>
      <w:pPr>
        <w:spacing w:after="120"/>
      </w:pPr>
      <w:r>
        <w:t>Composition</w:t>
      </w:r>
    </w:p>
    <w:p>
      <w:pPr>
        <w:spacing w:after="120"/>
      </w:pPr>
      <w:r>
        <w:t>Chromatograph</w:t>
      </w:r>
    </w:p>
    <w:p>
      <w:pPr>
        <w:spacing w:after="120"/>
      </w:pPr>
      <w:r>
        <w:t>Chromatograpl</w:t>
      </w:r>
    </w:p>
    <w:p>
      <w:pPr>
        <w:spacing w:after="120"/>
      </w:pPr>
      <w:r>
        <w:t>Combined</w:t>
      </w:r>
    </w:p>
    <w:p>
      <w:pPr>
        <w:spacing w:after="120"/>
      </w:pPr>
      <w:r>
        <w:t>uncertainty</w:t>
      </w:r>
    </w:p>
    <w:p>
      <w:pPr>
        <w:spacing w:after="120"/>
      </w:pPr>
      <w:r>
        <w:t>tolerance</w:t>
      </w:r>
    </w:p>
    <w:p>
      <w:pPr>
        <w:spacing w:after="120"/>
      </w:pPr>
      <w:r>
        <w:t>repealabilily</w:t>
      </w:r>
    </w:p>
    <w:p>
      <w:pPr>
        <w:spacing w:after="120"/>
      </w:pPr>
      <w:r>
        <w:t>uncertainty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(%)</w:t>
      </w:r>
    </w:p>
    <w:p>
      <w:pPr>
        <w:spacing w:after="120"/>
      </w:pPr>
      <w:r>
        <w:t>C!</w:t>
      </w:r>
    </w:p>
    <w:p>
      <w:pPr>
        <w:spacing w:after="120"/>
      </w:pPr>
      <w:r>
        <w:t>0,8880</w:t>
      </w:r>
    </w:p>
    <w:p>
      <w:pPr>
        <w:spacing w:after="120"/>
      </w:pPr>
      <w:r>
        <w:t>0,0236</w:t>
      </w:r>
    </w:p>
    <w:p>
      <w:pPr>
        <w:spacing w:after="120"/>
      </w:pPr>
      <w:r>
        <w:t>0,01</w:t>
      </w:r>
    </w:p>
    <w:p>
      <w:pPr>
        <w:spacing w:after="120"/>
      </w:pPr>
      <w:r>
        <w:t>0,02</w:t>
      </w:r>
    </w:p>
    <w:p>
      <w:pPr>
        <w:spacing w:after="120"/>
      </w:pPr>
      <w:r>
        <w:t>0,0336</w:t>
      </w:r>
    </w:p>
    <w:p>
      <w:pPr>
        <w:spacing w:after="120"/>
      </w:pPr>
      <w:r>
        <w:t>(,829712</w:t>
      </w:r>
    </w:p>
    <w:p>
      <w:pPr>
        <w:spacing w:after="120"/>
      </w:pPr>
      <w:r>
        <w:t>N</w:t>
      </w:r>
    </w:p>
    <w:p>
      <w:pPr>
        <w:spacing w:after="120"/>
      </w:pPr>
      <w:r>
        <w:t>0,0048</w:t>
      </w:r>
    </w:p>
    <w:p>
      <w:pPr>
        <w:spacing w:after="120"/>
      </w:pPr>
      <w:r>
        <w:t>0,3506</w:t>
      </w:r>
    </w:p>
    <w:p>
      <w:pPr>
        <w:spacing w:after="120"/>
      </w:pPr>
      <w:r>
        <w:t>(6</w:t>
      </w:r>
    </w:p>
    <w:p>
      <w:pPr>
        <w:spacing w:after="120"/>
      </w:pPr>
      <w:r>
        <w:t>0,02</w:t>
      </w:r>
    </w:p>
    <w:p>
      <w:pPr>
        <w:spacing w:after="120"/>
      </w:pPr>
      <w:r>
        <w:t>023584</w:t>
      </w:r>
    </w:p>
    <w:p>
      <w:pPr>
        <w:spacing w:after="120"/>
      </w:pPr>
      <w:r>
        <w:t>0,000009</w:t>
      </w:r>
    </w:p>
    <w:p>
      <w:pPr>
        <w:spacing w:after="120"/>
      </w:pPr>
      <w:r>
        <w:t>C02</w:t>
      </w:r>
    </w:p>
    <w:p>
      <w:pPr>
        <w:spacing w:after="120"/>
      </w:pPr>
      <w:r>
        <w:t>0,0246</w:t>
      </w:r>
    </w:p>
    <w:p>
      <w:pPr>
        <w:spacing w:after="120"/>
      </w:pPr>
      <w:r>
        <w:t>022891</w:t>
      </w:r>
    </w:p>
    <w:p>
      <w:pPr>
        <w:spacing w:after="120"/>
      </w:pPr>
      <w:r>
        <w:t>09)</w:t>
      </w:r>
    </w:p>
    <w:p>
      <w:pPr>
        <w:spacing w:after="120"/>
      </w:pPr>
      <w:r>
        <w:t>0,</w:t>
      </w:r>
    </w:p>
    <w:p>
      <w:pPr>
        <w:spacing w:after="120"/>
      </w:pPr>
      <w:r>
        <w:t>02</w:t>
      </w:r>
    </w:p>
    <w:p>
      <w:pPr>
        <w:spacing w:after="120"/>
      </w:pPr>
      <w:r>
        <w:t>0,3062</w:t>
      </w:r>
    </w:p>
    <w:p>
      <w:pPr>
        <w:spacing w:after="120"/>
      </w:pPr>
      <w:r>
        <w:t>0,000191</w:t>
      </w:r>
    </w:p>
    <w:p>
      <w:pPr>
        <w:spacing w:after="120"/>
      </w:pPr>
      <w:r>
        <w:t>[S0 6976 Naural (ìas</w:t>
      </w:r>
    </w:p>
    <w:p>
      <w:pPr>
        <w:spacing w:after="120"/>
      </w:pPr>
      <w:r>
        <w:t>('aleulation of calorific values. density; relaive density ad Wobhe indlex Jrom &amp; gas cowsition</w:t>
      </w:r>
    </w:p>
    <w:p>
      <w:pPr>
        <w:spacing w:after="120"/>
      </w:pPr>
      <w:r>
        <w:t>Page 24 ol31</w:t>
      </w:r>
    </w:p>
    <w:p>
      <w:pPr>
        <w:spacing w:after="120"/>
      </w:pPr>
      <w:r>
        <w:t>sIdl</w:t>
      </w:r>
    </w:p>
    <w:p>
      <w:pPr>
        <w:spacing w:after="120"/>
      </w:pPr>
      <w:r>
        <w:t>Urep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