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page_4.png</w:t>
      </w:r>
    </w:p>
    <w:p>
      <w:pPr>
        <w:spacing w:after="120"/>
      </w:pPr>
      <w:r>
        <w:t>s6/ chính</w:t>
      </w:r>
    </w:p>
    <w:p>
      <w:pPr>
        <w:spacing w:after="120"/>
      </w:pPr>
      <w:r>
        <w:t>Headl ()ffic"</w:t>
      </w:r>
    </w:p>
    <w:p>
      <w:pPr>
        <w:spacing w:after="120"/>
      </w:pPr>
      <w:r>
        <w:t>TỔvG CẸ€ TI:C CHUẨv ĐO LƯỜNG CHẤT LƯỢVG</w:t>
      </w:r>
    </w:p>
    <w:p>
      <w:pPr>
        <w:spacing w:after="120"/>
      </w:pPr>
      <w:r>
        <w:t>49 Pasteur; Q.1, TP. Hồ Chí Minh, Việt Nam</w:t>
      </w:r>
    </w:p>
    <w:p>
      <w:pPr>
        <w:spacing w:after="120"/>
      </w:pPr>
      <w:r>
        <w:t>Tel:84-28-38294274</w:t>
      </w:r>
    </w:p>
    <w:p>
      <w:pPr>
        <w:spacing w:after="120"/>
      </w:pPr>
      <w:r>
        <w:t>Fax: 84-28-38293012</w:t>
      </w:r>
    </w:p>
    <w:p>
      <w:pPr>
        <w:spacing w:after="120"/>
      </w:pPr>
      <w:r>
        <w:t>DIRECTORATI: FOR STAVJARIS.</w:t>
      </w:r>
    </w:p>
    <w:p>
      <w:pPr>
        <w:spacing w:after="120"/>
      </w:pPr>
      <w:r>
        <w:t>METROLOGY AVI) QUALITY</w:t>
      </w:r>
    </w:p>
    <w:p>
      <w:pPr>
        <w:spacing w:after="120"/>
      </w:pPr>
      <w:r>
        <w:t>=-mail:infoaquatest3.com.vn</w:t>
      </w:r>
    </w:p>
    <w:p>
      <w:pPr>
        <w:spacing w:after="120"/>
      </w:pPr>
      <w:r>
        <w:t>Klu Thi nghiim</w:t>
      </w:r>
    </w:p>
    <w:p>
      <w:pPr>
        <w:spacing w:after="120"/>
      </w:pPr>
      <w:r>
        <w:t>Hlousc'</w:t>
      </w:r>
    </w:p>
    <w:p>
      <w:pPr>
        <w:spacing w:after="120"/>
      </w:pPr>
      <w:r>
        <w:t>TRUYG TÂJKỸTHUẬT TIÊC CHCẤv ĐOLƯỜNG CHẤTLlỢxG 3</w:t>
      </w:r>
    </w:p>
    <w:p>
      <w:pPr>
        <w:spacing w:after="120"/>
      </w:pPr>
      <w:r>
        <w:t>7</w:t>
      </w:r>
    </w:p>
    <w:p>
      <w:pPr>
        <w:spacing w:after="120"/>
      </w:pPr>
      <w:r>
        <w:t>áuorg sõ</w:t>
      </w:r>
    </w:p>
    <w:p>
      <w:pPr>
        <w:spacing w:after="120"/>
      </w:pPr>
      <w:r>
        <w:t>1</w:t>
      </w:r>
    </w:p>
    <w:p>
      <w:pPr>
        <w:spacing w:after="120"/>
      </w:pPr>
      <w:r>
        <w:t>Khu CN Bien Hòa 1,</w:t>
      </w:r>
    </w:p>
    <w:p>
      <w:pPr>
        <w:spacing w:after="120"/>
      </w:pPr>
      <w:r>
        <w:t>ivai</w:t>
      </w:r>
    </w:p>
    <w:p>
      <w:pPr>
        <w:spacing w:after="120"/>
      </w:pPr>
      <w:r>
        <w:t>QUATEST3</w:t>
      </w:r>
    </w:p>
    <w:p>
      <w:pPr>
        <w:spacing w:after="120"/>
      </w:pPr>
      <w:r>
        <w:t>Tel: 84-251-3836212</w:t>
      </w:r>
    </w:p>
    <w:p>
      <w:pPr>
        <w:spacing w:after="120"/>
      </w:pPr>
      <w:r>
        <w:t>Fzx: 84-251-3836298</w:t>
      </w:r>
    </w:p>
    <w:p>
      <w:pPr>
        <w:spacing w:after="120"/>
      </w:pPr>
      <w:r>
        <w:t>QUALITY ASSURAWCE ASD TESTING CENTER 3</w:t>
      </w:r>
    </w:p>
    <w:p>
      <w:pPr>
        <w:spacing w:after="120"/>
      </w:pPr>
      <w:r>
        <w:t>E-mail:gt-kythuattnaquatest3 con.vn</w:t>
      </w:r>
    </w:p>
    <w:p>
      <w:pPr>
        <w:spacing w:after="120"/>
      </w:pPr>
      <w:r>
        <w:t>www</w:t>
      </w:r>
    </w:p>
    <w:p>
      <w:pPr>
        <w:spacing w:after="120"/>
      </w:pPr>
      <w:r>
        <w:t>-quatest}.com.vn</w:t>
      </w:r>
    </w:p>
    <w:p>
      <w:pPr>
        <w:spacing w:after="120"/>
      </w:pPr>
      <w:r>
        <w:t>GIẤY CHỨNG NHẬN ĐỘ KHÔNG ĐẢM BẢO ĐO</w:t>
      </w:r>
    </w:p>
    <w:p>
      <w:pPr>
        <w:spacing w:after="120"/>
      </w:pPr>
      <w:r>
        <w:t>CERTIFICATE OF UNCERTAINTY</w:t>
      </w:r>
    </w:p>
    <w:p>
      <w:pPr>
        <w:spacing w:after="120"/>
      </w:pPr>
      <w:r>
        <w:t>Sốl No.</w:t>
      </w:r>
    </w:p>
    <w:p>
      <w:pPr>
        <w:spacing w:after="120"/>
      </w:pPr>
      <w:r>
        <w:t>KT3-01325CDT9/1</w:t>
      </w:r>
    </w:p>
    <w:p>
      <w:pPr>
        <w:spacing w:after="120"/>
      </w:pPr>
      <w:r>
        <w:t>1 .</w:t>
      </w:r>
    </w:p>
    <w:p>
      <w:pPr>
        <w:spacing w:after="120"/>
      </w:pPr>
      <w:r>
        <w:t>Phương tiện đol Instrument</w:t>
      </w:r>
    </w:p>
    <w:p>
      <w:pPr>
        <w:spacing w:after="120"/>
      </w:pPr>
      <w:r>
        <w:t>Hệ thống đo khí thiên nhiênl Natural gas metering system</w:t>
      </w:r>
    </w:p>
    <w:p>
      <w:pPr>
        <w:spacing w:after="120"/>
      </w:pPr>
      <w:r>
        <w:t>2. Kiểul Type</w:t>
      </w:r>
    </w:p>
    <w:p>
      <w:pPr>
        <w:spacing w:after="120"/>
      </w:pPr>
      <w:r>
        <w:t>Đồng hồ</w:t>
      </w:r>
    </w:p>
    <w:p>
      <w:pPr>
        <w:spacing w:after="120"/>
      </w:pPr>
      <w:r>
        <w:t>siêu âml Ultrasonic Flow Meter</w:t>
      </w:r>
    </w:p>
    <w:p>
      <w:pPr>
        <w:spacing w:after="120"/>
      </w:pPr>
      <w:r>
        <w:t>3 . Mã số thiết bịl</w:t>
      </w:r>
    </w:p>
    <w:p>
      <w:pPr>
        <w:spacing w:after="120"/>
      </w:pPr>
      <w:r>
        <w:t>name</w:t>
      </w:r>
    </w:p>
    <w:p>
      <w:pPr>
        <w:spacing w:after="120"/>
      </w:pPr>
      <w:r>
        <w:t>FT-1420</w:t>
      </w:r>
    </w:p>
    <w:p>
      <w:pPr>
        <w:spacing w:after="120"/>
      </w:pPr>
      <w:r>
        <w:t xml:space="preserve">4. Đặc trưng kỹ thuậtl Technical specifications </w:t>
      </w:r>
    </w:p>
    <w:p>
      <w:pPr>
        <w:spacing w:after="120"/>
      </w:pPr>
      <w:r>
        <w:t>Đường kính</w:t>
      </w:r>
    </w:p>
    <w:p>
      <w:pPr>
        <w:spacing w:after="120"/>
      </w:pPr>
      <w:r>
        <w:t>hồl Inner diameter of meter</w:t>
      </w:r>
    </w:p>
    <w:p>
      <w:pPr>
        <w:spacing w:after="120"/>
      </w:pPr>
      <w:r>
        <w:t>10 inches</w:t>
      </w:r>
    </w:p>
    <w:p>
      <w:pPr>
        <w:spacing w:after="120"/>
      </w:pPr>
      <w:r>
        <w:t>Dải Iưu Iượngl Range</w:t>
      </w:r>
    </w:p>
    <w:p>
      <w:pPr>
        <w:spacing w:after="120"/>
      </w:pPr>
      <w:r>
        <w:t>dếnlup to 5 000 m'/</w:t>
      </w:r>
    </w:p>
    <w:p>
      <w:pPr>
        <w:spacing w:after="120"/>
      </w:pPr>
      <w:r>
        <w:t>5 . Danh sách thiết bị trên hệ</w:t>
      </w:r>
    </w:p>
    <w:p>
      <w:pPr>
        <w:spacing w:after="120"/>
      </w:pPr>
      <w:r>
        <w:t xml:space="preserve">thốngl List %f equipments </w:t>
      </w:r>
    </w:p>
    <w:p>
      <w:pPr>
        <w:spacing w:after="120"/>
      </w:pPr>
      <w:r>
        <w:t>Equipment</w:t>
      </w:r>
    </w:p>
    <w:p>
      <w:pPr>
        <w:spacing w:after="120"/>
      </w:pPr>
      <w:r>
        <w:t>Manufacture</w:t>
      </w:r>
    </w:p>
    <w:p>
      <w:pPr>
        <w:spacing w:after="120"/>
      </w:pPr>
      <w:r>
        <w:t>ID</w:t>
      </w:r>
    </w:p>
    <w:p>
      <w:pPr>
        <w:spacing w:after="120"/>
      </w:pPr>
      <w:r>
        <w:t>Series no.</w:t>
      </w:r>
    </w:p>
    <w:p>
      <w:pPr>
        <w:spacing w:after="120"/>
      </w:pPr>
      <w:r>
        <w:t>Calib. date</w:t>
      </w:r>
    </w:p>
    <w:p>
      <w:pPr>
        <w:spacing w:after="120"/>
      </w:pPr>
      <w:r>
        <w:t>Due date</w:t>
      </w:r>
    </w:p>
    <w:p>
      <w:pPr>
        <w:spacing w:after="120"/>
      </w:pPr>
      <w:r>
        <w:t>[Máy tính Iưu lượng</w:t>
      </w:r>
    </w:p>
    <w:p>
      <w:pPr>
        <w:spacing w:after="120"/>
      </w:pPr>
      <w:r>
        <w:t>Daniell</w:t>
      </w:r>
    </w:p>
    <w:p>
      <w:pPr>
        <w:spacing w:after="120"/>
      </w:pPr>
      <w:r>
        <w:t>FQI-1420</w:t>
      </w:r>
    </w:p>
    <w:p>
      <w:pPr>
        <w:spacing w:after="120"/>
      </w:pPr>
      <w:r>
        <w:t>20/12/2019</w:t>
      </w:r>
    </w:p>
    <w:p>
      <w:pPr>
        <w:spacing w:after="120"/>
      </w:pPr>
      <w:r>
        <w:t>NIA</w:t>
      </w:r>
    </w:p>
    <w:p>
      <w:pPr>
        <w:spacing w:after="120"/>
      </w:pPr>
      <w:r>
        <w:t>Flow computer</w:t>
      </w:r>
    </w:p>
    <w:p>
      <w:pPr>
        <w:spacing w:after="120"/>
      </w:pPr>
      <w:r>
        <w:t>FloBoss S600+</w:t>
      </w:r>
    </w:p>
    <w:p>
      <w:pPr>
        <w:spacing w:after="120"/>
      </w:pPr>
      <w:r>
        <w:t>hồ siêu âm</w:t>
      </w:r>
    </w:p>
    <w:p>
      <w:pPr>
        <w:spacing w:after="120"/>
      </w:pPr>
      <w:r>
        <w:t>Daniel</w:t>
      </w:r>
    </w:p>
    <w:p>
      <w:pPr>
        <w:spacing w:after="120"/>
      </w:pPr>
      <w:r>
        <w:t>FT-1420</w:t>
      </w:r>
    </w:p>
    <w:p>
      <w:pPr>
        <w:spacing w:after="120"/>
      </w:pPr>
      <w:r>
        <w:t>02-050175</w:t>
      </w:r>
    </w:p>
    <w:p>
      <w:pPr>
        <w:spacing w:after="120"/>
      </w:pPr>
      <w:r>
        <w:t>18/02/2020</w:t>
      </w:r>
    </w:p>
    <w:p>
      <w:pPr>
        <w:spacing w:after="120"/>
      </w:pPr>
      <w:r>
        <w:t>NIA</w:t>
      </w:r>
    </w:p>
    <w:p>
      <w:pPr>
        <w:spacing w:after="120"/>
      </w:pPr>
      <w:r>
        <w:t>Ultrasonic flow meter</w:t>
      </w:r>
    </w:p>
    <w:p>
      <w:pPr>
        <w:spacing w:after="120"/>
      </w:pPr>
      <w:r>
        <w:t>[Bộ chuyễn đỗi đo áp suất</w:t>
      </w:r>
    </w:p>
    <w:p>
      <w:pPr>
        <w:spacing w:after="120"/>
      </w:pPr>
      <w:r>
        <w:t>Rosemount</w:t>
      </w:r>
    </w:p>
    <w:p>
      <w:pPr>
        <w:spacing w:after="120"/>
      </w:pPr>
      <w:r>
        <w:t>PT-1423</w:t>
      </w:r>
    </w:p>
    <w:p>
      <w:pPr>
        <w:spacing w:after="120"/>
      </w:pPr>
      <w:r>
        <w:t>RS 0911811</w:t>
      </w:r>
    </w:p>
    <w:p>
      <w:pPr>
        <w:spacing w:after="120"/>
      </w:pPr>
      <w:r>
        <w:t>05/03/2019</w:t>
      </w:r>
    </w:p>
    <w:p>
      <w:pPr>
        <w:spacing w:after="120"/>
      </w:pPr>
      <w:r>
        <w:t>31/03/2020</w:t>
      </w:r>
    </w:p>
    <w:p>
      <w:pPr>
        <w:spacing w:after="120"/>
      </w:pPr>
      <w:r>
        <w:t>Pressure transmitter</w:t>
      </w:r>
    </w:p>
    <w:p>
      <w:pPr>
        <w:spacing w:after="120"/>
      </w:pPr>
      <w:r>
        <w:t>chuyển đỗi do nhiệt độ</w:t>
      </w:r>
    </w:p>
    <w:p>
      <w:pPr>
        <w:spacing w:after="120"/>
      </w:pPr>
      <w:r>
        <w:t>Rosemount</w:t>
      </w:r>
    </w:p>
    <w:p>
      <w:pPr>
        <w:spacing w:after="120"/>
      </w:pPr>
      <w:r>
        <w:t>TT-1424</w:t>
      </w:r>
    </w:p>
    <w:p>
      <w:pPr>
        <w:spacing w:after="120"/>
      </w:pPr>
      <w:r>
        <w:t>12025577</w:t>
      </w:r>
    </w:p>
    <w:p>
      <w:pPr>
        <w:spacing w:after="120"/>
      </w:pPr>
      <w:r>
        <w:t>06/03/2019</w:t>
      </w:r>
    </w:p>
    <w:p>
      <w:pPr>
        <w:spacing w:after="120"/>
      </w:pPr>
      <w:r>
        <w:t>31/03/2020</w:t>
      </w:r>
    </w:p>
    <w:p>
      <w:pPr>
        <w:spacing w:after="120"/>
      </w:pPr>
      <w:r>
        <w:t>Temperature transmitter</w:t>
      </w:r>
    </w:p>
    <w:p>
      <w:pPr>
        <w:spacing w:after="120"/>
      </w:pPr>
      <w:r>
        <w:t>[Máy sắc ký khí</w:t>
      </w:r>
    </w:p>
    <w:p>
      <w:pPr>
        <w:spacing w:after="120"/>
      </w:pPr>
      <w:r>
        <w:t>Daniel</w:t>
      </w:r>
    </w:p>
    <w:p>
      <w:pPr>
        <w:spacing w:after="120"/>
      </w:pPr>
      <w:r>
        <w:t>AIC-1421</w:t>
      </w:r>
    </w:p>
    <w:p>
      <w:pPr>
        <w:spacing w:after="120"/>
      </w:pPr>
      <w:r>
        <w:t>UK22RI087</w:t>
      </w:r>
    </w:p>
    <w:p>
      <w:pPr>
        <w:spacing w:after="120"/>
      </w:pPr>
      <w:r>
        <w:t>19/12/2019</w:t>
      </w:r>
    </w:p>
    <w:p>
      <w:pPr>
        <w:spacing w:after="120"/>
      </w:pPr>
      <w:r>
        <w:t>NIA</w:t>
      </w:r>
    </w:p>
    <w:p>
      <w:pPr>
        <w:spacing w:after="120"/>
      </w:pPr>
      <w:r>
        <w:t>Gas analysis</w:t>
      </w:r>
    </w:p>
    <w:p>
      <w:pPr>
        <w:spacing w:after="120"/>
      </w:pPr>
      <w:r>
        <w:t>6. Khách hàngl Customer</w:t>
      </w:r>
    </w:p>
    <w:p>
      <w:pPr>
        <w:spacing w:after="120"/>
      </w:pPr>
      <w:r>
        <w:t>ty Vận chuyễn khí Đông Nam Bộ</w:t>
      </w:r>
    </w:p>
    <w:p>
      <w:pPr>
        <w:spacing w:after="120"/>
      </w:pPr>
      <w:r>
        <w:t>PV Gas SE</w:t>
      </w:r>
    </w:p>
    <w:p>
      <w:pPr>
        <w:spacing w:after="120"/>
      </w:pPr>
      <w:r>
        <w:t>Số 101 Lê Lợi, P. Thắng Nhì, TP.</w:t>
      </w:r>
    </w:p>
    <w:p>
      <w:pPr>
        <w:spacing w:after="120"/>
      </w:pPr>
      <w:r>
        <w:t>Tàu, Tỉnh BR-VT</w:t>
      </w:r>
    </w:p>
    <w:p>
      <w:pPr>
        <w:spacing w:after="120"/>
      </w:pPr>
      <w:r>
        <w:t>7. Nơi sử dụngl</w:t>
      </w:r>
    </w:p>
    <w:p>
      <w:pPr>
        <w:spacing w:after="120"/>
      </w:pPr>
      <w:r>
        <w:t>Trung tâm phân</w:t>
      </w:r>
    </w:p>
    <w:p>
      <w:pPr>
        <w:spacing w:after="120"/>
      </w:pPr>
      <w:r>
        <w:t>khí Phú Mỹ</w:t>
      </w:r>
    </w:p>
    <w:p>
      <w:pPr>
        <w:spacing w:after="120"/>
      </w:pPr>
      <w:r>
        <w:t>Phu My GDC</w:t>
      </w:r>
    </w:p>
    <w:p>
      <w:pPr>
        <w:spacing w:after="120"/>
      </w:pPr>
      <w:r>
        <w:t>Place of working</w:t>
      </w:r>
    </w:p>
    <w:p>
      <w:pPr>
        <w:spacing w:after="120"/>
      </w:pPr>
      <w:r>
        <w:t>Khu CN Phú Mỹ I, thị trấn Phú Mỹ, huyện Tân Thành, Tỉnh BR _</w:t>
      </w:r>
    </w:p>
    <w:p>
      <w:pPr>
        <w:spacing w:after="120"/>
      </w:pPr>
      <w:r>
        <w:t>VT</w:t>
      </w:r>
    </w:p>
    <w:p>
      <w:pPr>
        <w:spacing w:after="120"/>
      </w:pPr>
      <w:r>
        <w:t>8. Phương pháp đánh</w:t>
      </w:r>
    </w:p>
    <w:p>
      <w:pPr>
        <w:spacing w:after="120"/>
      </w:pPr>
      <w:r>
        <w:t>QTHC/KT3 08</w:t>
      </w:r>
    </w:p>
    <w:p>
      <w:pPr>
        <w:spacing w:after="120"/>
      </w:pPr>
      <w:r>
        <w:t>Hệ thống do khí</w:t>
      </w:r>
    </w:p>
    <w:p>
      <w:pPr>
        <w:spacing w:after="120"/>
      </w:pPr>
      <w:r>
        <w:t>hồ sóng siêu âm và turbine</w:t>
      </w:r>
    </w:p>
    <w:p>
      <w:pPr>
        <w:spacing w:after="120"/>
      </w:pPr>
      <w:r>
        <w:t>Method of validation</w:t>
      </w:r>
    </w:p>
    <w:p>
      <w:pPr>
        <w:spacing w:after="120"/>
      </w:pPr>
      <w:r>
        <w:t>(AGA9; AGA8; ISO 6976, ISO 5168)</w:t>
      </w:r>
    </w:p>
    <w:p>
      <w:pPr>
        <w:spacing w:after="120"/>
      </w:pPr>
      <w:r>
        <w:t>9. Ngày thực hiện' Validated date</w:t>
      </w:r>
    </w:p>
    <w:p>
      <w:pPr>
        <w:spacing w:after="120"/>
      </w:pPr>
      <w:r>
        <w:t>12/2019</w:t>
      </w:r>
    </w:p>
    <w:p>
      <w:pPr>
        <w:spacing w:after="120"/>
      </w:pPr>
      <w:r>
        <w:t>03/2020</w:t>
      </w:r>
    </w:p>
    <w:p>
      <w:pPr>
        <w:spacing w:after="120"/>
      </w:pPr>
      <w:r>
        <w:t>10. Ngày cấpl Issued date</w:t>
      </w:r>
    </w:p>
    <w:p>
      <w:pPr>
        <w:spacing w:after="120"/>
      </w:pPr>
      <w:r>
        <w:t>11/03/2020</w:t>
      </w:r>
    </w:p>
    <w:p>
      <w:pPr>
        <w:spacing w:after="120"/>
      </w:pPr>
      <w:r>
        <w:t>PHỤ TRÁCH PĐL DUNG TÍCH LƯU LƯỢNG</w:t>
      </w:r>
    </w:p>
    <w:p>
      <w:pPr>
        <w:spacing w:after="120"/>
      </w:pPr>
      <w:r>
        <w:t>KT. GIÁM ĐÓC, PHÓ GIÁM ĐÓC</w:t>
      </w:r>
    </w:p>
    <w:p>
      <w:pPr>
        <w:spacing w:after="120"/>
      </w:pPr>
      <w:r>
        <w:t>Head of Volume &amp; Flow Measurement Lab.</w:t>
      </w:r>
    </w:p>
    <w:p>
      <w:pPr>
        <w:spacing w:after="120"/>
      </w:pPr>
      <w:r>
        <w:t>For Đirector} Vice Director</w:t>
      </w:r>
    </w:p>
    <w:p>
      <w:pPr>
        <w:spacing w:after="120"/>
      </w:pPr>
      <w:r>
        <w:t>fn</w:t>
      </w:r>
    </w:p>
    <w:p>
      <w:pPr>
        <w:spacing w:after="120"/>
      </w:pPr>
      <w:r>
        <w:t>Nguyễn Văn Duy</w:t>
      </w:r>
    </w:p>
    <w:p>
      <w:pPr>
        <w:spacing w:after="120"/>
      </w:pPr>
      <w:r>
        <w:t>Fruong Thanh Sơn</w:t>
      </w:r>
    </w:p>
    <w:p>
      <w:pPr>
        <w:spacing w:after="120"/>
      </w:pPr>
      <w:r>
        <w:t>[rụ</w:t>
      </w:r>
    </w:p>
    <w:p>
      <w:pPr>
        <w:spacing w:after="120"/>
      </w:pPr>
      <w:r>
        <w:t>'Testing</w:t>
      </w:r>
    </w:p>
    <w:p>
      <w:pPr>
        <w:spacing w:after="120"/>
      </w:pPr>
      <w:r>
        <w:t>Dòng</w:t>
      </w:r>
    </w:p>
    <w:p>
      <w:pPr>
        <w:spacing w:after="120"/>
      </w:pPr>
      <w:r>
        <w:t>sóng</w:t>
      </w:r>
    </w:p>
    <w:p>
      <w:pPr>
        <w:spacing w:after="120"/>
      </w:pPr>
      <w:r>
        <w:t>Tag</w:t>
      </w:r>
    </w:p>
    <w:p>
      <w:pPr>
        <w:spacing w:after="120"/>
      </w:pPr>
      <w:r>
        <w:t>đồng</w:t>
      </w:r>
    </w:p>
    <w:p>
      <w:pPr>
        <w:spacing w:after="120"/>
      </w:pPr>
      <w:r>
        <w:t>Đồng</w:t>
      </w:r>
    </w:p>
    <w:p>
      <w:pPr>
        <w:spacing w:after="120"/>
      </w:pPr>
      <w:r>
        <w:t>Công</w:t>
      </w:r>
    </w:p>
    <w:p>
      <w:pPr>
        <w:spacing w:after="120"/>
      </w:pPr>
      <w:r>
        <w:t>Vũng</w:t>
      </w:r>
    </w:p>
    <w:p>
      <w:pPr>
        <w:spacing w:after="120"/>
      </w:pPr>
      <w:r>
        <w:t>phối</w:t>
      </w:r>
    </w:p>
    <w:p>
      <w:pPr>
        <w:spacing w:after="120"/>
      </w:pPr>
      <w:r>
        <w:t>đồng</w:t>
      </w:r>
    </w:p>
    <w:p>
      <w:pPr>
        <w:spacing w:after="120"/>
      </w:pPr>
      <w:r>
        <w:t>bằng</w:t>
      </w:r>
    </w:p>
    <w:p>
      <w:pPr>
        <w:spacing w:after="120"/>
      </w:pPr>
      <w:r>
        <w:t>giá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