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page_46.png</w:t>
      </w:r>
    </w:p>
    <w:p>
      <w:pPr>
        <w:spacing w:after="120"/>
      </w:pPr>
      <w:r>
        <w:t>PMU AFY ((:</w:t>
      </w:r>
    </w:p>
    <w:p>
      <w:pPr>
        <w:spacing w:after="120"/>
      </w:pPr>
      <w:r>
        <w:t>FQI 1420</w:t>
      </w:r>
    </w:p>
    <w:p>
      <w:pPr>
        <w:spacing w:after="120"/>
      </w:pPr>
      <w:r>
        <w:t>(AS AIETERING SYSTEMI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Symbol</w:t>
      </w:r>
    </w:p>
    <w:p>
      <w:pPr>
        <w:spacing w:after="120"/>
      </w:pPr>
      <w:r>
        <w:t>of Uncertainty</w:t>
      </w:r>
    </w:p>
    <w:p>
      <w:pPr>
        <w:spacing w:after="120"/>
      </w:pPr>
      <w:r>
        <w:t>"</w:t>
      </w:r>
    </w:p>
    <w:p>
      <w:pPr>
        <w:spacing w:after="120"/>
      </w:pPr>
      <w:r>
        <w:t>Distribution</w:t>
      </w:r>
    </w:p>
    <w:p>
      <w:pPr>
        <w:spacing w:after="120"/>
      </w:pPr>
      <w:r>
        <w:t>Divisor</w:t>
      </w:r>
    </w:p>
    <w:p>
      <w:pPr>
        <w:spacing w:after="120"/>
      </w:pPr>
      <w:r>
        <w:t>(c; x u;)'</w:t>
      </w:r>
    </w:p>
    <w:p>
      <w:pPr>
        <w:spacing w:after="120"/>
      </w:pPr>
      <w:r>
        <w:t>Upac</w:t>
      </w:r>
    </w:p>
    <w:p>
      <w:pPr>
        <w:spacing w:after="120"/>
      </w:pPr>
      <w:r>
        <w:t>Refcrcnce acculicy</w:t>
      </w:r>
    </w:p>
    <w:p>
      <w:pPr>
        <w:spacing w:after="120"/>
      </w:pPr>
      <w:r>
        <w:t>0,u26</w:t>
      </w:r>
    </w:p>
    <w:p>
      <w:pPr>
        <w:spacing w:after="120"/>
      </w:pPr>
      <w:r>
        <w:t>Rcclangular</w:t>
      </w:r>
    </w:p>
    <w:p>
      <w:pPr>
        <w:spacing w:after="120"/>
      </w:pPr>
      <w:r>
        <w:t>1,73</w:t>
      </w:r>
    </w:p>
    <w:p>
      <w:pPr>
        <w:spacing w:after="120"/>
      </w:pPr>
      <w:r>
        <w:t>(Ò</w:t>
      </w:r>
    </w:p>
    <w:p>
      <w:pPr>
        <w:spacing w:after="120"/>
      </w:pPr>
      <w:r>
        <w:t>0,015</w:t>
      </w:r>
    </w:p>
    <w:p>
      <w:pPr>
        <w:spacing w:after="120"/>
      </w:pPr>
      <w:r>
        <w:t>2,34E-04</w:t>
      </w:r>
    </w:p>
    <w:p>
      <w:pPr>
        <w:spacing w:after="120"/>
      </w:pPr>
      <w:r>
        <w:t>Upcul</w:t>
      </w:r>
    </w:p>
    <w:p>
      <w:pPr>
        <w:spacing w:after="120"/>
      </w:pPr>
      <w:r>
        <w:t>Transmniller calibraliun</w:t>
      </w:r>
    </w:p>
    <w:p>
      <w:pPr>
        <w:spacing w:after="120"/>
      </w:pPr>
      <w:r>
        <w:t>0 (6 ]</w:t>
      </w:r>
    </w:p>
    <w:p>
      <w:pPr>
        <w:spacing w:after="120"/>
      </w:pPr>
      <w:r>
        <w:t>Nornal</w:t>
      </w:r>
    </w:p>
    <w:p>
      <w:pPr>
        <w:spacing w:after="120"/>
      </w:pPr>
      <w:r>
        <w:t>2,00</w:t>
      </w:r>
    </w:p>
    <w:p>
      <w:pPr>
        <w:spacing w:after="120"/>
      </w:pPr>
      <w:r>
        <w:t>,()u)</w:t>
      </w:r>
    </w:p>
    <w:p>
      <w:pPr>
        <w:spacing w:after="120"/>
      </w:pPr>
      <w:r>
        <w:t>0,030</w:t>
      </w:r>
    </w:p>
    <w:p>
      <w:pPr>
        <w:spacing w:after="120"/>
      </w:pPr>
      <w:r>
        <w:t>9,18E-()4</w:t>
      </w:r>
    </w:p>
    <w:p>
      <w:pPr>
        <w:spacing w:after="120"/>
      </w:pPr>
      <w:r>
        <w:t>Ulewp</w:t>
      </w:r>
    </w:p>
    <w:p>
      <w:pPr>
        <w:spacing w:after="120"/>
      </w:pPr>
      <w:r>
        <w:t>Ambicu leupcralune eltect</w:t>
      </w:r>
    </w:p>
    <w:p>
      <w:pPr>
        <w:spacing w:after="120"/>
      </w:pPr>
      <w:r>
        <w:t>0,059</w:t>
      </w:r>
    </w:p>
    <w:p>
      <w:pPr>
        <w:spacing w:after="120"/>
      </w:pPr>
      <w:r>
        <w:t>Eeclonxular</w:t>
      </w:r>
    </w:p>
    <w:p>
      <w:pPr>
        <w:spacing w:after="120"/>
      </w:pPr>
      <w:r>
        <w:t>1,73</w:t>
      </w:r>
    </w:p>
    <w:p>
      <w:pPr>
        <w:spacing w:after="120"/>
      </w:pPr>
      <w:r>
        <w:t>(6</w:t>
      </w:r>
    </w:p>
    <w:p>
      <w:pPr>
        <w:spacing w:after="120"/>
      </w:pPr>
      <w:r>
        <w:t>0,034</w:t>
      </w:r>
    </w:p>
    <w:p>
      <w:pPr>
        <w:spacing w:after="120"/>
      </w:pPr>
      <w:r>
        <w:t>1,174-03</w:t>
      </w:r>
    </w:p>
    <w:p>
      <w:pPr>
        <w:spacing w:after="120"/>
      </w:pPr>
      <w:r>
        <w:t>Uudc</w:t>
      </w:r>
    </w:p>
    <w:p>
      <w:pPr>
        <w:spacing w:after="120"/>
      </w:pPr>
      <w:r>
        <w:t>ADC tolerance (FlowCoup Inpun)</w:t>
      </w:r>
    </w:p>
    <w:p>
      <w:pPr>
        <w:spacing w:after="120"/>
      </w:pPr>
      <w:r>
        <w:t>0,09 !</w:t>
      </w:r>
    </w:p>
    <w:p>
      <w:pPr>
        <w:spacing w:after="120"/>
      </w:pPr>
      <w:r>
        <w:t>Reclunygulas</w:t>
      </w:r>
    </w:p>
    <w:p>
      <w:pPr>
        <w:spacing w:after="120"/>
      </w:pPr>
      <w:r>
        <w:t>1,73</w:t>
      </w:r>
    </w:p>
    <w:p>
      <w:pPr>
        <w:spacing w:after="120"/>
      </w:pPr>
      <w:r>
        <w:t>Uo</w:t>
      </w:r>
    </w:p>
    <w:p>
      <w:pPr>
        <w:spacing w:after="120"/>
      </w:pPr>
      <w:r>
        <w:t>0,052</w:t>
      </w:r>
    </w:p>
    <w:p>
      <w:pPr>
        <w:spacing w:after="120"/>
      </w:pPr>
      <w:r>
        <w:t>2,75E-03</w:t>
      </w:r>
    </w:p>
    <w:p>
      <w:pPr>
        <w:spacing w:after="120"/>
      </w:pPr>
      <w:r>
        <w:t>UJutol</w:t>
      </w:r>
    </w:p>
    <w:p>
      <w:pPr>
        <w:spacing w:after="120"/>
      </w:pPr>
      <w:r>
        <w:t>Transminler culibralioui lolelauce</w:t>
      </w:r>
    </w:p>
    <w:p>
      <w:pPr>
        <w:spacing w:after="120"/>
      </w:pPr>
      <w:r>
        <w:t>0,091</w:t>
      </w:r>
    </w:p>
    <w:p>
      <w:pPr>
        <w:spacing w:after="120"/>
      </w:pPr>
      <w:r>
        <w:t>Rcclanggular</w:t>
      </w:r>
    </w:p>
    <w:p>
      <w:pPr>
        <w:spacing w:after="120"/>
      </w:pPr>
      <w:r>
        <w:t>1,73</w:t>
      </w:r>
    </w:p>
    <w:p>
      <w:pPr>
        <w:spacing w:after="120"/>
      </w:pPr>
      <w:r>
        <w:t>00</w:t>
      </w:r>
    </w:p>
    <w:p>
      <w:pPr>
        <w:spacing w:after="120"/>
      </w:pPr>
      <w:r>
        <w:t>0,052</w:t>
      </w:r>
    </w:p>
    <w:p>
      <w:pPr>
        <w:spacing w:after="120"/>
      </w:pPr>
      <w:r>
        <w:t>2 75E-03</w:t>
      </w:r>
    </w:p>
    <w:p>
      <w:pPr>
        <w:spacing w:after="120"/>
      </w:pPr>
      <w:r>
        <w:t>Upu</w:t>
      </w:r>
    </w:p>
    <w:p>
      <w:pPr>
        <w:spacing w:after="120"/>
      </w:pPr>
      <w:r>
        <w:t>Drifl</w:t>
      </w:r>
    </w:p>
    <w:p>
      <w:pPr>
        <w:spacing w:after="120"/>
      </w:pPr>
      <w:r>
        <w:t>U,[(4</w:t>
      </w:r>
    </w:p>
    <w:p>
      <w:pPr>
        <w:spacing w:after="120"/>
      </w:pPr>
      <w:r>
        <w:t>lcclalggular</w:t>
      </w:r>
    </w:p>
    <w:p>
      <w:pPr>
        <w:spacing w:after="120"/>
      </w:pPr>
      <w:r>
        <w:t>1,73</w:t>
      </w:r>
    </w:p>
    <w:p>
      <w:pPr>
        <w:spacing w:after="120"/>
      </w:pPr>
      <w:r>
        <w:t>00</w:t>
      </w:r>
    </w:p>
    <w:p>
      <w:pPr>
        <w:spacing w:after="120"/>
      </w:pPr>
      <w:r>
        <w:t>{), ()60</w:t>
      </w:r>
    </w:p>
    <w:p>
      <w:pPr>
        <w:spacing w:after="120"/>
      </w:pPr>
      <w:r>
        <w:t>3,64F-03</w:t>
      </w:r>
    </w:p>
    <w:p>
      <w:pPr>
        <w:spacing w:after="120"/>
      </w:pPr>
      <w:r>
        <w:t>Ujj</w:t>
      </w:r>
    </w:p>
    <w:p>
      <w:pPr>
        <w:spacing w:after="120"/>
      </w:pPr>
      <w:r>
        <w:t>Powen supply effeci</w:t>
      </w:r>
    </w:p>
    <w:p>
      <w:pPr>
        <w:spacing w:after="120"/>
      </w:pPr>
      <w:r>
        <w:t>0,045</w:t>
      </w:r>
    </w:p>
    <w:p>
      <w:pPr>
        <w:spacing w:after="120"/>
      </w:pPr>
      <w:r>
        <w:t>Reclangular</w:t>
      </w:r>
    </w:p>
    <w:p>
      <w:pPr>
        <w:spacing w:after="120"/>
      </w:pPr>
      <w:r>
        <w:t>1,73</w:t>
      </w:r>
    </w:p>
    <w:p>
      <w:pPr>
        <w:spacing w:after="120"/>
      </w:pPr>
      <w:r>
        <w:t>uo)</w:t>
      </w:r>
    </w:p>
    <w:p>
      <w:pPr>
        <w:spacing w:after="120"/>
      </w:pPr>
      <w:r>
        <w:t>0,426</w:t>
      </w:r>
    </w:p>
    <w:p>
      <w:pPr>
        <w:spacing w:after="120"/>
      </w:pPr>
      <w:r>
        <w:t>6,89E-()4</w:t>
      </w:r>
    </w:p>
    <w:p>
      <w:pPr>
        <w:spacing w:after="120"/>
      </w:pPr>
      <w:r>
        <w:t>uú)</w:t>
      </w:r>
    </w:p>
    <w:p>
      <w:pPr>
        <w:spacing w:after="120"/>
      </w:pPr>
      <w:r>
        <w:t>Combined slandardl un)cerallly</w:t>
      </w:r>
    </w:p>
    <w:p>
      <w:pPr>
        <w:spacing w:after="120"/>
      </w:pPr>
      <w:r>
        <w:t>Norinal</w:t>
      </w:r>
    </w:p>
    <w:p>
      <w:pPr>
        <w:spacing w:after="120"/>
      </w:pPr>
      <w:r>
        <w:t>@f</w:t>
      </w:r>
    </w:p>
    <w:p>
      <w:pPr>
        <w:spacing w:after="120"/>
      </w:pPr>
      <w:r>
        <w:t>0 1in</w:t>
      </w:r>
    </w:p>
    <w:p>
      <w:pPr>
        <w:spacing w:after="120"/>
      </w:pPr>
      <w:r>
        <w:t>@@0@@</w:t>
      </w:r>
    </w:p>
    <w:p>
      <w:pPr>
        <w:spacing w:after="120"/>
      </w:pPr>
      <w:r>
        <w:t>U(u)</w:t>
      </w:r>
    </w:p>
    <w:p>
      <w:pPr>
        <w:spacing w:after="120"/>
      </w:pPr>
      <w:r>
        <w:t>Expanded uncertaiuy</w:t>
      </w:r>
    </w:p>
    <w:p>
      <w:pPr>
        <w:spacing w:after="120"/>
      </w:pPr>
      <w:r>
        <w:t>#</w:t>
      </w:r>
    </w:p>
    <w:p>
      <w:pPr>
        <w:spacing w:after="120"/>
      </w:pPr>
      <w:r>
        <w:t>Nuual (k-2)</w:t>
      </w:r>
    </w:p>
    <w:p>
      <w:pPr>
        <w:spacing w:after="120"/>
      </w:pPr>
      <w:r>
        <w:t>2,00</w:t>
      </w:r>
    </w:p>
    <w:p>
      <w:pPr>
        <w:spacing w:after="120"/>
      </w:pPr>
      <w:r>
        <w:t>0</w:t>
      </w:r>
    </w:p>
    <w:p>
      <w:pPr>
        <w:spacing w:after="120"/>
      </w:pPr>
      <w:r>
        <w:t>2220</w:t>
      </w:r>
    </w:p>
    <w:p>
      <w:pPr>
        <w:spacing w:after="120"/>
      </w:pPr>
      <w:r>
        <w:t>URI</w:t>
      </w:r>
    </w:p>
    <w:p>
      <w:pPr>
        <w:spacing w:after="120"/>
      </w:pPr>
      <w:r>
        <w:t>137,9)</w:t>
      </w:r>
    </w:p>
    <w:p>
      <w:pPr>
        <w:spacing w:after="120"/>
      </w:pPr>
      <w:r>
        <w:t>bar</w:t>
      </w:r>
    </w:p>
    <w:p>
      <w:pPr>
        <w:spacing w:after="120"/>
      </w:pPr>
      <w:r>
        <w:t>Sjan</w:t>
      </w:r>
    </w:p>
    <w:p>
      <w:pPr>
        <w:spacing w:after="120"/>
      </w:pPr>
      <w:r>
        <w:t>60</w:t>
      </w:r>
    </w:p>
    <w:p>
      <w:pPr>
        <w:spacing w:after="120"/>
      </w:pPr>
      <w:r>
        <w:t>Iyar</w:t>
      </w:r>
    </w:p>
    <w:p>
      <w:pPr>
        <w:spacing w:after="120"/>
      </w:pPr>
      <w:r>
        <w:t>Reading</w:t>
      </w:r>
    </w:p>
    <w:p>
      <w:pPr>
        <w:spacing w:after="120"/>
      </w:pPr>
      <w:r>
        <w:t>33,(0)</w:t>
      </w:r>
    </w:p>
    <w:p>
      <w:pPr>
        <w:spacing w:after="120"/>
      </w:pPr>
      <w:r>
        <w:t>bar</w:t>
      </w:r>
    </w:p>
    <w:p>
      <w:pPr>
        <w:spacing w:after="120"/>
      </w:pPr>
      <w:r>
        <w:t>Turndown</w:t>
      </w:r>
    </w:p>
    <w:p>
      <w:pPr>
        <w:spacing w:after="120"/>
      </w:pPr>
      <w:r>
        <w:t>2,3</w:t>
      </w:r>
    </w:p>
    <w:p>
      <w:pPr>
        <w:spacing w:after="120"/>
      </w:pPr>
      <w:r>
        <w:t>;/</w:t>
      </w:r>
    </w:p>
    <w:p>
      <w:pPr>
        <w:spacing w:after="120"/>
      </w:pPr>
      <w:r>
        <w:t>Dwsnitter Culibration lulerauce</w:t>
      </w:r>
    </w:p>
    <w:p>
      <w:pPr>
        <w:spacing w:after="120"/>
      </w:pPr>
      <w:r>
        <w:t>Reference Accurncy</w:t>
      </w:r>
    </w:p>
    <w:p>
      <w:pPr>
        <w:spacing w:after="120"/>
      </w:pPr>
      <w:r>
        <w:t>Cert. of calihration</w:t>
      </w:r>
    </w:p>
    <w:p>
      <w:pPr>
        <w:spacing w:after="120"/>
      </w:pPr>
      <w:r>
        <w:t>{){56)</w:t>
      </w:r>
    </w:p>
    <w:p>
      <w:pPr>
        <w:spacing w:after="120"/>
      </w:pPr>
      <w:r>
        <w:t>[% span</w:t>
      </w:r>
    </w:p>
    <w:p>
      <w:pPr>
        <w:spacing w:after="120"/>
      </w:pPr>
      <w:r>
        <w:t>1.026</w:t>
      </w:r>
    </w:p>
    <w:p>
      <w:pPr>
        <w:spacing w:after="120"/>
      </w:pPr>
      <w:r>
        <w:t>Pío spal}</w:t>
      </w:r>
    </w:p>
    <w:p>
      <w:pPr>
        <w:spacing w:after="120"/>
      </w:pPr>
      <w:r>
        <w:t>0,030</w:t>
      </w:r>
    </w:p>
    <w:p>
      <w:pPr>
        <w:spacing w:after="120"/>
      </w:pPr>
      <w:r>
        <w:t>bar</w:t>
      </w:r>
    </w:p>
    <w:p>
      <w:pPr>
        <w:spacing w:after="120"/>
      </w:pPr>
      <w:r>
        <w:t>0,016</w:t>
      </w:r>
    </w:p>
    <w:p>
      <w:pPr>
        <w:spacing w:after="120"/>
      </w:pPr>
      <w:r>
        <w:t>bar</w:t>
      </w:r>
    </w:p>
    <w:p>
      <w:pPr>
        <w:spacing w:after="120"/>
      </w:pPr>
      <w:r>
        <w:t>0,891</w:t>
      </w:r>
    </w:p>
    <w:p>
      <w:pPr>
        <w:spacing w:after="120"/>
      </w:pPr>
      <w:r>
        <w:t>%</w:t>
      </w:r>
    </w:p>
    <w:p>
      <w:pPr>
        <w:spacing w:after="120"/>
      </w:pPr>
      <w:r>
        <w:t>0,u48</w:t>
      </w:r>
    </w:p>
    <w:p>
      <w:pPr>
        <w:spacing w:after="120"/>
      </w:pPr>
      <w:r>
        <w:t>%</w:t>
      </w:r>
    </w:p>
    <w:p>
      <w:pPr>
        <w:spacing w:after="120"/>
      </w:pPr>
      <w:r>
        <w:t>Icift</w:t>
      </w:r>
    </w:p>
    <w:p>
      <w:pPr>
        <w:spacing w:after="120"/>
      </w:pPr>
      <w:r>
        <w:t>lunsnitter_calibration</w:t>
      </w:r>
    </w:p>
    <w:p>
      <w:pPr>
        <w:spacing w:after="120"/>
      </w:pPr>
      <w:r>
        <w:t>Stability [Juralion</w:t>
      </w:r>
    </w:p>
    <w:p>
      <w:pPr>
        <w:spacing w:after="120"/>
      </w:pPr>
      <w:r>
        <w:t>mnonuhs</w:t>
      </w:r>
    </w:p>
    <w:p>
      <w:pPr>
        <w:spacing w:after="120"/>
      </w:pPr>
      <w:r>
        <w:t>Calibralion inlerval</w:t>
      </w:r>
    </w:p>
    <w:p>
      <w:pPr>
        <w:spacing w:after="120"/>
      </w:pPr>
      <w:r>
        <w:t>12/months</w:t>
      </w:r>
    </w:p>
    <w:p>
      <w:pPr>
        <w:spacing w:after="120"/>
      </w:pPr>
      <w:r>
        <w:t>CerL. of calibralion</w:t>
      </w:r>
    </w:p>
    <w:p>
      <w:pPr>
        <w:spacing w:after="120"/>
      </w:pPr>
      <w:r>
        <w:t>(24133</w:t>
      </w:r>
    </w:p>
    <w:p>
      <w:pPr>
        <w:spacing w:after="120"/>
      </w:pPr>
      <w:r>
        <w:t>%0 span</w:t>
      </w:r>
    </w:p>
    <w:p>
      <w:pPr>
        <w:spacing w:after="120"/>
      </w:pPr>
      <w:r>
        <w:t>Slability</w:t>
      </w:r>
    </w:p>
    <w:p>
      <w:pPr>
        <w:spacing w:after="120"/>
      </w:pPr>
      <w:r>
        <w:t>0,425</w:t>
      </w:r>
    </w:p>
    <w:p>
      <w:pPr>
        <w:spacing w:after="120"/>
      </w:pPr>
      <w:r>
        <w:t>% URL/6O monh1s</w:t>
      </w:r>
    </w:p>
    <w:p>
      <w:pPr>
        <w:spacing w:after="120"/>
      </w:pPr>
      <w:r>
        <w:t>0,020</w:t>
      </w:r>
    </w:p>
    <w:p>
      <w:pPr>
        <w:spacing w:after="120"/>
      </w:pPr>
      <w:r>
        <w:t>bar</w:t>
      </w:r>
    </w:p>
    <w:p>
      <w:pPr>
        <w:spacing w:after="120"/>
      </w:pPr>
      <w:r>
        <w:t>0,025</w:t>
      </w:r>
    </w:p>
    <w:p>
      <w:pPr>
        <w:spacing w:after="120"/>
      </w:pPr>
      <w:r>
        <w:t>%0 Ulll 2 mvnlhs</w:t>
      </w:r>
    </w:p>
    <w:p>
      <w:pPr>
        <w:spacing w:after="120"/>
      </w:pPr>
      <w:r>
        <w:t>0,(16 |</w:t>
      </w:r>
    </w:p>
    <w:p>
      <w:pPr>
        <w:spacing w:after="120"/>
      </w:pPr>
      <w:r>
        <w:t>"</w:t>
      </w:r>
    </w:p>
    <w:p>
      <w:pPr>
        <w:spacing w:after="120"/>
      </w:pPr>
      <w:r>
        <w:t>readilg</w:t>
      </w:r>
    </w:p>
    <w:p>
      <w:pPr>
        <w:spacing w:after="120"/>
      </w:pPr>
      <w:r>
        <w:t>(),(34</w:t>
      </w:r>
    </w:p>
    <w:p>
      <w:pPr>
        <w:spacing w:after="120"/>
      </w:pPr>
      <w:r>
        <w:t>bav [ 2 months</w:t>
      </w:r>
    </w:p>
    <w:p>
      <w:pPr>
        <w:spacing w:after="120"/>
      </w:pPr>
      <w:r>
        <w:t>(),(34</w:t>
      </w:r>
    </w:p>
    <w:p>
      <w:pPr>
        <w:spacing w:after="120"/>
      </w:pPr>
      <w:r>
        <w:t>bar</w:t>
      </w:r>
    </w:p>
    <w:p>
      <w:pPr>
        <w:spacing w:after="120"/>
      </w:pPr>
      <w:r>
        <w:t>Ambicnl tcwpyrulurc gfIect</w:t>
      </w:r>
    </w:p>
    <w:p>
      <w:pPr>
        <w:spacing w:after="120"/>
      </w:pPr>
      <w:r>
        <w:t>0,104</w:t>
      </w:r>
    </w:p>
    <w:p>
      <w:pPr>
        <w:spacing w:after="120"/>
      </w:pPr>
      <w:r>
        <w:t>"0</w:t>
      </w:r>
    </w:p>
    <w:p>
      <w:pPr>
        <w:spacing w:after="120"/>
      </w:pPr>
      <w:r>
        <w:t>reading</w:t>
      </w:r>
    </w:p>
    <w:p>
      <w:pPr>
        <w:spacing w:after="120"/>
      </w:pPr>
      <w:r>
        <w:t>Poxgr suly effeg</w:t>
      </w:r>
    </w:p>
    <w:p>
      <w:pPr>
        <w:spacing w:after="120"/>
      </w:pPr>
      <w:r>
        <w:t>Maximum lemperalure dcviaiion</w:t>
      </w:r>
    </w:p>
    <w:p>
      <w:pPr>
        <w:spacing w:after="120"/>
      </w:pPr>
      <w:r>
        <w:t>Nu</w:t>
      </w:r>
    </w:p>
    <w:p>
      <w:pPr>
        <w:spacing w:after="120"/>
      </w:pPr>
      <w:r>
        <w:t>28</w:t>
      </w:r>
    </w:p>
    <w:p>
      <w:pPr>
        <w:spacing w:after="120"/>
      </w:pPr>
      <w:r>
        <w:t>Vollage varialion</w:t>
      </w:r>
    </w:p>
    <w:p>
      <w:pPr>
        <w:spacing w:after="120"/>
      </w:pPr>
      <w:r>
        <w:t>Vults</w:t>
      </w:r>
    </w:p>
    <w:p>
      <w:pPr>
        <w:spacing w:after="120"/>
      </w:pPr>
      <w:r>
        <w:t>0,025</w:t>
      </w:r>
    </w:p>
    <w:p>
      <w:pPr>
        <w:spacing w:after="120"/>
      </w:pPr>
      <w:r>
        <w:t>% ot {JKL</w:t>
      </w:r>
    </w:p>
    <w:p>
      <w:pPr>
        <w:spacing w:after="120"/>
      </w:pPr>
      <w:r>
        <w:t>0),047</w:t>
      </w:r>
    </w:p>
    <w:p>
      <w:pPr>
        <w:spacing w:after="120"/>
      </w:pPr>
      <w:r>
        <w:t>bari28 €</w:t>
      </w:r>
    </w:p>
    <w:p>
      <w:pPr>
        <w:spacing w:after="120"/>
      </w:pPr>
      <w:r>
        <w:t>0625</w:t>
      </w:r>
    </w:p>
    <w:p>
      <w:pPr>
        <w:spacing w:after="120"/>
      </w:pPr>
      <w:r>
        <w:t>% ot span</w:t>
      </w:r>
    </w:p>
    <w:p>
      <w:pPr>
        <w:spacing w:after="120"/>
      </w:pPr>
      <w:r>
        <w:t>0,038</w:t>
      </w:r>
    </w:p>
    <w:p>
      <w:pPr>
        <w:spacing w:after="120"/>
      </w:pPr>
      <w:r>
        <w:t>bav/28"('</w:t>
      </w:r>
    </w:p>
    <w:p>
      <w:pPr>
        <w:spacing w:after="120"/>
      </w:pPr>
      <w:r>
        <w:t>Stabilily</w:t>
      </w:r>
    </w:p>
    <w:p>
      <w:pPr>
        <w:spacing w:after="120"/>
      </w:pPr>
      <w:r>
        <w:t>() (it)5</w:t>
      </w:r>
    </w:p>
    <w:p>
      <w:pPr>
        <w:spacing w:after="120"/>
      </w:pPr>
      <w:r>
        <w:t>% span/voll</w:t>
      </w:r>
    </w:p>
    <w:p>
      <w:pPr>
        <w:spacing w:after="120"/>
      </w:pPr>
      <w:r>
        <w:t>suJI}</w:t>
      </w:r>
    </w:p>
    <w:p>
      <w:pPr>
        <w:spacing w:after="120"/>
      </w:pPr>
      <w:r>
        <w:t>0,055</w:t>
      </w:r>
    </w:p>
    <w:p>
      <w:pPr>
        <w:spacing w:after="120"/>
      </w:pPr>
      <w:r>
        <w:t>bar/28*€</w:t>
      </w:r>
    </w:p>
    <w:p>
      <w:pPr>
        <w:spacing w:after="120"/>
      </w:pPr>
      <w:r>
        <w:t>0,003</w:t>
      </w:r>
    </w:p>
    <w:p>
      <w:pPr>
        <w:spacing w:after="120"/>
      </w:pPr>
      <w:r>
        <w:t>hat/vol</w:t>
      </w:r>
    </w:p>
    <w:p>
      <w:pPr>
        <w:spacing w:after="120"/>
      </w:pPr>
      <w:r>
        <w:t>(),015</w:t>
      </w:r>
    </w:p>
    <w:p>
      <w:pPr>
        <w:spacing w:after="120"/>
      </w:pPr>
      <w:r>
        <w:t>bar</w:t>
      </w:r>
    </w:p>
    <w:p>
      <w:pPr>
        <w:spacing w:after="120"/>
      </w:pPr>
      <w:r>
        <w:t>temperalue eflect</w:t>
      </w:r>
    </w:p>
    <w:p>
      <w:pPr>
        <w:spacing w:after="120"/>
      </w:pPr>
      <w:r>
        <w:t>0,020</w:t>
      </w:r>
    </w:p>
    <w:p>
      <w:pPr>
        <w:spacing w:after="120"/>
      </w:pPr>
      <w:r>
        <w:t>bar</w:t>
      </w:r>
    </w:p>
    <w:p>
      <w:pPr>
        <w:spacing w:after="120"/>
      </w:pPr>
      <w:r>
        <w:t>0,045</w:t>
      </w:r>
    </w:p>
    <w:p>
      <w:pPr>
        <w:spacing w:after="120"/>
      </w:pPr>
      <w:r>
        <w:t>% reading</w:t>
      </w:r>
    </w:p>
    <w:p>
      <w:pPr>
        <w:spacing w:after="120"/>
      </w:pPr>
      <w:r>
        <w:t>0,059</w:t>
      </w:r>
    </w:p>
    <w:p>
      <w:pPr>
        <w:spacing w:after="120"/>
      </w:pPr>
      <w:r>
        <w:t>% readling</w:t>
      </w:r>
    </w:p>
    <w:p>
      <w:pPr>
        <w:spacing w:after="120"/>
      </w:pPr>
      <w:r>
        <w:t>ADCest</w:t>
      </w:r>
    </w:p>
    <w:p>
      <w:pPr>
        <w:spacing w:after="120"/>
      </w:pPr>
      <w:r>
        <w:t>"</w:t>
      </w:r>
    </w:p>
    <w:p>
      <w:pPr>
        <w:spacing w:after="120"/>
      </w:pPr>
      <w:r>
        <w:t>Ceit. of calibration</w:t>
      </w:r>
    </w:p>
    <w:p>
      <w:pPr>
        <w:spacing w:after="120"/>
      </w:pPr>
      <w:r>
        <w:t>44,015t)</w:t>
      </w:r>
    </w:p>
    <w:p>
      <w:pPr>
        <w:spacing w:after="120"/>
      </w:pPr>
      <w:r>
        <w:t>[% span</w:t>
      </w:r>
    </w:p>
    <w:p>
      <w:pPr>
        <w:spacing w:after="120"/>
      </w:pPr>
      <w:r>
        <w:t>0,030</w:t>
      </w:r>
    </w:p>
    <w:p>
      <w:pPr>
        <w:spacing w:after="120"/>
      </w:pPr>
      <w:r>
        <w:t>bar</w:t>
      </w:r>
    </w:p>
    <w:p>
      <w:pPr>
        <w:spacing w:after="120"/>
      </w:pPr>
      <w:r>
        <w:t>(},(91</w:t>
      </w:r>
    </w:p>
    <w:p>
      <w:pPr>
        <w:spacing w:after="120"/>
      </w:pPr>
      <w:r>
        <w:t>% Teading</w:t>
      </w:r>
    </w:p>
    <w:p>
      <w:pPr>
        <w:spacing w:after="120"/>
      </w:pPr>
      <w:r>
        <w:t>KT3-01325CDT9</w:t>
      </w:r>
    </w:p>
    <w:p>
      <w:pPr>
        <w:spacing w:after="120"/>
      </w:pPr>
      <w:r>
        <w:t>FT1420</w:t>
      </w:r>
    </w:p>
    <w:p>
      <w:pPr>
        <w:spacing w:after="120"/>
      </w:pPr>
      <w:r>
        <w:t>Uncertainty . xls</w:t>
      </w:r>
    </w:p>
    <w:p>
      <w:pPr>
        <w:spacing w:after="120"/>
      </w:pPr>
      <w:r>
        <w:t>Page 3 of 10</w:t>
      </w:r>
    </w:p>
    <w:p>
      <w:pPr>
        <w:spacing w:after="120"/>
      </w:pPr>
      <w:r>
        <w:t>reading</w:t>
      </w:r>
    </w:p>
    <w:p>
      <w:pPr>
        <w:spacing w:after="120"/>
      </w:pPr>
      <w:r>
        <w:t>rcadiug</w:t>
      </w:r>
    </w:p>
    <w:p>
      <w:pPr>
        <w:spacing w:after="120"/>
      </w:pPr>
      <w:r>
        <w:t>Cvc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