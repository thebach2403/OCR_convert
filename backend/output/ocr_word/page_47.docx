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page_47.png</w:t>
      </w:r>
    </w:p>
    <w:p>
      <w:pPr>
        <w:spacing w:after="120"/>
      </w:pPr>
      <w:r>
        <w:t>PHU MF GDC - FQI 1420</w:t>
      </w:r>
    </w:p>
    <w:p>
      <w:pPr>
        <w:spacing w:after="120"/>
      </w:pPr>
      <w:r>
        <w:t>GAS MJETERING SYSTEM</w:t>
      </w:r>
    </w:p>
    <w:p>
      <w:pPr>
        <w:spacing w:after="120"/>
      </w:pPr>
      <w:r>
        <w:t>Source</w:t>
      </w:r>
    </w:p>
    <w:p>
      <w:pPr>
        <w:spacing w:after="120"/>
      </w:pPr>
      <w:r>
        <w:t>Falue</w:t>
      </w:r>
    </w:p>
    <w:p>
      <w:pPr>
        <w:spacing w:after="120"/>
      </w:pPr>
      <w:r>
        <w:t>Symhol</w:t>
      </w:r>
    </w:p>
    <w:p>
      <w:pPr>
        <w:spacing w:after="120"/>
      </w:pPr>
      <w:r>
        <w:t>[istrihulion</w:t>
      </w:r>
    </w:p>
    <w:p>
      <w:pPr>
        <w:spacing w:after="120"/>
      </w:pPr>
      <w:r>
        <w:t>[ivisor</w:t>
      </w:r>
    </w:p>
    <w:p>
      <w:pPr>
        <w:spacing w:after="120"/>
      </w:pPr>
      <w:r>
        <w:t>(c; * "1)'</w:t>
      </w:r>
    </w:p>
    <w:p>
      <w:pPr>
        <w:spacing w:after="120"/>
      </w:pPr>
      <w:r>
        <w:t>of {Incertainty</w:t>
      </w:r>
    </w:p>
    <w:p>
      <w:pPr>
        <w:spacing w:after="120"/>
      </w:pPr>
      <w:r>
        <w:t>"</w:t>
      </w:r>
    </w:p>
    <w:p>
      <w:pPr>
        <w:spacing w:after="120"/>
      </w:pPr>
      <w:r>
        <w:t>Uidac</w:t>
      </w:r>
    </w:p>
    <w:p>
      <w:pPr>
        <w:spacing w:after="120"/>
      </w:pPr>
      <w:r>
        <w:t>Digital accuracy</w:t>
      </w:r>
    </w:p>
    <w:p>
      <w:pPr>
        <w:spacing w:after="120"/>
      </w:pPr>
      <w:r>
        <w:t>0,500</w:t>
      </w:r>
    </w:p>
    <w:p>
      <w:pPr>
        <w:spacing w:after="120"/>
      </w:pPr>
      <w:r>
        <w:t>Rectangular</w:t>
      </w:r>
    </w:p>
    <w:p>
      <w:pPr>
        <w:spacing w:after="120"/>
      </w:pPr>
      <w:r>
        <w:t>1,73</w:t>
      </w:r>
    </w:p>
    <w:p>
      <w:pPr>
        <w:spacing w:after="120"/>
      </w:pPr>
      <w:r>
        <w:t>1.00</w:t>
      </w:r>
    </w:p>
    <w:p>
      <w:pPr>
        <w:spacing w:after="120"/>
      </w:pPr>
      <w:r>
        <w:t>0),289</w:t>
      </w:r>
    </w:p>
    <w:p>
      <w:pPr>
        <w:spacing w:after="120"/>
      </w:pPr>
      <w:r>
        <w:t>8,3SF-()2</w:t>
      </w:r>
    </w:p>
    <w:p>
      <w:pPr>
        <w:spacing w:after="120"/>
      </w:pPr>
      <w:r>
        <w:t>Ido</w:t>
      </w:r>
    </w:p>
    <w:p>
      <w:pPr>
        <w:spacing w:after="120"/>
      </w:pPr>
      <w:r>
        <w:t>DÍA Accuacy</w:t>
      </w:r>
    </w:p>
    <w:p>
      <w:pPr>
        <w:spacing w:after="120"/>
      </w:pPr>
      <w:r>
        <w:t>0,080</w:t>
      </w:r>
    </w:p>
    <w:p>
      <w:pPr>
        <w:spacing w:after="120"/>
      </w:pPr>
      <w:r>
        <w:t>Rectangular</w:t>
      </w:r>
    </w:p>
    <w:p>
      <w:pPr>
        <w:spacing w:after="120"/>
      </w:pPr>
      <w:r>
        <w:t>1,73</w:t>
      </w:r>
    </w:p>
    <w:p>
      <w:pPr>
        <w:spacing w:after="120"/>
      </w:pPr>
      <w:r>
        <w:t>1,00</w:t>
      </w:r>
    </w:p>
    <w:p>
      <w:pPr>
        <w:spacing w:after="120"/>
      </w:pPr>
      <w:r>
        <w:t>0,046</w:t>
      </w:r>
    </w:p>
    <w:p>
      <w:pPr>
        <w:spacing w:after="120"/>
      </w:pPr>
      <w:r>
        <w:t>2,/1-03</w:t>
      </w:r>
    </w:p>
    <w:p>
      <w:pPr>
        <w:spacing w:after="120"/>
      </w:pPr>
      <w:r>
        <w:t>Uica</w:t>
      </w:r>
    </w:p>
    <w:p>
      <w:pPr>
        <w:spacing w:after="120"/>
      </w:pPr>
      <w:r>
        <w:t>Trarsmnitter calibralion</w:t>
      </w:r>
    </w:p>
    <w:p>
      <w:pPr>
        <w:spacing w:after="120"/>
      </w:pPr>
      <w:r>
        <w:t>0,700</w:t>
      </w:r>
    </w:p>
    <w:p>
      <w:pPr>
        <w:spacing w:after="120"/>
      </w:pPr>
      <w:r>
        <w:t>Nornal</w:t>
      </w:r>
    </w:p>
    <w:p>
      <w:pPr>
        <w:spacing w:after="120"/>
      </w:pPr>
      <w:r>
        <w:t>2,00)</w:t>
      </w:r>
    </w:p>
    <w:p>
      <w:pPr>
        <w:spacing w:after="120"/>
      </w:pPr>
      <w:r>
        <w:t>{)(</w:t>
      </w:r>
    </w:p>
    <w:p>
      <w:pPr>
        <w:spacing w:after="120"/>
      </w:pPr>
      <w:r>
        <w:t>0,350</w:t>
      </w:r>
    </w:p>
    <w:p>
      <w:pPr>
        <w:spacing w:after="120"/>
      </w:pPr>
      <w:r>
        <w:t>L23E-01</w:t>
      </w:r>
    </w:p>
    <w:p>
      <w:pPr>
        <w:spacing w:after="120"/>
      </w:pPr>
      <w:r>
        <w:t>'Icup</w:t>
      </w:r>
    </w:p>
    <w:p>
      <w:pPr>
        <w:spacing w:after="120"/>
      </w:pPr>
      <w:r>
        <w:t>Amnhient lemnperalure eflect</w:t>
      </w:r>
    </w:p>
    <w:p>
      <w:pPr>
        <w:spacing w:after="120"/>
      </w:pPr>
      <w:r>
        <w:t>() {50)</w:t>
      </w:r>
    </w:p>
    <w:p>
      <w:pPr>
        <w:spacing w:after="120"/>
      </w:pPr>
      <w:r>
        <w:t>Reclangular</w:t>
      </w:r>
    </w:p>
    <w:p>
      <w:pPr>
        <w:spacing w:after="120"/>
      </w:pPr>
      <w:r>
        <w:t>11,73</w:t>
      </w:r>
    </w:p>
    <w:p>
      <w:pPr>
        <w:spacing w:after="120"/>
      </w:pPr>
      <w:r>
        <w:t>1,()0</w:t>
      </w:r>
    </w:p>
    <w:p>
      <w:pPr>
        <w:spacing w:after="120"/>
      </w:pPr>
      <w:r>
        <w:t>(,029</w:t>
      </w:r>
    </w:p>
    <w:p>
      <w:pPr>
        <w:spacing w:after="120"/>
      </w:pPr>
      <w:r>
        <w:t>R 33E-(A</w:t>
      </w:r>
    </w:p>
    <w:p>
      <w:pPr>
        <w:spacing w:after="120"/>
      </w:pPr>
      <w:r>
        <w:t>Ilot</w:t>
      </w:r>
    </w:p>
    <w:p>
      <w:pPr>
        <w:spacing w:after="120"/>
      </w:pPr>
      <w:r>
        <w:t>Transmitlec calibralion tolcrance</w:t>
      </w:r>
    </w:p>
    <w:p>
      <w:pPr>
        <w:spacing w:after="120"/>
      </w:pPr>
      <w:r>
        <w:t>0,190</w:t>
      </w:r>
    </w:p>
    <w:p>
      <w:pPr>
        <w:spacing w:after="120"/>
      </w:pPr>
      <w:r>
        <w:t>lectangular</w:t>
      </w:r>
    </w:p>
    <w:p>
      <w:pPr>
        <w:spacing w:after="120"/>
      </w:pPr>
      <w:r>
        <w:t>1,73</w:t>
      </w:r>
    </w:p>
    <w:p>
      <w:pPr>
        <w:spacing w:after="120"/>
      </w:pPr>
      <w:r>
        <w:t>1.00</w:t>
      </w:r>
    </w:p>
    <w:p>
      <w:pPr>
        <w:spacing w:after="120"/>
      </w:pPr>
      <w:r>
        <w:t>0,410</w:t>
      </w:r>
    </w:p>
    <w:p>
      <w:pPr>
        <w:spacing w:after="120"/>
      </w:pPr>
      <w:r>
        <w:t>1,20E-02</w:t>
      </w:r>
    </w:p>
    <w:p>
      <w:pPr>
        <w:spacing w:after="120"/>
      </w:pPr>
      <w:r>
        <w:t>Ld</w:t>
      </w:r>
    </w:p>
    <w:p>
      <w:pPr>
        <w:spacing w:after="120"/>
      </w:pPr>
      <w:r>
        <w:t>Irilt</w:t>
      </w:r>
    </w:p>
    <w:p>
      <w:pPr>
        <w:spacing w:after="120"/>
      </w:pPr>
      <w:r>
        <w:t>{),()50)</w:t>
      </w:r>
    </w:p>
    <w:p>
      <w:pPr>
        <w:spacing w:after="120"/>
      </w:pPr>
      <w:r>
        <w:t>Rectangular</w:t>
      </w:r>
    </w:p>
    <w:p>
      <w:pPr>
        <w:spacing w:after="120"/>
      </w:pPr>
      <w:r>
        <w:t>1,73</w:t>
      </w:r>
    </w:p>
    <w:p>
      <w:pPr>
        <w:spacing w:after="120"/>
      </w:pPr>
      <w:r>
        <w:t>1.{90)</w:t>
      </w:r>
    </w:p>
    <w:p>
      <w:pPr>
        <w:spacing w:after="120"/>
      </w:pPr>
      <w:r>
        <w:t>(),029</w:t>
      </w:r>
    </w:p>
    <w:p>
      <w:pPr>
        <w:spacing w:after="120"/>
      </w:pPr>
      <w:r>
        <w:t>8,33E-04</w:t>
      </w:r>
    </w:p>
    <w:p>
      <w:pPr>
        <w:spacing w:after="120"/>
      </w:pPr>
      <w:r>
        <w:t>Up</w:t>
      </w:r>
    </w:p>
    <w:p>
      <w:pPr>
        <w:spacing w:after="120"/>
      </w:pPr>
      <w:r>
        <w:t>Power</w:t>
      </w:r>
    </w:p>
    <w:p>
      <w:pPr>
        <w:spacing w:after="120"/>
      </w:pPr>
      <w:r>
        <w:t>supply cffecl</w:t>
      </w:r>
    </w:p>
    <w:p>
      <w:pPr>
        <w:spacing w:after="120"/>
      </w:pPr>
      <w:r>
        <w:t>0), {0o</w:t>
      </w:r>
    </w:p>
    <w:p>
      <w:pPr>
        <w:spacing w:after="120"/>
      </w:pPr>
      <w:r>
        <w:t>Rectangular</w:t>
      </w:r>
    </w:p>
    <w:p>
      <w:pPr>
        <w:spacing w:after="120"/>
      </w:pPr>
      <w:r>
        <w:t>1,73</w:t>
      </w:r>
    </w:p>
    <w:p>
      <w:pPr>
        <w:spacing w:after="120"/>
      </w:pPr>
      <w:r>
        <w:t>,0O</w:t>
      </w:r>
    </w:p>
    <w:p>
      <w:pPr>
        <w:spacing w:after="120"/>
      </w:pPr>
      <w:r>
        <w:t>0,058</w:t>
      </w:r>
    </w:p>
    <w:p>
      <w:pPr>
        <w:spacing w:after="120"/>
      </w:pPr>
      <w:r>
        <w:t>3,33E-(3</w:t>
      </w:r>
    </w:p>
    <w:p>
      <w:pPr>
        <w:spacing w:after="120"/>
      </w:pPr>
      <w:r>
        <w:t>ladc</w:t>
      </w:r>
    </w:p>
    <w:p>
      <w:pPr>
        <w:spacing w:after="120"/>
      </w:pPr>
      <w:r>
        <w:t>ADC' lest</w:t>
      </w:r>
    </w:p>
    <w:p>
      <w:pPr>
        <w:spacing w:after="120"/>
      </w:pPr>
      <w:r>
        <w:t>()0</w:t>
      </w:r>
    </w:p>
    <w:p>
      <w:pPr>
        <w:spacing w:after="120"/>
      </w:pPr>
      <w:r>
        <w:t>Rectangular</w:t>
      </w:r>
    </w:p>
    <w:p>
      <w:pPr>
        <w:spacing w:after="120"/>
      </w:pPr>
      <w:r>
        <w:t>1,73</w:t>
      </w:r>
    </w:p>
    <w:p>
      <w:pPr>
        <w:spacing w:after="120"/>
      </w:pPr>
      <w:r>
        <w:t>1,(10)</w:t>
      </w:r>
    </w:p>
    <w:p>
      <w:pPr>
        <w:spacing w:after="120"/>
      </w:pPr>
      <w:r>
        <w:t>0,02?</w:t>
      </w:r>
    </w:p>
    <w:p>
      <w:pPr>
        <w:spacing w:after="120"/>
      </w:pPr>
      <w:r>
        <w:t>5,33E-(</w:t>
      </w:r>
    </w:p>
    <w:p>
      <w:pPr>
        <w:spacing w:after="120"/>
      </w:pPr>
      <w:r>
        <w:t>Comnbined standard uncentainty</w:t>
      </w:r>
    </w:p>
    <w:p>
      <w:pPr>
        <w:spacing w:after="120"/>
      </w:pPr>
      <w:r>
        <w:t>A</w:t>
      </w:r>
    </w:p>
    <w:p>
      <w:pPr>
        <w:spacing w:after="120"/>
      </w:pPr>
      <w:r>
        <w:t>Notmal</w:t>
      </w:r>
    </w:p>
    <w:p>
      <w:pPr>
        <w:spacing w:after="120"/>
      </w:pPr>
      <w:r>
        <w:t>@D24</w:t>
      </w:r>
    </w:p>
    <w:p>
      <w:pPr>
        <w:spacing w:after="120"/>
      </w:pPr>
      <w:r>
        <w:t>0,475</w:t>
      </w:r>
    </w:p>
    <w:p>
      <w:pPr>
        <w:spacing w:after="120"/>
      </w:pPr>
      <w:r>
        <w:t>2222@</w:t>
      </w:r>
    </w:p>
    <w:p>
      <w:pPr>
        <w:spacing w:after="120"/>
      </w:pPr>
      <w:r>
        <w:t>Expandledi ucertainty</w:t>
      </w:r>
    </w:p>
    <w:p>
      <w:pPr>
        <w:spacing w:after="120"/>
      </w:pPr>
      <w:r>
        <w:t>#l Normnal (k-2)</w:t>
      </w:r>
    </w:p>
    <w:p>
      <w:pPr>
        <w:spacing w:after="120"/>
      </w:pPr>
      <w:r>
        <w:t>2,00</w:t>
      </w:r>
    </w:p>
    <w:p>
      <w:pPr>
        <w:spacing w:after="120"/>
      </w:pPr>
      <w:r>
        <w:t>@80&gt; 2532000</w:t>
      </w:r>
    </w:p>
    <w:p>
      <w:pPr>
        <w:spacing w:after="120"/>
      </w:pPr>
      <w:r>
        <w:t>Moulcl</w:t>
      </w:r>
    </w:p>
    <w:p>
      <w:pPr>
        <w:spacing w:after="120"/>
      </w:pPr>
      <w:r>
        <w:t>3141 DHLA</w:t>
      </w:r>
    </w:p>
    <w:p>
      <w:pPr>
        <w:spacing w:after="120"/>
      </w:pPr>
      <w:r>
        <w:t>Type</w:t>
      </w:r>
    </w:p>
    <w:p>
      <w:pPr>
        <w:spacing w:after="120"/>
      </w:pPr>
      <w:r>
        <w:t>RTIJ</w:t>
      </w:r>
    </w:p>
    <w:p>
      <w:pPr>
        <w:spacing w:after="120"/>
      </w:pPr>
      <w:r>
        <w:t>Span</w:t>
      </w:r>
    </w:p>
    <w:p>
      <w:pPr>
        <w:spacing w:after="120"/>
      </w:pPr>
      <w:r>
        <w:t>RO</w:t>
      </w:r>
    </w:p>
    <w:p>
      <w:pPr>
        <w:spacing w:after="120"/>
      </w:pPr>
      <w:r>
        <w:t>"`</w:t>
      </w:r>
    </w:p>
    <w:p>
      <w:pPr>
        <w:spacing w:after="120"/>
      </w:pPr>
      <w:r>
        <w:t>Reading</w:t>
      </w:r>
    </w:p>
    <w:p>
      <w:pPr>
        <w:spacing w:after="120"/>
      </w:pPr>
      <w:r>
        <w:t>20</w:t>
      </w:r>
    </w:p>
    <w:p>
      <w:pPr>
        <w:spacing w:after="120"/>
      </w:pPr>
      <w:r>
        <w:t>"</w:t>
      </w:r>
    </w:p>
    <w:p>
      <w:pPr>
        <w:spacing w:after="120"/>
      </w:pPr>
      <w:r>
        <w:t>295,2</w:t>
      </w:r>
    </w:p>
    <w:p>
      <w:pPr>
        <w:spacing w:after="120"/>
      </w:pPr>
      <w:r>
        <w:t>K</w:t>
      </w:r>
    </w:p>
    <w:p>
      <w:pPr>
        <w:spacing w:after="120"/>
      </w:pPr>
      <w:r>
        <w:t>Digital_Accuracx</w:t>
      </w:r>
    </w:p>
    <w:p>
      <w:pPr>
        <w:spacing w:after="120"/>
      </w:pPr>
      <w:r>
        <w:t>ril</w:t>
      </w:r>
    </w:p>
    <w:p>
      <w:pPr>
        <w:spacing w:after="120"/>
      </w:pPr>
      <w:r>
        <w:t>Frol .lata sheel</w:t>
      </w:r>
    </w:p>
    <w:p>
      <w:pPr>
        <w:spacing w:after="120"/>
      </w:pPr>
      <w:r>
        <w:t>(alilration inerval</w:t>
      </w:r>
    </w:p>
    <w:p>
      <w:pPr>
        <w:spacing w:after="120"/>
      </w:pPr>
      <w:r>
        <w:t>monhs</w:t>
      </w:r>
    </w:p>
    <w:p>
      <w:pPr>
        <w:spacing w:after="120"/>
      </w:pPr>
      <w:r>
        <w:t>().5{}</w:t>
      </w:r>
    </w:p>
    <w:p>
      <w:pPr>
        <w:spacing w:after="120"/>
      </w:pPr>
      <w:r>
        <w:t>0,</w:t>
      </w:r>
    </w:p>
    <w:p>
      <w:pPr>
        <w:spacing w:after="120"/>
      </w:pPr>
      <w:r>
        <w:t>rcadling</w:t>
      </w:r>
    </w:p>
    <w:p>
      <w:pPr>
        <w:spacing w:after="120"/>
      </w:pPr>
      <w:r>
        <w:t>Stabilitv Inalios</w:t>
      </w:r>
    </w:p>
    <w:p>
      <w:pPr>
        <w:spacing w:after="120"/>
      </w:pPr>
      <w:r>
        <w:t>2</w:t>
      </w:r>
    </w:p>
    <w:p>
      <w:pPr>
        <w:spacing w:after="120"/>
      </w:pPr>
      <w:r>
        <w:t>mtwths</w:t>
      </w:r>
    </w:p>
    <w:p>
      <w:pPr>
        <w:spacing w:after="120"/>
      </w:pPr>
      <w:r>
        <w:t>Stability</w:t>
      </w:r>
    </w:p>
    <w:p>
      <w:pPr>
        <w:spacing w:after="120"/>
      </w:pPr>
      <w:r>
        <w:t>prealet 0f</w:t>
      </w:r>
    </w:p>
    <w:p>
      <w:pPr>
        <w:spacing w:after="120"/>
      </w:pPr>
      <w:r>
        <w:t>{) ,</w:t>
      </w:r>
    </w:p>
    <w:p>
      <w:pPr>
        <w:spacing w:after="120"/>
      </w:pPr>
      <w:r>
        <w:t>[% reaclingý 24 momlus</w:t>
      </w:r>
    </w:p>
    <w:p>
      <w:pPr>
        <w:spacing w:after="120"/>
      </w:pPr>
      <w:r>
        <w:t>DIAAccuacy</w:t>
      </w:r>
    </w:p>
    <w:p>
      <w:pPr>
        <w:spacing w:after="120"/>
      </w:pPr>
      <w:r>
        <w:t>O</w:t>
      </w:r>
    </w:p>
    <w:p>
      <w:pPr>
        <w:spacing w:after="120"/>
      </w:pPr>
      <w:r>
        <w:t>0.05 % reading/12 tulus</w:t>
      </w:r>
    </w:p>
    <w:p>
      <w:pPr>
        <w:spacing w:after="120"/>
      </w:pPr>
      <w:r>
        <w:t>Frot dala sheel</w:t>
      </w:r>
    </w:p>
    <w:p>
      <w:pPr>
        <w:spacing w:after="120"/>
      </w:pPr>
      <w:r>
        <w:t>0,02</w:t>
      </w:r>
    </w:p>
    <w:p>
      <w:pPr>
        <w:spacing w:after="120"/>
      </w:pPr>
      <w:r>
        <w:t>s11a21</w:t>
      </w:r>
    </w:p>
    <w:p>
      <w:pPr>
        <w:spacing w:after="120"/>
      </w:pPr>
      <w:r>
        <w:t>(1,02</w:t>
      </w:r>
    </w:p>
    <w:p>
      <w:pPr>
        <w:spacing w:after="120"/>
      </w:pPr>
      <w:r>
        <w:t>"</w:t>
      </w:r>
    </w:p>
    <w:p>
      <w:pPr>
        <w:spacing w:after="120"/>
      </w:pPr>
      <w:r>
        <w:t>(1,()8</w:t>
      </w:r>
    </w:p>
    <w:p>
      <w:pPr>
        <w:spacing w:after="120"/>
      </w:pPr>
      <w:r>
        <w:t>% rending</w:t>
      </w:r>
    </w:p>
    <w:p>
      <w:pPr>
        <w:spacing w:after="120"/>
      </w:pPr>
      <w:r>
        <w:t>Irpnsnitter_culibralion</w:t>
      </w:r>
    </w:p>
    <w:p>
      <w:pPr>
        <w:spacing w:after="120"/>
      </w:pPr>
      <w:r>
        <w:t>Iransmiltcr_ Calibretion [olcrance</w:t>
      </w:r>
    </w:p>
    <w:p>
      <w:pPr>
        <w:spacing w:after="120"/>
      </w:pPr>
      <w:r>
        <w:t>Cet (l calihralion</w:t>
      </w:r>
    </w:p>
    <w:p>
      <w:pPr>
        <w:spacing w:after="120"/>
      </w:pPr>
      <w:r>
        <w:t>(2.18</w:t>
      </w:r>
    </w:p>
    <w:p>
      <w:pPr>
        <w:spacing w:after="120"/>
      </w:pPr>
      <w:r>
        <w:t>[% span</w:t>
      </w:r>
    </w:p>
    <w:p>
      <w:pPr>
        <w:spacing w:after="120"/>
      </w:pPr>
      <w:r>
        <w:t>Cert of calihwation</w:t>
      </w:r>
    </w:p>
    <w:p>
      <w:pPr>
        <w:spacing w:after="120"/>
      </w:pPr>
      <w:r>
        <w:t>{.14</w:t>
      </w:r>
    </w:p>
    <w:p>
      <w:pPr>
        <w:spacing w:after="120"/>
      </w:pPr>
      <w:r>
        <w:t>"(</w:t>
      </w:r>
    </w:p>
    <w:p>
      <w:pPr>
        <w:spacing w:after="120"/>
      </w:pPr>
      <w:r>
        <w:t>(} ()4</w:t>
      </w:r>
    </w:p>
    <w:p>
      <w:pPr>
        <w:spacing w:after="120"/>
      </w:pPr>
      <w:r>
        <w:t>"(</w:t>
      </w:r>
    </w:p>
    <w:p>
      <w:pPr>
        <w:spacing w:after="120"/>
      </w:pPr>
      <w:r>
        <w:t>0.70</w:t>
      </w:r>
    </w:p>
    <w:p>
      <w:pPr>
        <w:spacing w:after="120"/>
      </w:pPr>
      <w:r>
        <w:t>% reading</w:t>
      </w:r>
    </w:p>
    <w:p>
      <w:pPr>
        <w:spacing w:after="120"/>
      </w:pPr>
      <w:r>
        <w:t>{1</w:t>
      </w:r>
    </w:p>
    <w:p>
      <w:pPr>
        <w:spacing w:after="120"/>
      </w:pPr>
      <w:r>
        <w:t>o(yuoi)o)</w:t>
      </w:r>
    </w:p>
    <w:p>
      <w:pPr>
        <w:spacing w:after="120"/>
      </w:pPr>
      <w:r>
        <w:t>" veading</w:t>
      </w:r>
    </w:p>
    <w:p>
      <w:pPr>
        <w:spacing w:after="120"/>
      </w:pPr>
      <w:r>
        <w:t>supplx_elfcct</w:t>
      </w:r>
    </w:p>
    <w:p>
      <w:pPr>
        <w:spacing w:after="120"/>
      </w:pPr>
      <w:r>
        <w:t>Aubient tcmperature clfect</w:t>
      </w:r>
    </w:p>
    <w:p>
      <w:pPr>
        <w:spacing w:after="120"/>
      </w:pPr>
      <w:r>
        <w:t>Voltape varialion</w:t>
      </w:r>
    </w:p>
    <w:p>
      <w:pPr>
        <w:spacing w:after="120"/>
      </w:pPr>
      <w:r>
        <w:t>Volts</w:t>
      </w:r>
    </w:p>
    <w:p>
      <w:pPr>
        <w:spacing w:after="120"/>
      </w:pPr>
      <w:r>
        <w:t>Maximu letnperalure devialio</w:t>
      </w:r>
    </w:p>
    <w:p>
      <w:pPr>
        <w:spacing w:after="120"/>
      </w:pPr>
      <w:r>
        <w:t>40</w:t>
      </w:r>
    </w:p>
    <w:p>
      <w:pPr>
        <w:spacing w:after="120"/>
      </w:pPr>
      <w:r>
        <w:t>Stability'</w:t>
      </w:r>
    </w:p>
    <w:p>
      <w:pPr>
        <w:spacing w:after="120"/>
      </w:pPr>
      <w:r>
        <w:t>(,005</w:t>
      </w:r>
    </w:p>
    <w:p>
      <w:pPr>
        <w:spacing w:after="120"/>
      </w:pPr>
      <w:r>
        <w:t>[% spanvolt</w:t>
      </w:r>
    </w:p>
    <w:p>
      <w:pPr>
        <w:spacing w:after="120"/>
      </w:pPr>
      <w:r>
        <w:t>[)i A effecl ( {1,{)1%span ! "(')</w:t>
      </w:r>
    </w:p>
    <w:p>
      <w:pPr>
        <w:spacing w:after="120"/>
      </w:pPr>
      <w:r>
        <w:t>0,01o</w:t>
      </w:r>
    </w:p>
    <w:p>
      <w:pPr>
        <w:spacing w:after="120"/>
      </w:pPr>
      <w:r>
        <w:t>0.00)4</w:t>
      </w:r>
    </w:p>
    <w:p>
      <w:pPr>
        <w:spacing w:after="120"/>
      </w:pPr>
      <w:r>
        <w:t>"Crolt</w:t>
      </w:r>
    </w:p>
    <w:p>
      <w:pPr>
        <w:spacing w:after="120"/>
      </w:pPr>
      <w:r>
        <w:t>()}s(hooQ</w:t>
      </w:r>
    </w:p>
    <w:p>
      <w:pPr>
        <w:spacing w:after="120"/>
      </w:pPr>
      <w:r>
        <w:t>teading</w:t>
      </w:r>
    </w:p>
    <w:p>
      <w:pPr>
        <w:spacing w:after="120"/>
      </w:pPr>
      <w:r>
        <w:t>0,02</w:t>
      </w:r>
    </w:p>
    <w:p>
      <w:pPr>
        <w:spacing w:after="120"/>
      </w:pPr>
      <w:r>
        <w:t>'C</w:t>
      </w:r>
    </w:p>
    <w:p>
      <w:pPr>
        <w:spacing w:after="120"/>
      </w:pPr>
      <w:r>
        <w:t>0,0+oo0o</w:t>
      </w:r>
    </w:p>
    <w:p>
      <w:pPr>
        <w:spacing w:after="120"/>
      </w:pPr>
      <w:r>
        <w:t>{). 1 ()0</w:t>
      </w:r>
    </w:p>
    <w:p>
      <w:pPr>
        <w:spacing w:after="120"/>
      </w:pPr>
      <w:r>
        <w:t>% reading</w:t>
      </w:r>
    </w:p>
    <w:p>
      <w:pPr>
        <w:spacing w:after="120"/>
      </w:pPr>
      <w:r>
        <w:t>Amlient tempcralnre efTect</w:t>
      </w:r>
    </w:p>
    <w:p>
      <w:pPr>
        <w:spacing w:after="120"/>
      </w:pPr>
      <w:r>
        <w:t>Qsthook</w:t>
      </w:r>
    </w:p>
    <w:p>
      <w:pPr>
        <w:spacing w:after="120"/>
      </w:pPr>
      <w:r>
        <w:t>%</w:t>
      </w:r>
    </w:p>
    <w:p>
      <w:pPr>
        <w:spacing w:after="120"/>
      </w:pPr>
      <w:r>
        <w:t>eadling</w:t>
      </w:r>
    </w:p>
    <w:p>
      <w:pPr>
        <w:spacing w:after="120"/>
      </w:pPr>
      <w:r>
        <w:t>ADC_test</w:t>
      </w:r>
    </w:p>
    <w:p>
      <w:pPr>
        <w:spacing w:after="120"/>
      </w:pPr>
      <w:r>
        <w:t>Cet. ()l calibualiowt</w:t>
      </w:r>
    </w:p>
    <w:p>
      <w:pPr>
        <w:spacing w:after="120"/>
      </w:pPr>
      <w:r>
        <w:t>(),)JQ</w:t>
      </w:r>
    </w:p>
    <w:p>
      <w:pPr>
        <w:spacing w:after="120"/>
      </w:pPr>
      <w:r>
        <w:t>[% spvan</w:t>
      </w:r>
    </w:p>
    <w:p>
      <w:pPr>
        <w:spacing w:after="120"/>
      </w:pPr>
      <w:r>
        <w:t>008</w:t>
      </w:r>
    </w:p>
    <w:p>
      <w:pPr>
        <w:spacing w:after="120"/>
      </w:pPr>
      <w:r>
        <w:t>'(</w:t>
      </w:r>
    </w:p>
    <w:p>
      <w:pPr>
        <w:spacing w:after="120"/>
      </w:pPr>
      <w:r>
        <w:t>0 (An</w:t>
      </w:r>
    </w:p>
    <w:p>
      <w:pPr>
        <w:spacing w:after="120"/>
      </w:pPr>
      <w:r>
        <w:t>"</w:t>
      </w:r>
    </w:p>
    <w:p>
      <w:pPr>
        <w:spacing w:after="120"/>
      </w:pPr>
      <w:r>
        <w:t xml:space="preserve"> reading</w:t>
      </w:r>
    </w:p>
    <w:p>
      <w:pPr>
        <w:spacing w:after="120"/>
      </w:pPr>
      <w:r>
        <w:t>K13 0i325C)19</w:t>
      </w:r>
    </w:p>
    <w:p>
      <w:pPr>
        <w:spacing w:after="120"/>
      </w:pPr>
      <w:r>
        <w:t>F11420</w:t>
      </w:r>
    </w:p>
    <w:p>
      <w:pPr>
        <w:spacing w:after="120"/>
      </w:pPr>
      <w:r>
        <w:t>Uricerlainly xls</w:t>
      </w:r>
    </w:p>
    <w:p>
      <w:pPr>
        <w:spacing w:after="120"/>
      </w:pPr>
      <w:r>
        <w:t>4 oF 10</w:t>
      </w:r>
    </w:p>
    <w:p>
      <w:pPr>
        <w:spacing w:after="120"/>
      </w:pPr>
      <w:r>
        <w:t>{u</w:t>
      </w:r>
    </w:p>
    <w:p>
      <w:pPr>
        <w:spacing w:after="120"/>
      </w:pPr>
      <w:r>
        <w:t>[ower</w:t>
      </w:r>
    </w:p>
    <w:p>
      <w:pPr>
        <w:spacing w:after="120"/>
      </w:pPr>
      <w:r>
        <w:t>PayR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