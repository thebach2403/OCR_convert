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page_49.png</w:t>
      </w:r>
    </w:p>
    <w:p>
      <w:pPr>
        <w:spacing w:after="120"/>
      </w:pPr>
      <w:r>
        <w:t>FIJ' M (i)(7</w:t>
      </w:r>
    </w:p>
    <w:p>
      <w:pPr>
        <w:spacing w:after="120"/>
      </w:pPr>
      <w:r>
        <w:t>FQl /420</w:t>
      </w:r>
    </w:p>
    <w:p>
      <w:pPr>
        <w:spacing w:after="120"/>
      </w:pPr>
      <w:r>
        <w:t>GAS MEL ERING; SYSFEM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Symloo</w:t>
      </w:r>
    </w:p>
    <w:p>
      <w:pPr>
        <w:spacing w:after="120"/>
      </w:pPr>
      <w:r>
        <w:t>[istrihwliou</w:t>
      </w:r>
    </w:p>
    <w:p>
      <w:pPr>
        <w:spacing w:after="120"/>
      </w:pPr>
      <w:r>
        <w:t>Iivisor</w:t>
      </w:r>
    </w:p>
    <w:p>
      <w:pPr>
        <w:spacing w:after="120"/>
      </w:pPr>
      <w:r>
        <w:t>Ili</w:t>
      </w:r>
    </w:p>
    <w:p>
      <w:pPr>
        <w:spacing w:after="120"/>
      </w:pPr>
      <w:r>
        <w:t>(c; x u,)?</w:t>
      </w:r>
    </w:p>
    <w:p>
      <w:pPr>
        <w:spacing w:after="120"/>
      </w:pPr>
      <w:r>
        <w:t>of ('nccrtaiu(y</w:t>
      </w:r>
    </w:p>
    <w:p>
      <w:pPr>
        <w:spacing w:after="120"/>
      </w:pPr>
      <w:r>
        <w:t>%</w:t>
      </w:r>
    </w:p>
    <w:p>
      <w:pPr>
        <w:spacing w:after="120"/>
      </w:pPr>
      <w:r>
        <w:t>Ahsolule pressure</w:t>
      </w:r>
    </w:p>
    <w:p>
      <w:pPr>
        <w:spacing w:after="120"/>
      </w:pPr>
      <w:r>
        <w:t>(.060</w:t>
      </w:r>
    </w:p>
    <w:p>
      <w:pPr>
        <w:spacing w:after="120"/>
      </w:pPr>
      <w:r>
        <w:t>Nurmnal</w:t>
      </w:r>
    </w:p>
    <w:p>
      <w:pPr>
        <w:spacing w:after="120"/>
      </w:pPr>
      <w:r>
        <w:t>2,10)</w:t>
      </w:r>
    </w:p>
    <w:p>
      <w:pPr>
        <w:spacing w:after="120"/>
      </w:pPr>
      <w:r>
        <w:t>1,08993</w:t>
      </w:r>
    </w:p>
    <w:p>
      <w:pPr>
        <w:spacing w:after="120"/>
      </w:pPr>
      <w:r>
        <w:t>(),(13</w:t>
      </w:r>
    </w:p>
    <w:p>
      <w:pPr>
        <w:spacing w:after="120"/>
      </w:pPr>
      <w:r>
        <w:t>1,084;-(1}</w:t>
      </w:r>
    </w:p>
    <w:p>
      <w:pPr>
        <w:spacing w:after="120"/>
      </w:pPr>
      <w:r>
        <w:t>Icmperalure</w:t>
      </w:r>
    </w:p>
    <w:p>
      <w:pPr>
        <w:spacing w:after="120"/>
      </w:pPr>
      <w:r>
        <w:t>(),950</w:t>
      </w:r>
    </w:p>
    <w:p>
      <w:pPr>
        <w:spacing w:after="120"/>
      </w:pPr>
      <w:r>
        <w:t>Nornal</w:t>
      </w:r>
    </w:p>
    <w:p>
      <w:pPr>
        <w:spacing w:after="120"/>
      </w:pPr>
      <w:r>
        <w:t>2.(0</w:t>
      </w:r>
    </w:p>
    <w:p>
      <w:pPr>
        <w:spacing w:after="120"/>
      </w:pPr>
      <w:r>
        <w:t>4().(19158</w:t>
      </w:r>
    </w:p>
    <w:p>
      <w:pPr>
        <w:spacing w:after="120"/>
      </w:pPr>
      <w:r>
        <w:t>0,48</w:t>
      </w:r>
    </w:p>
    <w:p>
      <w:pPr>
        <w:spacing w:after="120"/>
      </w:pPr>
      <w:r>
        <w:t>1,891;-(}</w:t>
      </w:r>
    </w:p>
    <w:p>
      <w:pPr>
        <w:spacing w:after="120"/>
      </w:pPr>
      <w:r>
        <w:t>7</w:t>
      </w:r>
    </w:p>
    <w:p>
      <w:pPr>
        <w:spacing w:after="120"/>
      </w:pPr>
      <w:r>
        <w:t>[J:qualion of stale</w:t>
      </w:r>
    </w:p>
    <w:p>
      <w:pPr>
        <w:spacing w:after="120"/>
      </w:pPr>
      <w:r>
        <w:t>0,106)</w:t>
      </w:r>
    </w:p>
    <w:p>
      <w:pPr>
        <w:spacing w:after="120"/>
      </w:pPr>
      <w:r>
        <w:t>Normal</w:t>
      </w:r>
    </w:p>
    <w:p>
      <w:pPr>
        <w:spacing w:after="120"/>
      </w:pPr>
      <w:r>
        <w:t>2.(0</w:t>
      </w:r>
    </w:p>
    <w:p>
      <w:pPr>
        <w:spacing w:after="120"/>
      </w:pPr>
      <w:r>
        <w:t>1</w:t>
      </w:r>
    </w:p>
    <w:p>
      <w:pPr>
        <w:spacing w:after="120"/>
      </w:pPr>
      <w:r>
        <w:t>.o(1()</w:t>
      </w:r>
    </w:p>
    <w:p>
      <w:pPr>
        <w:spacing w:after="120"/>
      </w:pPr>
      <w:r>
        <w:t>() .(5</w:t>
      </w:r>
    </w:p>
    <w:p>
      <w:pPr>
        <w:spacing w:after="120"/>
      </w:pPr>
      <w:r>
        <w:t>2.501-(3</w:t>
      </w:r>
    </w:p>
    <w:p>
      <w:pPr>
        <w:spacing w:after="120"/>
      </w:pPr>
      <w:r>
        <w:t>('</w:t>
      </w:r>
    </w:p>
    <w:p>
      <w:pPr>
        <w:spacing w:after="120"/>
      </w:pPr>
      <w:r>
        <w:t>Methanc</w:t>
      </w:r>
    </w:p>
    <w:p>
      <w:pPr>
        <w:spacing w:after="120"/>
      </w:pPr>
      <w:r>
        <w:t>(1.034</w:t>
      </w:r>
    </w:p>
    <w:p>
      <w:pPr>
        <w:spacing w:after="120"/>
      </w:pPr>
      <w:r>
        <w:t>Normnal</w:t>
      </w:r>
    </w:p>
    <w:p>
      <w:pPr>
        <w:spacing w:after="120"/>
      </w:pPr>
      <w:r>
        <w:t>2.(W}</w:t>
      </w:r>
    </w:p>
    <w:p>
      <w:pPr>
        <w:spacing w:after="120"/>
      </w:pPr>
      <w:r>
        <w:t>{.,90386</w:t>
      </w:r>
    </w:p>
    <w:p>
      <w:pPr>
        <w:spacing w:after="120"/>
      </w:pPr>
      <w:r>
        <w:t>(}.02</w:t>
      </w:r>
    </w:p>
    <w:p>
      <w:pPr>
        <w:spacing w:after="120"/>
      </w:pPr>
      <w:r>
        <w:t>2.301</w:t>
      </w:r>
    </w:p>
    <w:p>
      <w:pPr>
        <w:spacing w:after="120"/>
      </w:pPr>
      <w:r>
        <w:t>N</w:t>
      </w:r>
    </w:p>
    <w:p>
      <w:pPr>
        <w:spacing w:after="120"/>
      </w:pPr>
      <w:r>
        <w:t>Nilrogen</w:t>
      </w:r>
    </w:p>
    <w:p>
      <w:pPr>
        <w:spacing w:after="120"/>
      </w:pPr>
      <w:r>
        <w:t>(2.358</w:t>
      </w:r>
    </w:p>
    <w:p>
      <w:pPr>
        <w:spacing w:after="120"/>
      </w:pPr>
      <w:r>
        <w:t>Numnal</w:t>
      </w:r>
    </w:p>
    <w:p>
      <w:pPr>
        <w:spacing w:after="120"/>
      </w:pPr>
      <w:r>
        <w:t>2.()()</w:t>
      </w:r>
    </w:p>
    <w:p>
      <w:pPr>
        <w:spacing w:after="120"/>
      </w:pPr>
      <w:r>
        <w:t>() ()6)7;6</w:t>
      </w:r>
    </w:p>
    <w:p>
      <w:pPr>
        <w:spacing w:after="120"/>
      </w:pPr>
      <w:r>
        <w:t>(1.18</w:t>
      </w:r>
    </w:p>
    <w:p>
      <w:pPr>
        <w:spacing w:after="120"/>
      </w:pPr>
      <w:r>
        <w:t>1.84F-06</w:t>
      </w:r>
    </w:p>
    <w:p>
      <w:pPr>
        <w:spacing w:after="120"/>
      </w:pPr>
      <w:r>
        <w:t>("()2</w:t>
      </w:r>
    </w:p>
    <w:p>
      <w:pPr>
        <w:spacing w:after="120"/>
      </w:pPr>
      <w:r>
        <w:t>'arhon [ioxidle</w:t>
      </w:r>
    </w:p>
    <w:p>
      <w:pPr>
        <w:spacing w:after="120"/>
      </w:pPr>
      <w:r>
        <w:t>{306</w:t>
      </w:r>
    </w:p>
    <w:p>
      <w:pPr>
        <w:spacing w:after="120"/>
      </w:pPr>
      <w:r>
        <w:t>Normal</w:t>
      </w:r>
    </w:p>
    <w:p>
      <w:pPr>
        <w:spacing w:after="120"/>
      </w:pPr>
      <w:r>
        <w:t>2.{0</w:t>
      </w:r>
    </w:p>
    <w:p>
      <w:pPr>
        <w:spacing w:after="120"/>
      </w:pPr>
      <w:r>
        <w:t>(1.()6,374</w:t>
      </w:r>
    </w:p>
    <w:p>
      <w:pPr>
        <w:spacing w:after="120"/>
      </w:pPr>
      <w:r>
        <w:t>{2.15</w:t>
      </w:r>
    </w:p>
    <w:p>
      <w:pPr>
        <w:spacing w:after="120"/>
      </w:pPr>
      <w:r>
        <w:t>9.521;-(5</w:t>
      </w:r>
    </w:p>
    <w:p>
      <w:pPr>
        <w:spacing w:after="120"/>
      </w:pPr>
      <w:r>
        <w:t>('</w:t>
      </w:r>
    </w:p>
    <w:p>
      <w:pPr>
        <w:spacing w:after="120"/>
      </w:pPr>
      <w:r>
        <w:t>lathane</w:t>
      </w:r>
    </w:p>
    <w:p>
      <w:pPr>
        <w:spacing w:after="120"/>
      </w:pPr>
      <w:r>
        <w:t>{).43}</w:t>
      </w:r>
    </w:p>
    <w:p>
      <w:pPr>
        <w:spacing w:after="120"/>
      </w:pPr>
      <w:r>
        <w:t>Normal</w:t>
      </w:r>
    </w:p>
    <w:p>
      <w:pPr>
        <w:spacing w:after="120"/>
      </w:pPr>
      <w:r>
        <w:t>2.()()</w:t>
      </w:r>
    </w:p>
    <w:p>
      <w:pPr>
        <w:spacing w:after="120"/>
      </w:pPr>
      <w:r>
        <w:t>().618757</w:t>
      </w:r>
    </w:p>
    <w:p>
      <w:pPr>
        <w:spacing w:after="120"/>
      </w:pPr>
      <w:r>
        <w:t>0).22</w:t>
      </w:r>
    </w:p>
    <w:p>
      <w:pPr>
        <w:spacing w:after="120"/>
      </w:pPr>
      <w:r>
        <w:t>3.6F-(14</w:t>
      </w:r>
    </w:p>
    <w:p>
      <w:pPr>
        <w:spacing w:after="120"/>
      </w:pPr>
      <w:r>
        <w:t>Frapane</w:t>
      </w:r>
    </w:p>
    <w:p>
      <w:pPr>
        <w:spacing w:after="120"/>
      </w:pPr>
      <w:r>
        <w:t>0.313</w:t>
      </w:r>
    </w:p>
    <w:p>
      <w:pPr>
        <w:spacing w:after="120"/>
      </w:pPr>
      <w:r>
        <w:t>Normal</w:t>
      </w:r>
    </w:p>
    <w:p>
      <w:pPr>
        <w:spacing w:after="120"/>
      </w:pPr>
      <w:r>
        <w:t>2.(o</w:t>
      </w:r>
    </w:p>
    <w:p>
      <w:pPr>
        <w:spacing w:after="120"/>
      </w:pPr>
      <w:r>
        <w:t>().(6617</w:t>
      </w:r>
    </w:p>
    <w:p>
      <w:pPr>
        <w:spacing w:after="120"/>
      </w:pPr>
      <w:r>
        <w:t>{).16</w:t>
      </w:r>
    </w:p>
    <w:p>
      <w:pPr>
        <w:spacing w:after="120"/>
      </w:pPr>
      <w:r>
        <w:t>1.(7[:-()4</w:t>
      </w:r>
    </w:p>
    <w:p>
      <w:pPr>
        <w:spacing w:after="120"/>
      </w:pPr>
      <w:r>
        <w:t>i( '</w:t>
      </w:r>
    </w:p>
    <w:p>
      <w:pPr>
        <w:spacing w:after="120"/>
      </w:pPr>
      <w:r>
        <w:t>i-Hutanc</w:t>
      </w:r>
    </w:p>
    <w:p>
      <w:pPr>
        <w:spacing w:after="120"/>
      </w:pPr>
      <w:r>
        <w:t>0,358</w:t>
      </w:r>
    </w:p>
    <w:p>
      <w:pPr>
        <w:spacing w:after="120"/>
      </w:pPr>
      <w:r>
        <w:t>Nortnal</w:t>
      </w:r>
    </w:p>
    <w:p>
      <w:pPr>
        <w:spacing w:after="120"/>
      </w:pPr>
      <w:r>
        <w:t>2,/16)</w:t>
      </w:r>
    </w:p>
    <w:p>
      <w:pPr>
        <w:spacing w:after="120"/>
      </w:pPr>
      <w:r>
        <w:t>().()2(1,12</w:t>
      </w:r>
    </w:p>
    <w:p>
      <w:pPr>
        <w:spacing w:after="120"/>
      </w:pPr>
      <w:r>
        <w:t>().48</w:t>
      </w:r>
    </w:p>
    <w:p>
      <w:pPr>
        <w:spacing w:after="120"/>
      </w:pPr>
      <w:r>
        <w:t>1.326:-()5</w:t>
      </w:r>
    </w:p>
    <w:p>
      <w:pPr>
        <w:spacing w:after="120"/>
      </w:pPr>
      <w:r>
        <w:t>ã( '</w:t>
      </w:r>
    </w:p>
    <w:p>
      <w:pPr>
        <w:spacing w:after="120"/>
      </w:pPr>
      <w:r>
        <w:t>n-Kutane</w:t>
      </w:r>
    </w:p>
    <w:p>
      <w:pPr>
        <w:spacing w:after="120"/>
      </w:pPr>
      <w:r>
        <w:t>().344</w:t>
      </w:r>
    </w:p>
    <w:p>
      <w:pPr>
        <w:spacing w:after="120"/>
      </w:pPr>
      <w:r>
        <w:t>Normnal</w:t>
      </w:r>
    </w:p>
    <w:p>
      <w:pPr>
        <w:spacing w:after="120"/>
      </w:pPr>
      <w:r>
        <w:t>2.()6)</w:t>
      </w:r>
    </w:p>
    <w:p>
      <w:pPr>
        <w:spacing w:after="120"/>
      </w:pPr>
      <w:r>
        <w:t>(1.(11850</w:t>
      </w:r>
    </w:p>
    <w:p>
      <w:pPr>
        <w:spacing w:after="120"/>
      </w:pPr>
      <w:r>
        <w:t>{). {7</w:t>
      </w:r>
    </w:p>
    <w:p>
      <w:pPr>
        <w:spacing w:after="120"/>
      </w:pPr>
      <w:r>
        <w:t>1.02F:-(15</w:t>
      </w:r>
    </w:p>
    <w:p>
      <w:pPr>
        <w:spacing w:after="120"/>
      </w:pPr>
      <w:r>
        <w:t>i-lentane</w:t>
      </w:r>
    </w:p>
    <w:p>
      <w:pPr>
        <w:spacing w:after="120"/>
      </w:pPr>
      <w:r>
        <w:t>(2.583</w:t>
      </w:r>
    </w:p>
    <w:p>
      <w:pPr>
        <w:spacing w:after="120"/>
      </w:pPr>
      <w:r>
        <w:t>Normal</w:t>
      </w:r>
    </w:p>
    <w:p>
      <w:pPr>
        <w:spacing w:after="120"/>
      </w:pPr>
      <w:r>
        <w:t>2.(10</w:t>
      </w:r>
    </w:p>
    <w:p>
      <w:pPr>
        <w:spacing w:after="120"/>
      </w:pPr>
      <w:r>
        <w:t>() .(1)778</w:t>
      </w:r>
    </w:p>
    <w:p>
      <w:pPr>
        <w:spacing w:after="120"/>
      </w:pPr>
      <w:r>
        <w:t>().29</w:t>
      </w:r>
    </w:p>
    <w:p>
      <w:pPr>
        <w:spacing w:after="120"/>
      </w:pPr>
      <w:r>
        <w:t>5.14/;-()6</w:t>
      </w:r>
    </w:p>
    <w:p>
      <w:pPr>
        <w:spacing w:after="120"/>
      </w:pPr>
      <w:r>
        <w:t>11(</w:t>
      </w:r>
    </w:p>
    <w:p>
      <w:pPr>
        <w:spacing w:after="120"/>
      </w:pPr>
      <w:r>
        <w:t>I-Pcnlane</w:t>
      </w:r>
    </w:p>
    <w:p>
      <w:pPr>
        <w:spacing w:after="120"/>
      </w:pPr>
      <w:r>
        <w:t>().674</w:t>
      </w:r>
    </w:p>
    <w:p>
      <w:pPr>
        <w:spacing w:after="120"/>
      </w:pPr>
      <w:r>
        <w:t>Nornnal</w:t>
      </w:r>
    </w:p>
    <w:p>
      <w:pPr>
        <w:spacing w:after="120"/>
      </w:pPr>
      <w:r>
        <w:t>2.()()</w:t>
      </w:r>
    </w:p>
    <w:p>
      <w:pPr>
        <w:spacing w:after="120"/>
      </w:pPr>
      <w:r>
        <w:t>(1.())4 79</w:t>
      </w:r>
    </w:p>
    <w:p>
      <w:pPr>
        <w:spacing w:after="120"/>
      </w:pPr>
      <w:r>
        <w:t>0.34</w:t>
      </w:r>
    </w:p>
    <w:p>
      <w:pPr>
        <w:spacing w:after="120"/>
      </w:pPr>
      <w:r>
        <w:t>2.60F;-(6</w:t>
      </w:r>
    </w:p>
    <w:p>
      <w:pPr>
        <w:spacing w:after="120"/>
      </w:pPr>
      <w:r>
        <w:t>1( '</w:t>
      </w:r>
    </w:p>
    <w:p>
      <w:pPr>
        <w:spacing w:after="120"/>
      </w:pPr>
      <w:r>
        <w:t>I-Hexane</w:t>
      </w:r>
    </w:p>
    <w:p>
      <w:pPr>
        <w:spacing w:after="120"/>
      </w:pPr>
      <w:r>
        <w:t>1046</w:t>
      </w:r>
    </w:p>
    <w:p>
      <w:pPr>
        <w:spacing w:after="120"/>
      </w:pPr>
      <w:r>
        <w:t>Normnal</w:t>
      </w:r>
    </w:p>
    <w:p>
      <w:pPr>
        <w:spacing w:after="120"/>
      </w:pPr>
      <w:r>
        <w:t>2.(11</w:t>
      </w:r>
    </w:p>
    <w:p>
      <w:pPr>
        <w:spacing w:after="120"/>
      </w:pPr>
      <w:r>
        <w:t>(}.{162876</w:t>
      </w:r>
    </w:p>
    <w:p>
      <w:pPr>
        <w:spacing w:after="120"/>
      </w:pPr>
      <w:r>
        <w:t>(,52</w:t>
      </w:r>
    </w:p>
    <w:p>
      <w:pPr>
        <w:spacing w:after="120"/>
      </w:pPr>
      <w:r>
        <w:t>2J0F:-(5</w:t>
      </w:r>
    </w:p>
    <w:p>
      <w:pPr>
        <w:spacing w:after="120"/>
      </w:pPr>
      <w:r>
        <w:t>"(7a)</w:t>
      </w:r>
    </w:p>
    <w:p>
      <w:pPr>
        <w:spacing w:after="120"/>
      </w:pPr>
      <w:r>
        <w:t>('ohined standlara uncextainly</w:t>
      </w:r>
    </w:p>
    <w:p>
      <w:pPr>
        <w:spacing w:after="120"/>
      </w:pPr>
      <w:r>
        <w:t>8</w:t>
      </w:r>
    </w:p>
    <w:p>
      <w:pPr>
        <w:spacing w:after="120"/>
      </w:pPr>
      <w:r>
        <w:t>Normnal</w:t>
      </w:r>
    </w:p>
    <w:p>
      <w:pPr>
        <w:spacing w:after="120"/>
      </w:pPr>
      <w:r>
        <w:t>@2</w:t>
      </w:r>
    </w:p>
    <w:p>
      <w:pPr>
        <w:spacing w:after="120"/>
      </w:pPr>
      <w:r>
        <w:t>(.180</w:t>
      </w:r>
    </w:p>
    <w:p>
      <w:pPr>
        <w:spacing w:after="120"/>
      </w:pPr>
      <w:r>
        <w:t>@M</w:t>
      </w:r>
    </w:p>
    <w:p>
      <w:pPr>
        <w:spacing w:after="120"/>
      </w:pPr>
      <w:r>
        <w:t>MW7/)</w:t>
      </w:r>
    </w:p>
    <w:p>
      <w:pPr>
        <w:spacing w:after="120"/>
      </w:pPr>
      <w:r>
        <w:t>Ffxpanled umcerlainty</w:t>
      </w:r>
    </w:p>
    <w:p>
      <w:pPr>
        <w:spacing w:after="120"/>
      </w:pPr>
      <w:r>
        <w:t>#BsxtdNormal (k-2)</w:t>
      </w:r>
    </w:p>
    <w:p>
      <w:pPr>
        <w:spacing w:after="120"/>
      </w:pPr>
      <w:r>
        <w:t>2,(10</w:t>
      </w:r>
    </w:p>
    <w:p>
      <w:pPr>
        <w:spacing w:after="120"/>
      </w:pPr>
      <w:r>
        <w:t>(228x229</w:t>
      </w:r>
    </w:p>
    <w:p>
      <w:pPr>
        <w:spacing w:after="120"/>
      </w:pPr>
      <w:r>
        <w:t>0,16</w:t>
      </w:r>
    </w:p>
    <w:p>
      <w:pPr>
        <w:spacing w:after="120"/>
      </w:pPr>
      <w:r>
        <w:t>@2</w:t>
      </w:r>
    </w:p>
    <w:p>
      <w:pPr>
        <w:spacing w:after="120"/>
      </w:pPr>
      <w:r>
        <w:t>[ensit?' calculaledl iu accordance with A(A8 [992</w:t>
      </w:r>
    </w:p>
    <w:p>
      <w:pPr>
        <w:spacing w:after="120"/>
      </w:pPr>
      <w:r>
        <w:t>Scusilicilr_cocllicicnt_calculatiun</w:t>
      </w:r>
    </w:p>
    <w:p>
      <w:pPr>
        <w:spacing w:after="120"/>
      </w:pPr>
      <w:r>
        <w:t>(n/onent</w:t>
      </w:r>
    </w:p>
    <w:p>
      <w:pPr>
        <w:spacing w:after="120"/>
      </w:pPr>
      <w:r>
        <w:t>('nl pas</w:t>
      </w:r>
    </w:p>
    <w:p>
      <w:pPr>
        <w:spacing w:after="120"/>
      </w:pPr>
      <w:r>
        <w:t>('alibration</w:t>
      </w:r>
    </w:p>
    <w:p>
      <w:pPr>
        <w:spacing w:after="120"/>
      </w:pPr>
      <w:r>
        <w:t>'hrouat</w:t>
      </w:r>
    </w:p>
    <w:p>
      <w:pPr>
        <w:spacing w:after="120"/>
      </w:pPr>
      <w:r>
        <w:t>('otnhined</w:t>
      </w:r>
    </w:p>
    <w:p>
      <w:pPr>
        <w:spacing w:after="120"/>
      </w:pPr>
      <w:r>
        <w:t>Value</w:t>
      </w:r>
    </w:p>
    <w:p>
      <w:pPr>
        <w:spacing w:after="120"/>
      </w:pPr>
      <w:r>
        <w:t>Incc lainly'</w:t>
      </w:r>
    </w:p>
    <w:p>
      <w:pPr>
        <w:spacing w:after="120"/>
      </w:pPr>
      <w:r>
        <w:t>Tolcrance</w:t>
      </w:r>
    </w:p>
    <w:p>
      <w:pPr>
        <w:spacing w:after="120"/>
      </w:pPr>
      <w:r>
        <w:t>Rcpeatahilit"'</w:t>
      </w:r>
    </w:p>
    <w:p>
      <w:pPr>
        <w:spacing w:after="120"/>
      </w:pPr>
      <w:r>
        <w:t>(ncerlaimy</w:t>
      </w:r>
    </w:p>
    <w:p>
      <w:pPr>
        <w:spacing w:after="120"/>
      </w:pPr>
      <w:r>
        <w:t>0/</w:t>
      </w:r>
    </w:p>
    <w:p>
      <w:pPr>
        <w:spacing w:after="120"/>
      </w:pPr>
      <w:r>
        <w:t>@</w:t>
      </w:r>
    </w:p>
    <w:p>
      <w:pPr>
        <w:spacing w:after="120"/>
      </w:pPr>
      <w:r>
        <w:t>P</w:t>
      </w:r>
    </w:p>
    <w:p>
      <w:pPr>
        <w:spacing w:after="120"/>
      </w:pPr>
      <w:r>
        <w:t>9</w:t>
      </w:r>
    </w:p>
    <w:p>
      <w:pPr>
        <w:spacing w:after="120"/>
      </w:pPr>
      <w:r>
        <w:t>0.88RI}</w:t>
      </w:r>
    </w:p>
    <w:p>
      <w:pPr>
        <w:spacing w:after="120"/>
      </w:pPr>
      <w:r>
        <w:t>{2.2.16</w:t>
      </w:r>
    </w:p>
    <w:p>
      <w:pPr>
        <w:spacing w:after="120"/>
      </w:pPr>
      <w:r>
        <w:t>(19</w:t>
      </w:r>
    </w:p>
    <w:p>
      <w:pPr>
        <w:spacing w:after="120"/>
      </w:pPr>
      <w:r>
        <w:t>(1,6)2</w:t>
      </w:r>
    </w:p>
    <w:p>
      <w:pPr>
        <w:spacing w:after="120"/>
      </w:pPr>
      <w:r>
        <w:t>(}.413 36</w:t>
      </w:r>
    </w:p>
    <w:p>
      <w:pPr>
        <w:spacing w:after="120"/>
      </w:pPr>
      <w:r>
        <w:t>0.90,386 {</w:t>
      </w:r>
    </w:p>
    <w:p>
      <w:pPr>
        <w:spacing w:after="120"/>
      </w:pPr>
      <w:r>
        <w:t>"</w:t>
      </w:r>
    </w:p>
    <w:p>
      <w:pPr>
        <w:spacing w:after="120"/>
      </w:pPr>
      <w:r>
        <w:t>0.0(48</w:t>
      </w:r>
    </w:p>
    <w:p>
      <w:pPr>
        <w:spacing w:after="120"/>
      </w:pPr>
      <w:r>
        <w:t>12.35(6</w:t>
      </w:r>
    </w:p>
    <w:p>
      <w:pPr>
        <w:spacing w:after="120"/>
      </w:pPr>
      <w:r>
        <w:t>() ()</w:t>
      </w:r>
    </w:p>
    <w:p>
      <w:pPr>
        <w:spacing w:after="120"/>
      </w:pPr>
      <w:r>
        <w:t>(1(12</w:t>
      </w:r>
    </w:p>
    <w:p>
      <w:pPr>
        <w:spacing w:after="120"/>
      </w:pPr>
      <w:r>
        <w:t>(1.3584</w:t>
      </w:r>
    </w:p>
    <w:p>
      <w:pPr>
        <w:spacing w:after="120"/>
      </w:pPr>
      <w:r>
        <w:t>(}.()756 (</w:t>
      </w:r>
    </w:p>
    <w:p>
      <w:pPr>
        <w:spacing w:after="120"/>
      </w:pPr>
      <w:r>
        <w:t>('</w:t>
      </w:r>
    </w:p>
    <w:p>
      <w:pPr>
        <w:spacing w:after="120"/>
      </w:pPr>
      <w:r>
        <w:t>2,</w:t>
      </w:r>
    </w:p>
    <w:p>
      <w:pPr>
        <w:spacing w:after="120"/>
      </w:pPr>
      <w:r>
        <w:t>(./1246</w:t>
      </w:r>
    </w:p>
    <w:p>
      <w:pPr>
        <w:spacing w:after="120"/>
      </w:pPr>
      <w:r>
        <w:t>{.2891</w:t>
      </w:r>
    </w:p>
    <w:p>
      <w:pPr>
        <w:spacing w:after="120"/>
      </w:pPr>
      <w:r>
        <w:t>0).14</w:t>
      </w:r>
    </w:p>
    <w:p>
      <w:pPr>
        <w:spacing w:after="120"/>
      </w:pPr>
      <w:r>
        <w:t>()2</w:t>
      </w:r>
    </w:p>
    <w:p>
      <w:pPr>
        <w:spacing w:after="120"/>
      </w:pPr>
      <w:r>
        <w:t>{2.36162</w:t>
      </w:r>
    </w:p>
    <w:p>
      <w:pPr>
        <w:spacing w:after="120"/>
      </w:pPr>
      <w:r>
        <w:t>(}.()6.8737</w:t>
      </w:r>
    </w:p>
    <w:p>
      <w:pPr>
        <w:spacing w:after="120"/>
      </w:pPr>
      <w:r>
        <w:t>61.0448</w:t>
      </w:r>
    </w:p>
    <w:p>
      <w:pPr>
        <w:spacing w:after="120"/>
      </w:pPr>
      <w:r>
        <w:t>(2.3791</w:t>
      </w:r>
    </w:p>
    <w:p>
      <w:pPr>
        <w:spacing w:after="120"/>
      </w:pPr>
      <w:r>
        <w:t>61.18</w:t>
      </w:r>
    </w:p>
    <w:p>
      <w:pPr>
        <w:spacing w:after="120"/>
      </w:pPr>
      <w:r>
        <w:t>{4.12</w:t>
      </w:r>
    </w:p>
    <w:p>
      <w:pPr>
        <w:spacing w:after="120"/>
      </w:pPr>
      <w:r>
        <w:t>{2.4.332</w:t>
      </w:r>
    </w:p>
    <w:p>
      <w:pPr>
        <w:spacing w:after="120"/>
      </w:pPr>
      <w:r>
        <w:t>{2.698757}</w:t>
      </w:r>
    </w:p>
    <w:p>
      <w:pPr>
        <w:spacing w:after="120"/>
      </w:pPr>
      <w:r>
        <w:t>4</w:t>
      </w:r>
    </w:p>
    <w:p>
      <w:pPr>
        <w:spacing w:after="120"/>
      </w:pPr>
      <w:r>
        <w:t>0.0232</w:t>
      </w:r>
    </w:p>
    <w:p>
      <w:pPr>
        <w:spacing w:after="120"/>
      </w:pPr>
      <w:r>
        <w:t>().2970</w:t>
      </w:r>
    </w:p>
    <w:p>
      <w:pPr>
        <w:spacing w:after="120"/>
      </w:pPr>
      <w:r>
        <w:t>02.098</w:t>
      </w:r>
    </w:p>
    <w:p>
      <w:pPr>
        <w:spacing w:after="120"/>
      </w:pPr>
      <w:r>
        <w:t>{2.)2</w:t>
      </w:r>
    </w:p>
    <w:p>
      <w:pPr>
        <w:spacing w:after="120"/>
      </w:pPr>
      <w:r>
        <w:t>().31.33</w:t>
      </w:r>
    </w:p>
    <w:p>
      <w:pPr>
        <w:spacing w:after="120"/>
      </w:pPr>
      <w:r>
        <w:t>{2.(66172</w:t>
      </w:r>
    </w:p>
    <w:p>
      <w:pPr>
        <w:spacing w:after="120"/>
      </w:pPr>
      <w:r>
        <w:t>11,6 )</w:t>
      </w:r>
    </w:p>
    <w:p>
      <w:pPr>
        <w:spacing w:after="120"/>
      </w:pPr>
      <w:r>
        <w:t>(tif )n</w:t>
      </w:r>
    </w:p>
    <w:p>
      <w:pPr>
        <w:spacing w:after="120"/>
      </w:pPr>
      <w:r>
        <w:t>(ifi|</w:t>
      </w:r>
    </w:p>
    <w:p>
      <w:pPr>
        <w:spacing w:after="120"/>
      </w:pPr>
      <w:r>
        <w:t>1W4}</w:t>
      </w:r>
    </w:p>
    <w:p>
      <w:pPr>
        <w:spacing w:after="120"/>
      </w:pPr>
      <w:r>
        <w:t>Nnt</w:t>
      </w:r>
    </w:p>
    <w:p>
      <w:pPr>
        <w:spacing w:after="120"/>
      </w:pPr>
      <w:r>
        <w:t>(WH(6}</w:t>
      </w:r>
    </w:p>
    <w:p>
      <w:pPr>
        <w:spacing w:after="120"/>
      </w:pPr>
      <w:r>
        <w:t>(WMiti(M M1</w:t>
      </w:r>
    </w:p>
    <w:p>
      <w:pPr>
        <w:spacing w:after="120"/>
      </w:pPr>
      <w:r>
        <w:t>Il,$</w:t>
      </w:r>
    </w:p>
    <w:p>
      <w:pPr>
        <w:spacing w:after="120"/>
      </w:pPr>
      <w:r>
        <w:t>((1ÍJ6</w:t>
      </w:r>
    </w:p>
    <w:p>
      <w:pPr>
        <w:spacing w:after="120"/>
      </w:pPr>
      <w:r>
        <w:t>(litin)</w:t>
      </w:r>
    </w:p>
    <w:p>
      <w:pPr>
        <w:spacing w:after="120"/>
      </w:pPr>
      <w:r>
        <w:t>61,661</w:t>
      </w:r>
    </w:p>
    <w:p>
      <w:pPr>
        <w:spacing w:after="120"/>
      </w:pPr>
      <w:r>
        <w:t>()()tn)</w:t>
      </w:r>
    </w:p>
    <w:p>
      <w:pPr>
        <w:spacing w:after="120"/>
      </w:pPr>
      <w:r>
        <w:t>NdatitM |6)</w:t>
      </w:r>
    </w:p>
    <w:p>
      <w:pPr>
        <w:spacing w:after="120"/>
      </w:pPr>
      <w:r>
        <w:t>M</w:t>
      </w:r>
    </w:p>
    <w:p>
      <w:pPr>
        <w:spacing w:after="120"/>
      </w:pPr>
      <w:r>
        <w:t>(WỆWHnN</w:t>
      </w:r>
    </w:p>
    <w:p>
      <w:pPr>
        <w:spacing w:after="120"/>
      </w:pPr>
      <w:r>
        <w:t>Oit</w:t>
      </w:r>
    </w:p>
    <w:p>
      <w:pPr>
        <w:spacing w:after="120"/>
      </w:pPr>
      <w:r>
        <w:t>Mc/</w:t>
      </w:r>
    </w:p>
    <w:p>
      <w:pPr>
        <w:spacing w:after="120"/>
      </w:pPr>
      <w:r>
        <w:t>(Vait)tn}</w:t>
      </w:r>
    </w:p>
    <w:p>
      <w:pPr>
        <w:spacing w:after="120"/>
      </w:pPr>
      <w:r>
        <w:t>H(wn4I()n</w:t>
      </w:r>
    </w:p>
    <w:p>
      <w:pPr>
        <w:spacing w:after="120"/>
      </w:pPr>
      <w:r>
        <w:t>0</w:t>
      </w:r>
    </w:p>
    <w:p>
      <w:pPr>
        <w:spacing w:after="120"/>
      </w:pPr>
      <w:r>
        <w:t>(')</w:t>
      </w:r>
    </w:p>
    <w:p>
      <w:pPr>
        <w:spacing w:after="120"/>
      </w:pPr>
      <w:r>
        <w:t>fjati</w:t>
      </w:r>
    </w:p>
    <w:p>
      <w:pPr>
        <w:spacing w:after="120"/>
      </w:pPr>
      <w:r>
        <w:t>1 (itm |</w:t>
      </w:r>
    </w:p>
    <w:p>
      <w:pPr>
        <w:spacing w:after="120"/>
      </w:pPr>
      <w:r>
        <w:t>I(}</w:t>
      </w:r>
    </w:p>
    <w:p>
      <w:pPr>
        <w:spacing w:after="120"/>
      </w:pPr>
      <w:r>
        <w:t>((nt}</w:t>
      </w:r>
    </w:p>
    <w:p>
      <w:pPr>
        <w:spacing w:after="120"/>
      </w:pPr>
      <w:r>
        <w:t>WLooftemaf1</w:t>
      </w:r>
    </w:p>
    <w:p>
      <w:pPr>
        <w:spacing w:after="120"/>
      </w:pPr>
      <w:r>
        <w:t>),</w:t>
      </w:r>
    </w:p>
    <w:p>
      <w:pPr>
        <w:spacing w:after="120"/>
      </w:pPr>
      <w:r>
        <w:t>fi (aan/i</w:t>
      </w:r>
    </w:p>
    <w:p>
      <w:pPr>
        <w:spacing w:after="120"/>
      </w:pPr>
      <w:r>
        <w:t>Olnh(wit</w:t>
      </w:r>
    </w:p>
    <w:p>
      <w:pPr>
        <w:spacing w:after="120"/>
      </w:pPr>
      <w:r>
        <w:t>!n/</w:t>
      </w:r>
    </w:p>
    <w:p>
      <w:pPr>
        <w:spacing w:after="120"/>
      </w:pPr>
      <w:r>
        <w:t>I/1/}</w:t>
      </w:r>
    </w:p>
    <w:p>
      <w:pPr>
        <w:spacing w:after="120"/>
      </w:pPr>
      <w:r>
        <w:t>!lM/1(1t}</w:t>
      </w:r>
    </w:p>
    <w:p>
      <w:pPr>
        <w:spacing w:after="120"/>
      </w:pPr>
      <w:r>
        <w:t>WUWfteWJi )</w:t>
      </w:r>
    </w:p>
    <w:p>
      <w:pPr>
        <w:spacing w:after="120"/>
      </w:pPr>
      <w:r>
        <w:t>i(`</w:t>
      </w:r>
    </w:p>
    <w:p>
      <w:pPr>
        <w:spacing w:after="120"/>
      </w:pPr>
      <w:r>
        <w:t>{1.0054</w:t>
      </w:r>
    </w:p>
    <w:p>
      <w:pPr>
        <w:spacing w:after="120"/>
      </w:pPr>
      <w:r>
        <w:t>(2.13,.3</w:t>
      </w:r>
    </w:p>
    <w:p>
      <w:pPr>
        <w:spacing w:after="120"/>
      </w:pPr>
      <w:r>
        <w:t>(</w:t>
      </w:r>
    </w:p>
    <w:p>
      <w:pPr>
        <w:spacing w:after="120"/>
      </w:pPr>
      <w:r>
        <w:t>11</w:t>
      </w:r>
    </w:p>
    <w:p>
      <w:pPr>
        <w:spacing w:after="120"/>
      </w:pPr>
      <w:r>
        <w:t>0),(12</w:t>
      </w:r>
    </w:p>
    <w:p>
      <w:pPr>
        <w:spacing w:after="120"/>
      </w:pPr>
      <w:r>
        <w:t>(1.3577</w:t>
      </w:r>
    </w:p>
    <w:p>
      <w:pPr>
        <w:spacing w:after="120"/>
      </w:pPr>
      <w:r>
        <w:t>0).(120,32}</w:t>
      </w:r>
    </w:p>
    <w:p>
      <w:pPr>
        <w:spacing w:after="120"/>
      </w:pPr>
      <w:r>
        <w:t>n( '</w:t>
      </w:r>
    </w:p>
    <w:p>
      <w:pPr>
        <w:spacing w:after="120"/>
      </w:pPr>
      <w:r>
        <w:t>{),Oa50</w:t>
      </w:r>
    </w:p>
    <w:p>
      <w:pPr>
        <w:spacing w:after="120"/>
      </w:pPr>
      <w:r>
        <w:t>{13228</w:t>
      </w:r>
    </w:p>
    <w:p>
      <w:pPr>
        <w:spacing w:after="120"/>
      </w:pPr>
      <w:r>
        <w:t>().10</w:t>
      </w:r>
    </w:p>
    <w:p>
      <w:pPr>
        <w:spacing w:after="120"/>
      </w:pPr>
      <w:r>
        <w:t>(1(2</w:t>
      </w:r>
    </w:p>
    <w:p>
      <w:pPr>
        <w:spacing w:after="120"/>
      </w:pPr>
      <w:r>
        <w:t>(1,.7438</w:t>
      </w:r>
    </w:p>
    <w:p>
      <w:pPr>
        <w:spacing w:after="120"/>
      </w:pPr>
      <w:r>
        <w:t>(,(1RS([</w:t>
      </w:r>
    </w:p>
    <w:p>
      <w:pPr>
        <w:spacing w:after="120"/>
      </w:pPr>
      <w:r>
        <w:t>i( `</w:t>
      </w:r>
    </w:p>
    <w:p>
      <w:pPr>
        <w:spacing w:after="120"/>
      </w:pPr>
      <w:r>
        <w:t>(1.(6 $</w:t>
      </w:r>
    </w:p>
    <w:p>
      <w:pPr>
        <w:spacing w:after="120"/>
      </w:pPr>
      <w:r>
        <w:t>6).5668</w:t>
      </w:r>
    </w:p>
    <w:p>
      <w:pPr>
        <w:spacing w:after="120"/>
      </w:pPr>
      <w:r>
        <w:t>() .(12</w:t>
      </w:r>
    </w:p>
    <w:p>
      <w:pPr>
        <w:spacing w:after="120"/>
      </w:pPr>
      <w:r>
        <w:t>(2.58.34</w:t>
      </w:r>
    </w:p>
    <w:p>
      <w:pPr>
        <w:spacing w:after="120"/>
      </w:pPr>
      <w:r>
        <w:t>(1.(96)7778</w:t>
      </w:r>
    </w:p>
    <w:p>
      <w:pPr>
        <w:spacing w:after="120"/>
      </w:pPr>
      <w:r>
        <w:t>Calctlal</w:t>
      </w:r>
    </w:p>
    <w:p>
      <w:pPr>
        <w:spacing w:after="120"/>
      </w:pPr>
      <w:r>
        <w:t>11(</w:t>
      </w:r>
    </w:p>
    <w:p>
      <w:pPr>
        <w:spacing w:after="120"/>
      </w:pPr>
      <w:r>
        <w:t>( .(16 10</w:t>
      </w:r>
    </w:p>
    <w:p>
      <w:pPr>
        <w:spacing w:after="120"/>
      </w:pPr>
      <w:r>
        <w:t>N)_u50</w:t>
      </w:r>
    </w:p>
    <w:p>
      <w:pPr>
        <w:spacing w:after="120"/>
      </w:pPr>
      <w:r>
        <w:t>(1Z</w:t>
      </w:r>
    </w:p>
    <w:p>
      <w:pPr>
        <w:spacing w:after="120"/>
      </w:pPr>
      <w:r>
        <w:t>(1()2</w:t>
      </w:r>
    </w:p>
    <w:p>
      <w:pPr>
        <w:spacing w:after="120"/>
      </w:pPr>
      <w:r>
        <w:t>().6737</w:t>
      </w:r>
    </w:p>
    <w:p>
      <w:pPr>
        <w:spacing w:after="120"/>
      </w:pPr>
      <w:r>
        <w:t>(1(() 789</w:t>
      </w:r>
    </w:p>
    <w:p>
      <w:pPr>
        <w:spacing w:after="120"/>
      </w:pPr>
      <w:r>
        <w:t>1( `</w:t>
      </w:r>
    </w:p>
    <w:p>
      <w:pPr>
        <w:spacing w:after="120"/>
      </w:pPr>
      <w:r>
        <w:t>0,0015</w:t>
      </w:r>
    </w:p>
    <w:p>
      <w:pPr>
        <w:spacing w:after="120"/>
      </w:pPr>
      <w:r>
        <w:t>1,(1430</w:t>
      </w:r>
    </w:p>
    <w:p>
      <w:pPr>
        <w:spacing w:after="120"/>
      </w:pPr>
      <w:r>
        <w:t>0.)7</w:t>
      </w:r>
    </w:p>
    <w:p>
      <w:pPr>
        <w:spacing w:after="120"/>
      </w:pPr>
      <w:r>
        <w:t>{2.)2</w:t>
      </w:r>
    </w:p>
    <w:p>
      <w:pPr>
        <w:spacing w:after="120"/>
      </w:pPr>
      <w:r>
        <w:t>1.41459</w:t>
      </w:r>
    </w:p>
    <w:p>
      <w:pPr>
        <w:spacing w:after="120"/>
      </w:pPr>
      <w:r>
        <w:t>(1.690876()</w:t>
      </w:r>
    </w:p>
    <w:p>
      <w:pPr>
        <w:spacing w:after="120"/>
      </w:pPr>
      <w:r>
        <w:t>11(</w:t>
      </w:r>
    </w:p>
    <w:p>
      <w:pPr>
        <w:spacing w:after="120"/>
      </w:pPr>
      <w:r>
        <w:t>((htman</w:t>
      </w:r>
    </w:p>
    <w:p>
      <w:pPr>
        <w:spacing w:after="120"/>
      </w:pPr>
      <w:r>
        <w:t>(h)fi</w:t>
      </w:r>
    </w:p>
    <w:p>
      <w:pPr>
        <w:spacing w:after="120"/>
      </w:pPr>
      <w:r>
        <w:t>4'()n}</w:t>
      </w:r>
    </w:p>
    <w:p>
      <w:pPr>
        <w:spacing w:after="120"/>
      </w:pPr>
      <w:r>
        <w:t>N(nn</w:t>
      </w:r>
    </w:p>
    <w:p>
      <w:pPr>
        <w:spacing w:after="120"/>
      </w:pPr>
      <w:r>
        <w:t>{M 'Mi</w:t>
      </w:r>
    </w:p>
    <w:p>
      <w:pPr>
        <w:spacing w:after="120"/>
      </w:pPr>
      <w:r>
        <w:t>(lMh i())6</w:t>
      </w:r>
    </w:p>
    <w:p>
      <w:pPr>
        <w:spacing w:after="120"/>
      </w:pPr>
      <w:r>
        <w:t>11( `</w:t>
      </w:r>
    </w:p>
    <w:p>
      <w:pPr>
        <w:spacing w:after="120"/>
      </w:pPr>
      <w:r>
        <w:t>NL(Io</w:t>
      </w:r>
    </w:p>
    <w:p>
      <w:pPr>
        <w:spacing w:after="120"/>
      </w:pPr>
      <w:r>
        <w:t>tndtdi</w:t>
      </w:r>
    </w:p>
    <w:p>
      <w:pPr>
        <w:spacing w:after="120"/>
      </w:pPr>
      <w:r>
        <w:t>/1,414}</w:t>
      </w:r>
    </w:p>
    <w:p>
      <w:pPr>
        <w:spacing w:after="120"/>
      </w:pPr>
      <w:r>
        <w:t>11(}</w:t>
      </w:r>
    </w:p>
    <w:p>
      <w:pPr>
        <w:spacing w:after="120"/>
      </w:pPr>
      <w:r>
        <w:t>{&gt; WJt)(</w:t>
      </w:r>
    </w:p>
    <w:p>
      <w:pPr>
        <w:spacing w:after="120"/>
      </w:pPr>
      <w:r>
        <w:t>{WMMMM</w:t>
      </w:r>
    </w:p>
    <w:p>
      <w:pPr>
        <w:spacing w:after="120"/>
      </w:pPr>
      <w:r>
        <w:t>11(</w:t>
      </w:r>
    </w:p>
    <w:p>
      <w:pPr>
        <w:spacing w:after="120"/>
      </w:pPr>
      <w:r>
        <w:t>O(rh)o</w:t>
      </w:r>
    </w:p>
    <w:p>
      <w:pPr>
        <w:spacing w:after="120"/>
      </w:pPr>
      <w:r>
        <w:t>(oh)tg</w:t>
      </w:r>
    </w:p>
    <w:p>
      <w:pPr>
        <w:spacing w:after="120"/>
      </w:pPr>
      <w:r>
        <w:t>114n</w:t>
      </w:r>
    </w:p>
    <w:p>
      <w:pPr>
        <w:spacing w:after="120"/>
      </w:pPr>
      <w:r>
        <w:t>NUAt)</w:t>
      </w:r>
    </w:p>
    <w:p>
      <w:pPr>
        <w:spacing w:after="120"/>
      </w:pPr>
      <w:r>
        <w:t>(</w:t>
      </w:r>
    </w:p>
    <w:p>
      <w:pPr>
        <w:spacing w:after="120"/>
      </w:pPr>
      <w:r>
        <w:t>?h)iM}</w:t>
      </w:r>
    </w:p>
    <w:p>
      <w:pPr>
        <w:spacing w:after="120"/>
      </w:pPr>
      <w:r>
        <w:t>{WMVitM i6</w:t>
      </w:r>
    </w:p>
    <w:p>
      <w:pPr>
        <w:spacing w:after="120"/>
      </w:pPr>
      <w:r>
        <w:t>11(</w:t>
      </w:r>
    </w:p>
    <w:p>
      <w:pPr>
        <w:spacing w:after="120"/>
      </w:pPr>
      <w:r>
        <w:t xml:space="preserve">ilMI 2f </w:t>
      </w:r>
    </w:p>
    <w:p>
      <w:pPr>
        <w:spacing w:after="120"/>
      </w:pPr>
      <w:r>
        <w:t>U{iii</w:t>
      </w:r>
    </w:p>
    <w:p>
      <w:pPr>
        <w:spacing w:after="120"/>
      </w:pPr>
      <w:r>
        <w:t>FAh</w:t>
      </w:r>
    </w:p>
    <w:p>
      <w:pPr>
        <w:spacing w:after="120"/>
      </w:pPr>
      <w:r>
        <w:t>FfIỆ}</w:t>
      </w:r>
    </w:p>
    <w:p>
      <w:pPr>
        <w:spacing w:after="120"/>
      </w:pPr>
      <w:r>
        <w:t>(4Ic)</w:t>
      </w:r>
    </w:p>
    <w:p>
      <w:pPr>
        <w:spacing w:after="120"/>
      </w:pPr>
      <w:r>
        <w:t>(WMficM</w:t>
      </w:r>
    </w:p>
    <w:p>
      <w:pPr>
        <w:spacing w:after="120"/>
      </w:pPr>
      <w:r>
        <w:t>1f;</w:t>
      </w:r>
    </w:p>
    <w:p>
      <w:pPr>
        <w:spacing w:after="120"/>
      </w:pPr>
      <w:r>
        <w:t>Tle</w:t>
      </w:r>
    </w:p>
    <w:p>
      <w:pPr>
        <w:spacing w:after="120"/>
      </w:pPr>
      <w:r>
        <w:t>(fh ifi</w:t>
      </w:r>
    </w:p>
    <w:p>
      <w:pPr>
        <w:spacing w:after="120"/>
      </w:pPr>
      <w:r>
        <w:t>1</w:t>
      </w:r>
    </w:p>
    <w:p>
      <w:pPr>
        <w:spacing w:after="120"/>
      </w:pPr>
      <w:r>
        <w:t>Auhm 1</w:t>
      </w:r>
    </w:p>
    <w:p>
      <w:pPr>
        <w:spacing w:after="120"/>
      </w:pPr>
      <w:r>
        <w:t>7i4/</w:t>
      </w:r>
    </w:p>
    <w:p>
      <w:pPr>
        <w:spacing w:after="120"/>
      </w:pPr>
      <w:r>
        <w:t>116nt</w:t>
      </w:r>
    </w:p>
    <w:p>
      <w:pPr>
        <w:spacing w:after="120"/>
      </w:pPr>
      <w:r>
        <w:t>(W ựfIt}</w:t>
      </w:r>
    </w:p>
    <w:p>
      <w:pPr>
        <w:spacing w:after="120"/>
      </w:pPr>
      <w:r>
        <w:t>4</w:t>
      </w:r>
    </w:p>
    <w:p>
      <w:pPr>
        <w:spacing w:after="120"/>
      </w:pPr>
      <w:r>
        <w:t>(4J 161 41</w:t>
      </w:r>
    </w:p>
    <w:p>
      <w:pPr>
        <w:spacing w:after="120"/>
      </w:pPr>
      <w:r>
        <w:t>Ar</w:t>
      </w:r>
    </w:p>
    <w:p>
      <w:pPr>
        <w:spacing w:after="120"/>
      </w:pPr>
      <w:r>
        <w:t>(LỰl(MD</w:t>
      </w:r>
    </w:p>
    <w:p>
      <w:pPr>
        <w:spacing w:after="120"/>
      </w:pPr>
      <w:r>
        <w:t>1</w:t>
      </w:r>
    </w:p>
    <w:p>
      <w:pPr>
        <w:spacing w:after="120"/>
      </w:pPr>
      <w:r>
        <w:t>(MM)+</w:t>
      </w:r>
    </w:p>
    <w:p>
      <w:pPr>
        <w:spacing w:after="120"/>
      </w:pPr>
      <w:r>
        <w:t>14i</w:t>
      </w:r>
    </w:p>
    <w:p>
      <w:pPr>
        <w:spacing w:after="120"/>
      </w:pPr>
      <w:r>
        <w:t>61 A1t</w:t>
      </w:r>
    </w:p>
    <w:p>
      <w:pPr>
        <w:spacing w:after="120"/>
      </w:pPr>
      <w:r>
        <w:t>(iiifwt</w:t>
      </w:r>
    </w:p>
    <w:p>
      <w:pPr>
        <w:spacing w:after="120"/>
      </w:pPr>
      <w:r>
        <w:t>(4mh( HM 161</w:t>
      </w:r>
    </w:p>
    <w:p>
      <w:pPr>
        <w:spacing w:after="120"/>
      </w:pPr>
      <w:r>
        <w:t>1,</w:t>
      </w:r>
    </w:p>
    <w:p>
      <w:pPr>
        <w:spacing w:after="120"/>
      </w:pPr>
      <w:r>
        <w:t>hata</w:t>
      </w:r>
    </w:p>
    <w:p>
      <w:pPr>
        <w:spacing w:after="120"/>
      </w:pPr>
      <w:r>
        <w:t>34.4}1</w:t>
      </w:r>
    </w:p>
    <w:p>
      <w:pPr>
        <w:spacing w:after="120"/>
      </w:pPr>
      <w:r>
        <w:t>(2()6(}</w:t>
      </w:r>
    </w:p>
    <w:p>
      <w:pPr>
        <w:spacing w:after="120"/>
      </w:pPr>
      <w:r>
        <w:t>1.189426</w:t>
      </w:r>
    </w:p>
    <w:p>
      <w:pPr>
        <w:spacing w:after="120"/>
      </w:pPr>
      <w:r>
        <w:t>71</w:t>
      </w:r>
    </w:p>
    <w:p>
      <w:pPr>
        <w:spacing w:after="120"/>
      </w:pPr>
      <w:r>
        <w:t>26.00</w:t>
      </w:r>
    </w:p>
    <w:p>
      <w:pPr>
        <w:spacing w:after="120"/>
      </w:pPr>
      <w:r>
        <w:t>9502</w:t>
      </w:r>
    </w:p>
    <w:p>
      <w:pPr>
        <w:spacing w:after="120"/>
      </w:pPr>
      <w:r>
        <w:t>~(2.()4/585</w:t>
      </w:r>
    </w:p>
    <w:p>
      <w:pPr>
        <w:spacing w:after="120"/>
      </w:pPr>
      <w:r>
        <w:t>KInz. Sm,}/h</w:t>
      </w:r>
    </w:p>
    <w:p>
      <w:pPr>
        <w:spacing w:after="120"/>
      </w:pPr>
      <w:r>
        <w:t>28,559[74</w:t>
      </w:r>
    </w:p>
    <w:p>
      <w:pPr>
        <w:spacing w:after="120"/>
      </w:pPr>
      <w:r>
        <w:t>(.12"</w:t>
      </w:r>
    </w:p>
    <w:p>
      <w:pPr>
        <w:spacing w:after="120"/>
      </w:pPr>
      <w:r>
        <w:t>Th.</w:t>
      </w:r>
    </w:p>
    <w:p>
      <w:pPr>
        <w:spacing w:after="120"/>
      </w:pPr>
      <w:r>
        <w:t>(1( `</w:t>
      </w:r>
    </w:p>
    <w:p>
      <w:pPr>
        <w:spacing w:after="120"/>
      </w:pPr>
      <w:r>
        <w:t>15./0</w:t>
      </w:r>
    </w:p>
    <w:p>
      <w:pPr>
        <w:spacing w:after="120"/>
      </w:pPr>
      <w:r>
        <w:t>Fl. h;ut</w:t>
      </w:r>
    </w:p>
    <w:p>
      <w:pPr>
        <w:spacing w:after="120"/>
      </w:pPr>
      <w:r>
        <w:t>1,0325</w:t>
      </w:r>
    </w:p>
    <w:p>
      <w:pPr>
        <w:spacing w:after="120"/>
      </w:pPr>
      <w:r>
        <w:t>0</w:t>
      </w:r>
    </w:p>
    <w:p>
      <w:pPr>
        <w:spacing w:after="120"/>
      </w:pPr>
      <w:r>
        <w:t>&lt;t3.01375CDT9</w:t>
      </w:r>
    </w:p>
    <w:p>
      <w:pPr>
        <w:spacing w:after="120"/>
      </w:pPr>
      <w:r>
        <w:t>FLA2N)</w:t>
      </w:r>
    </w:p>
    <w:p>
      <w:pPr>
        <w:spacing w:after="120"/>
      </w:pPr>
      <w:r>
        <w:t>Uncerlainty xls</w:t>
      </w:r>
    </w:p>
    <w:p>
      <w:pPr>
        <w:spacing w:after="120"/>
      </w:pPr>
      <w:r>
        <w:t>Fage 6 (f 10</w:t>
      </w:r>
    </w:p>
    <w:p>
      <w:pPr>
        <w:spacing w:after="120"/>
      </w:pPr>
      <w:r>
        <w:t>ine</w:t>
      </w:r>
    </w:p>
    <w:p>
      <w:pPr>
        <w:spacing w:after="120"/>
      </w:pPr>
      <w:r>
        <w:t>i('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