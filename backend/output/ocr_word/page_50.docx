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page_50.png</w:t>
      </w:r>
    </w:p>
    <w:p>
      <w:pPr>
        <w:spacing w:after="120"/>
      </w:pPr>
      <w:r>
        <w:t>PHL</w:t>
      </w:r>
    </w:p>
    <w:p>
      <w:pPr>
        <w:spacing w:after="120"/>
      </w:pPr>
      <w:r>
        <w:t>MlY (;)( "</w:t>
      </w:r>
    </w:p>
    <w:p>
      <w:pPr>
        <w:spacing w:after="120"/>
      </w:pPr>
      <w:r>
        <w:t>FQI 442u</w:t>
      </w:r>
    </w:p>
    <w:p>
      <w:pPr>
        <w:spacing w:after="120"/>
      </w:pPr>
      <w:r>
        <w:t>(;AS MILTEKING SYSTEM</w:t>
      </w:r>
    </w:p>
    <w:p>
      <w:pPr>
        <w:spacing w:after="120"/>
      </w:pPr>
      <w:r>
        <w:t>Source</w:t>
      </w:r>
    </w:p>
    <w:p>
      <w:pPr>
        <w:spacing w:after="120"/>
      </w:pPr>
      <w:r>
        <w:t>Yalue</w:t>
      </w:r>
    </w:p>
    <w:p>
      <w:pPr>
        <w:spacing w:after="120"/>
      </w:pPr>
      <w:r>
        <w:t>Prolability</w:t>
      </w:r>
    </w:p>
    <w:p>
      <w:pPr>
        <w:spacing w:after="120"/>
      </w:pPr>
      <w:r>
        <w:t>Divisor /</w:t>
      </w:r>
    </w:p>
    <w:p>
      <w:pPr>
        <w:spacing w:after="120"/>
      </w:pPr>
      <w:r>
        <w:t>Symbol</w:t>
      </w:r>
    </w:p>
    <w:p>
      <w:pPr>
        <w:spacing w:after="120"/>
      </w:pPr>
      <w:r>
        <w:t>uf Uncertainty</w:t>
      </w:r>
    </w:p>
    <w:p>
      <w:pPr>
        <w:spacing w:after="120"/>
      </w:pPr>
      <w:r>
        <w:t>"</w:t>
      </w:r>
    </w:p>
    <w:p>
      <w:pPr>
        <w:spacing w:after="120"/>
      </w:pPr>
      <w:r>
        <w:t>Iistrihutiou</w:t>
      </w:r>
    </w:p>
    <w:p>
      <w:pPr>
        <w:spacing w:after="120"/>
      </w:pPr>
      <w:r>
        <w:t>Multiplier</w:t>
      </w:r>
    </w:p>
    <w:p>
      <w:pPr>
        <w:spacing w:after="120"/>
      </w:pPr>
      <w:r>
        <w:t>Ii</w:t>
      </w:r>
    </w:p>
    <w:p>
      <w:pPr>
        <w:spacing w:after="120"/>
      </w:pPr>
      <w:r>
        <w:t>(c; X W;)?</w:t>
      </w:r>
    </w:p>
    <w:p>
      <w:pPr>
        <w:spacing w:after="120"/>
      </w:pPr>
      <w:r>
        <w:t>Equation of slate</w:t>
      </w:r>
    </w:p>
    <w:p>
      <w:pPr>
        <w:spacing w:after="120"/>
      </w:pPr>
      <w:r>
        <w:t>() 1(}</w:t>
      </w:r>
    </w:p>
    <w:p>
      <w:pPr>
        <w:spacing w:after="120"/>
      </w:pPr>
      <w:r>
        <w:t>Normal</w:t>
      </w:r>
    </w:p>
    <w:p>
      <w:pPr>
        <w:spacing w:after="120"/>
      </w:pPr>
      <w:r>
        <w:t>2,(Y}</w:t>
      </w:r>
    </w:p>
    <w:p>
      <w:pPr>
        <w:spacing w:after="120"/>
      </w:pPr>
      <w:r>
        <w:t>1,,(ou)()o</w:t>
      </w:r>
    </w:p>
    <w:p>
      <w:pPr>
        <w:spacing w:after="120"/>
      </w:pPr>
      <w:r>
        <w:t>(),05</w:t>
      </w:r>
    </w:p>
    <w:p>
      <w:pPr>
        <w:spacing w:after="120"/>
      </w:pPr>
      <w:r>
        <w:t>2,5012-()3</w:t>
      </w:r>
    </w:p>
    <w:p>
      <w:pPr>
        <w:spacing w:after="120"/>
      </w:pPr>
      <w:r>
        <w:t>Mcthane</w:t>
      </w:r>
    </w:p>
    <w:p>
      <w:pPr>
        <w:spacing w:after="120"/>
      </w:pPr>
      <w:r>
        <w:t>0,03</w:t>
      </w:r>
    </w:p>
    <w:p>
      <w:pPr>
        <w:spacing w:after="120"/>
      </w:pPr>
      <w:r>
        <w:t>Norna}</w:t>
      </w:r>
    </w:p>
    <w:p>
      <w:pPr>
        <w:spacing w:after="120"/>
      </w:pPr>
      <w:r>
        <w:t>2,()</w:t>
      </w:r>
    </w:p>
    <w:p>
      <w:pPr>
        <w:spacing w:after="120"/>
      </w:pPr>
      <w:r>
        <w:t>(1,82971</w:t>
      </w:r>
    </w:p>
    <w:p>
      <w:pPr>
        <w:spacing w:after="120"/>
      </w:pPr>
      <w:r>
        <w:t>0,02</w:t>
      </w:r>
    </w:p>
    <w:p>
      <w:pPr>
        <w:spacing w:after="120"/>
      </w:pPr>
      <w:r>
        <w:t>1,94E-()4</w:t>
      </w:r>
    </w:p>
    <w:p>
      <w:pPr>
        <w:spacing w:after="120"/>
      </w:pPr>
      <w:r>
        <w:t>N</w:t>
      </w:r>
    </w:p>
    <w:p>
      <w:pPr>
        <w:spacing w:after="120"/>
      </w:pPr>
      <w:r>
        <w:t>Nitrogen</w:t>
      </w:r>
    </w:p>
    <w:p>
      <w:pPr>
        <w:spacing w:after="120"/>
      </w:pPr>
      <w:r>
        <w:t>(,36</w:t>
      </w:r>
    </w:p>
    <w:p>
      <w:pPr>
        <w:spacing w:after="120"/>
      </w:pPr>
      <w:r>
        <w:t>Normal</w:t>
      </w:r>
    </w:p>
    <w:p>
      <w:pPr>
        <w:spacing w:after="120"/>
      </w:pPr>
      <w:r>
        <w:t>2,(}</w:t>
      </w:r>
    </w:p>
    <w:p>
      <w:pPr>
        <w:spacing w:after="120"/>
      </w:pPr>
      <w:r>
        <w:t>(),()c)u)o) /</w:t>
      </w:r>
    </w:p>
    <w:p>
      <w:pPr>
        <w:spacing w:after="120"/>
      </w:pPr>
      <w:r>
        <w:t>0,18</w:t>
      </w:r>
    </w:p>
    <w:p>
      <w:pPr>
        <w:spacing w:after="120"/>
      </w:pPr>
      <w:r>
        <w:t>2,44E-12</w:t>
      </w:r>
    </w:p>
    <w:p>
      <w:pPr>
        <w:spacing w:after="120"/>
      </w:pPr>
      <w:r>
        <w:t>CO?</w:t>
      </w:r>
    </w:p>
    <w:p>
      <w:pPr>
        <w:spacing w:after="120"/>
      </w:pPr>
      <w:r>
        <w:t>[Carbun Dioxide</w:t>
      </w:r>
    </w:p>
    <w:p>
      <w:pPr>
        <w:spacing w:after="120"/>
      </w:pPr>
      <w:r>
        <w:t>(),3]</w:t>
      </w:r>
    </w:p>
    <w:p>
      <w:pPr>
        <w:spacing w:after="120"/>
      </w:pPr>
      <w:r>
        <w:t>Nornzal</w:t>
      </w:r>
    </w:p>
    <w:p>
      <w:pPr>
        <w:spacing w:after="120"/>
      </w:pPr>
      <w:r>
        <w:t>2,()</w:t>
      </w:r>
    </w:p>
    <w:p>
      <w:pPr>
        <w:spacing w:after="120"/>
      </w:pPr>
      <w:r>
        <w:t>(),(06) 19</w:t>
      </w:r>
    </w:p>
    <w:p>
      <w:pPr>
        <w:spacing w:after="120"/>
      </w:pPr>
      <w:r>
        <w:t>0,15</w:t>
      </w:r>
    </w:p>
    <w:p>
      <w:pPr>
        <w:spacing w:after="120"/>
      </w:pPr>
      <w:r>
        <w:t>8,54F-]()</w:t>
      </w:r>
    </w:p>
    <w:p>
      <w:pPr>
        <w:spacing w:after="120"/>
      </w:pPr>
      <w:r>
        <w:t>C</w:t>
      </w:r>
    </w:p>
    <w:p>
      <w:pPr>
        <w:spacing w:after="120"/>
      </w:pPr>
      <w:r>
        <w:t>Etlune</w:t>
      </w:r>
    </w:p>
    <w:p>
      <w:pPr>
        <w:spacing w:after="120"/>
      </w:pPr>
      <w:r>
        <w:t>0,43</w:t>
      </w:r>
    </w:p>
    <w:p>
      <w:pPr>
        <w:spacing w:after="120"/>
      </w:pPr>
      <w:r>
        <w:t>Nortnal</w:t>
      </w:r>
    </w:p>
    <w:p>
      <w:pPr>
        <w:spacing w:after="120"/>
      </w:pPr>
      <w:r>
        <w:t>2,()4)</w:t>
      </w:r>
    </w:p>
    <w:p>
      <w:pPr>
        <w:spacing w:after="120"/>
      </w:pPr>
      <w:r>
        <w:t>(),()7348</w:t>
      </w:r>
    </w:p>
    <w:p>
      <w:pPr>
        <w:spacing w:after="120"/>
      </w:pPr>
      <w:r>
        <w:t>(),22</w:t>
      </w:r>
    </w:p>
    <w:p>
      <w:pPr>
        <w:spacing w:after="120"/>
      </w:pPr>
      <w:r>
        <w:t>2,534-04</w:t>
      </w:r>
    </w:p>
    <w:p>
      <w:pPr>
        <w:spacing w:after="120"/>
      </w:pPr>
      <w:r>
        <w:t>€'</w:t>
      </w:r>
    </w:p>
    <w:p>
      <w:pPr>
        <w:spacing w:after="120"/>
      </w:pPr>
      <w:r>
        <w:t>Propane</w:t>
      </w:r>
    </w:p>
    <w:p>
      <w:pPr>
        <w:spacing w:after="120"/>
      </w:pPr>
      <w:r>
        <w:t>(} |</w:t>
      </w:r>
    </w:p>
    <w:p>
      <w:pPr>
        <w:spacing w:after="120"/>
      </w:pPr>
      <w:r>
        <w:t>Nortal</w:t>
      </w:r>
    </w:p>
    <w:p>
      <w:pPr>
        <w:spacing w:after="120"/>
      </w:pPr>
      <w:r>
        <w:t>2,U6</w:t>
      </w:r>
    </w:p>
    <w:p>
      <w:pPr>
        <w:spacing w:after="120"/>
      </w:pPr>
      <w:r>
        <w:t>(,05397</w:t>
      </w:r>
    </w:p>
    <w:p>
      <w:pPr>
        <w:spacing w:after="120"/>
      </w:pPr>
      <w:r>
        <w:t>(,16</w:t>
      </w:r>
    </w:p>
    <w:p>
      <w:pPr>
        <w:spacing w:after="120"/>
      </w:pPr>
      <w:r>
        <w:t>7,14E-05</w:t>
      </w:r>
    </w:p>
    <w:p>
      <w:pPr>
        <w:spacing w:after="120"/>
      </w:pPr>
      <w:r>
        <w:t>iC'4</w:t>
      </w:r>
    </w:p>
    <w:p>
      <w:pPr>
        <w:spacing w:after="120"/>
      </w:pPr>
      <w:r>
        <w:t>i-Butane</w:t>
      </w:r>
    </w:p>
    <w:p>
      <w:pPr>
        <w:spacing w:after="120"/>
      </w:pPr>
      <w:r>
        <w:t>().36</w:t>
      </w:r>
    </w:p>
    <w:p>
      <w:pPr>
        <w:spacing w:after="120"/>
      </w:pPr>
      <w:r>
        <w:t>Normal</w:t>
      </w:r>
    </w:p>
    <w:p>
      <w:pPr>
        <w:spacing w:after="120"/>
      </w:pPr>
      <w:r>
        <w:t>2,()</w:t>
      </w:r>
    </w:p>
    <w:p>
      <w:pPr>
        <w:spacing w:after="120"/>
      </w:pPr>
      <w:r>
        <w:t>0,(1627</w:t>
      </w:r>
    </w:p>
    <w:p>
      <w:pPr>
        <w:spacing w:after="120"/>
      </w:pPr>
      <w:r>
        <w:t>0,18</w:t>
      </w:r>
    </w:p>
    <w:p>
      <w:pPr>
        <w:spacing w:after="120"/>
      </w:pPr>
      <w:r>
        <w:t>8,46F-06</w:t>
      </w:r>
    </w:p>
    <w:p>
      <w:pPr>
        <w:spacing w:after="120"/>
      </w:pPr>
      <w:r>
        <w:t>JC4</w:t>
      </w:r>
    </w:p>
    <w:p>
      <w:pPr>
        <w:spacing w:after="120"/>
      </w:pPr>
      <w:r>
        <w:t>n-Bulane</w:t>
      </w:r>
    </w:p>
    <w:p>
      <w:pPr>
        <w:spacing w:after="120"/>
      </w:pPr>
      <w:r>
        <w:t>(,34</w:t>
      </w:r>
    </w:p>
    <w:p>
      <w:pPr>
        <w:spacing w:after="120"/>
      </w:pPr>
      <w:r>
        <w:t>Nortrlal</w:t>
      </w:r>
    </w:p>
    <w:p>
      <w:pPr>
        <w:spacing w:after="120"/>
      </w:pPr>
      <w:r>
        <w:t>2,(()</w:t>
      </w:r>
    </w:p>
    <w:p>
      <w:pPr>
        <w:spacing w:after="120"/>
      </w:pPr>
      <w:r>
        <w:t>(1,014498</w:t>
      </w:r>
    </w:p>
    <w:p>
      <w:pPr>
        <w:spacing w:after="120"/>
      </w:pPr>
      <w:r>
        <w:t>0 17</w:t>
      </w:r>
    </w:p>
    <w:p>
      <w:pPr>
        <w:spacing w:after="120"/>
      </w:pPr>
      <w:r>
        <w:t>6,631-06</w:t>
      </w:r>
    </w:p>
    <w:p>
      <w:pPr>
        <w:spacing w:after="120"/>
      </w:pPr>
      <w:r>
        <w:t>i-Pentane</w:t>
      </w:r>
    </w:p>
    <w:p>
      <w:pPr>
        <w:spacing w:after="120"/>
      </w:pPr>
      <w:r>
        <w:t>0.58</w:t>
      </w:r>
    </w:p>
    <w:p>
      <w:pPr>
        <w:spacing w:after="120"/>
      </w:pPr>
      <w:r>
        <w:t>Norsnal</w:t>
      </w:r>
    </w:p>
    <w:p>
      <w:pPr>
        <w:spacing w:after="120"/>
      </w:pPr>
      <w:r>
        <w:t>2,u0</w:t>
      </w:r>
    </w:p>
    <w:p>
      <w:pPr>
        <w:spacing w:after="120"/>
      </w:pPr>
      <w:r>
        <w:t>0,()(62 1</w:t>
      </w:r>
    </w:p>
    <w:p>
      <w:pPr>
        <w:spacing w:after="120"/>
      </w:pPr>
      <w:r>
        <w:t>() 29</w:t>
      </w:r>
    </w:p>
    <w:p>
      <w:pPr>
        <w:spacing w:after="120"/>
      </w:pPr>
      <w:r>
        <w:t>3,28E-(6</w:t>
      </w:r>
    </w:p>
    <w:p>
      <w:pPr>
        <w:spacing w:after="120"/>
      </w:pPr>
      <w:r>
        <w:t>JC;</w:t>
      </w:r>
    </w:p>
    <w:p>
      <w:pPr>
        <w:spacing w:after="120"/>
      </w:pPr>
      <w:r>
        <w:t>n-Pentane</w:t>
      </w:r>
    </w:p>
    <w:p>
      <w:pPr>
        <w:spacing w:after="120"/>
      </w:pPr>
      <w:r>
        <w:t>(),67</w:t>
      </w:r>
    </w:p>
    <w:p>
      <w:pPr>
        <w:spacing w:after="120"/>
      </w:pPr>
      <w:r>
        <w:t>Nortmal</w:t>
      </w:r>
    </w:p>
    <w:p>
      <w:pPr>
        <w:spacing w:after="120"/>
      </w:pPr>
      <w:r>
        <w:t>2,U)6)</w:t>
      </w:r>
    </w:p>
    <w:p>
      <w:pPr>
        <w:spacing w:after="120"/>
      </w:pPr>
      <w:r>
        <w:t>().(0381</w:t>
      </w:r>
    </w:p>
    <w:p>
      <w:pPr>
        <w:spacing w:after="120"/>
      </w:pPr>
      <w:r>
        <w:t>0,34</w:t>
      </w:r>
    </w:p>
    <w:p>
      <w:pPr>
        <w:spacing w:after="120"/>
      </w:pPr>
      <w:r>
        <w:t>1,65E-06</w:t>
      </w:r>
    </w:p>
    <w:p>
      <w:pPr>
        <w:spacing w:after="120"/>
      </w:pPr>
      <w:r>
        <w:t>JC</w:t>
      </w:r>
    </w:p>
    <w:p>
      <w:pPr>
        <w:spacing w:after="120"/>
      </w:pPr>
      <w:r>
        <w:t>n-Flexane</w:t>
      </w:r>
    </w:p>
    <w:p>
      <w:pPr>
        <w:spacing w:after="120"/>
      </w:pPr>
      <w:r>
        <w:t>1u5</w:t>
      </w:r>
    </w:p>
    <w:p>
      <w:pPr>
        <w:spacing w:after="120"/>
      </w:pPr>
      <w:r>
        <w:t>Nornnal</w:t>
      </w:r>
    </w:p>
    <w:p>
      <w:pPr>
        <w:spacing w:after="120"/>
      </w:pPr>
      <w:r>
        <w:t>2U)()</w:t>
      </w:r>
    </w:p>
    <w:p>
      <w:pPr>
        <w:spacing w:after="120"/>
      </w:pPr>
      <w:r>
        <w:t>{},(0676</w:t>
      </w:r>
    </w:p>
    <w:p>
      <w:pPr>
        <w:spacing w:after="120"/>
      </w:pPr>
      <w:r>
        <w:t>{,52</w:t>
      </w:r>
    </w:p>
    <w:p>
      <w:pPr>
        <w:spacing w:after="120"/>
      </w:pPr>
      <w:r>
        <w:t>1,25E-05</w:t>
      </w:r>
    </w:p>
    <w:p>
      <w:pPr>
        <w:spacing w:after="120"/>
      </w:pPr>
      <w:r>
        <w:t>u(CV)</w:t>
      </w:r>
    </w:p>
    <w:p>
      <w:pPr>
        <w:spacing w:after="120"/>
      </w:pPr>
      <w:r>
        <w:t>[Combined standard uncertainty</w:t>
      </w:r>
    </w:p>
    <w:p>
      <w:pPr>
        <w:spacing w:after="120"/>
      </w:pPr>
      <w:r>
        <w:t>Nvrmal</w:t>
      </w:r>
    </w:p>
    <w:p>
      <w:pPr>
        <w:spacing w:after="120"/>
      </w:pPr>
      <w:r>
        <w:t>#</w:t>
      </w:r>
    </w:p>
    <w:p>
      <w:pPr>
        <w:spacing w:after="120"/>
      </w:pPr>
      <w:r>
        <w:t>(),055</w:t>
      </w:r>
    </w:p>
    <w:p>
      <w:pPr>
        <w:spacing w:after="120"/>
      </w:pPr>
      <w:r>
        <w:t>@@@</w:t>
      </w:r>
    </w:p>
    <w:p>
      <w:pPr>
        <w:spacing w:after="120"/>
      </w:pPr>
      <w:r>
        <w:t>U(c'V)</w:t>
      </w:r>
    </w:p>
    <w:p>
      <w:pPr>
        <w:spacing w:after="120"/>
      </w:pPr>
      <w:r>
        <w:t>Expanded unccrlainty</w:t>
      </w:r>
    </w:p>
    <w:p>
      <w:pPr>
        <w:spacing w:after="120"/>
      </w:pPr>
      <w:r>
        <w:t>Normal (k=2)</w:t>
      </w:r>
    </w:p>
    <w:p>
      <w:pPr>
        <w:spacing w:after="120"/>
      </w:pPr>
      <w:r>
        <w:t>2,00</w:t>
      </w:r>
    </w:p>
    <w:p>
      <w:pPr>
        <w:spacing w:after="120"/>
      </w:pPr>
      <w:r>
        <w:t>#R8fet</w:t>
      </w:r>
    </w:p>
    <w:p>
      <w:pPr>
        <w:spacing w:after="120"/>
      </w:pPr>
      <w:r>
        <w:t>@1</w:t>
      </w:r>
    </w:p>
    <w:p>
      <w:pPr>
        <w:spacing w:after="120"/>
      </w:pPr>
      <w:r>
        <w:t>@n</w:t>
      </w:r>
    </w:p>
    <w:p>
      <w:pPr>
        <w:spacing w:after="120"/>
      </w:pPr>
      <w:r>
        <w:t>CV Calculaled in accordance will 1S06976-1995</w:t>
      </w:r>
    </w:p>
    <w:p>
      <w:pPr>
        <w:spacing w:after="120"/>
      </w:pPr>
      <w:r>
        <w:t>Seusitixity_coelticient_valculutiou</w:t>
      </w:r>
    </w:p>
    <w:p>
      <w:pPr>
        <w:spacing w:after="120"/>
      </w:pPr>
      <w:r>
        <w:t>Composition</w:t>
      </w:r>
    </w:p>
    <w:p>
      <w:pPr>
        <w:spacing w:after="120"/>
      </w:pPr>
      <w:r>
        <w:t>Chromnat</w:t>
      </w:r>
    </w:p>
    <w:p>
      <w:pPr>
        <w:spacing w:after="120"/>
      </w:pPr>
      <w:r>
        <w:t>Combined</w:t>
      </w:r>
    </w:p>
    <w:p>
      <w:pPr>
        <w:spacing w:after="120"/>
      </w:pPr>
      <w:r>
        <w:t>Value</w:t>
      </w:r>
    </w:p>
    <w:p>
      <w:pPr>
        <w:spacing w:after="120"/>
      </w:pPr>
      <w:r>
        <w:t>Uncertainty</w:t>
      </w:r>
    </w:p>
    <w:p>
      <w:pPr>
        <w:spacing w:after="120"/>
      </w:pPr>
      <w:r>
        <w:t>[olerance</w:t>
      </w:r>
    </w:p>
    <w:p>
      <w:pPr>
        <w:spacing w:after="120"/>
      </w:pPr>
      <w:r>
        <w:t>Rcpealahility   Unccrlainty</w:t>
      </w:r>
    </w:p>
    <w:p>
      <w:pPr>
        <w:spacing w:after="120"/>
      </w:pPr>
      <w:r>
        <w:t>%</w:t>
      </w:r>
    </w:p>
    <w:p>
      <w:pPr>
        <w:spacing w:after="120"/>
      </w:pPr>
      <w:r>
        <w:t>%</w:t>
      </w:r>
    </w:p>
    <w:p>
      <w:pPr>
        <w:spacing w:after="120"/>
      </w:pPr>
      <w:r>
        <w:t>%</w:t>
      </w:r>
    </w:p>
    <w:p>
      <w:pPr>
        <w:spacing w:after="120"/>
      </w:pPr>
      <w:r>
        <w:t>%</w:t>
      </w:r>
    </w:p>
    <w:p>
      <w:pPr>
        <w:spacing w:after="120"/>
      </w:pPr>
      <w:r>
        <w:t>%</w:t>
      </w:r>
    </w:p>
    <w:p>
      <w:pPr>
        <w:spacing w:after="120"/>
      </w:pPr>
      <w:r>
        <w:t>0,8880</w:t>
      </w:r>
    </w:p>
    <w:p>
      <w:pPr>
        <w:spacing w:after="120"/>
      </w:pPr>
      <w:r>
        <w:t>0,0236</w:t>
      </w:r>
    </w:p>
    <w:p>
      <w:pPr>
        <w:spacing w:after="120"/>
      </w:pPr>
      <w:r>
        <w:t>0. (1</w:t>
      </w:r>
    </w:p>
    <w:p>
      <w:pPr>
        <w:spacing w:after="120"/>
      </w:pPr>
      <w:r>
        <w:t>0.{2</w:t>
      </w:r>
    </w:p>
    <w:p>
      <w:pPr>
        <w:spacing w:after="120"/>
      </w:pPr>
      <w:r>
        <w:t>0,0336</w:t>
      </w:r>
    </w:p>
    <w:p>
      <w:pPr>
        <w:spacing w:after="120"/>
      </w:pPr>
      <w:r>
        <w:t>(),829712</w:t>
      </w:r>
    </w:p>
    <w:p>
      <w:pPr>
        <w:spacing w:after="120"/>
      </w:pPr>
      <w:r>
        <w:t>c</w:t>
      </w:r>
    </w:p>
    <w:p>
      <w:pPr>
        <w:spacing w:after="120"/>
      </w:pPr>
      <w:r>
        <w:t>01,0648</w:t>
      </w:r>
    </w:p>
    <w:p>
      <w:pPr>
        <w:spacing w:after="120"/>
      </w:pPr>
      <w:r>
        <w:t>0,3506</w:t>
      </w:r>
    </w:p>
    <w:p>
      <w:pPr>
        <w:spacing w:after="120"/>
      </w:pPr>
      <w:r>
        <w:t>(),(}6</w:t>
      </w:r>
    </w:p>
    <w:p>
      <w:pPr>
        <w:spacing w:after="120"/>
      </w:pPr>
      <w:r>
        <w:t>() {)2</w:t>
      </w:r>
    </w:p>
    <w:p>
      <w:pPr>
        <w:spacing w:after="120"/>
      </w:pPr>
      <w:r>
        <w:t>0,3584</w:t>
      </w:r>
    </w:p>
    <w:p>
      <w:pPr>
        <w:spacing w:after="120"/>
      </w:pPr>
      <w:r>
        <w:t>(),(()()()6)g)</w:t>
      </w:r>
    </w:p>
    <w:p>
      <w:pPr>
        <w:spacing w:after="120"/>
      </w:pPr>
      <w:r>
        <w:t>C'0z</w:t>
      </w:r>
    </w:p>
    <w:p>
      <w:pPr>
        <w:spacing w:after="120"/>
      </w:pPr>
      <w:r>
        <w:t>0,0246</w:t>
      </w:r>
    </w:p>
    <w:p>
      <w:pPr>
        <w:spacing w:after="120"/>
      </w:pPr>
      <w:r>
        <w:t>0,2891</w:t>
      </w:r>
    </w:p>
    <w:p>
      <w:pPr>
        <w:spacing w:after="120"/>
      </w:pPr>
      <w:r>
        <w:t>(), {)9</w:t>
      </w:r>
    </w:p>
    <w:p>
      <w:pPr>
        <w:spacing w:after="120"/>
      </w:pPr>
      <w:r>
        <w:t>(.02</w:t>
      </w:r>
    </w:p>
    <w:p>
      <w:pPr>
        <w:spacing w:after="120"/>
      </w:pPr>
      <w:r>
        <w:t>0,3062</w:t>
      </w:r>
    </w:p>
    <w:p>
      <w:pPr>
        <w:spacing w:after="120"/>
      </w:pPr>
      <w:r>
        <w:t>0,(u()191</w:t>
      </w:r>
    </w:p>
    <w:p>
      <w:pPr>
        <w:spacing w:after="120"/>
      </w:pPr>
      <w:r>
        <w:t>Cz</w:t>
      </w:r>
    </w:p>
    <w:p>
      <w:pPr>
        <w:spacing w:after="120"/>
      </w:pPr>
      <w:r>
        <w:t>0,0448</w:t>
      </w:r>
    </w:p>
    <w:p>
      <w:pPr>
        <w:spacing w:after="120"/>
      </w:pPr>
      <w:r>
        <w:t>0,3791</w:t>
      </w:r>
    </w:p>
    <w:p>
      <w:pPr>
        <w:spacing w:after="120"/>
      </w:pPr>
      <w:r>
        <w:t>0), 18</w:t>
      </w:r>
    </w:p>
    <w:p>
      <w:pPr>
        <w:spacing w:after="120"/>
      </w:pPr>
      <w:r>
        <w:t>(),{2</w:t>
      </w:r>
    </w:p>
    <w:p>
      <w:pPr>
        <w:spacing w:after="120"/>
      </w:pPr>
      <w:r>
        <w:t>(,4332</w:t>
      </w:r>
    </w:p>
    <w:p>
      <w:pPr>
        <w:spacing w:after="120"/>
      </w:pPr>
      <w:r>
        <w:t>0,073476</w:t>
      </w:r>
    </w:p>
    <w:p>
      <w:pPr>
        <w:spacing w:after="120"/>
      </w:pPr>
      <w:r>
        <w:t>C</w:t>
      </w:r>
    </w:p>
    <w:p>
      <w:pPr>
        <w:spacing w:after="120"/>
      </w:pPr>
      <w:r>
        <w:t>(,0232</w:t>
      </w:r>
    </w:p>
    <w:p>
      <w:pPr>
        <w:spacing w:after="120"/>
      </w:pPr>
      <w:r>
        <w:t>()</w:t>
      </w:r>
    </w:p>
    <w:p>
      <w:pPr>
        <w:spacing w:after="120"/>
      </w:pPr>
      <w:r>
        <w:t>),2979</w:t>
      </w:r>
    </w:p>
    <w:p>
      <w:pPr>
        <w:spacing w:after="120"/>
      </w:pPr>
      <w:r>
        <w:t>0,08</w:t>
      </w:r>
    </w:p>
    <w:p>
      <w:pPr>
        <w:spacing w:after="120"/>
      </w:pPr>
      <w:r>
        <w:t>0,02</w:t>
      </w:r>
    </w:p>
    <w:p>
      <w:pPr>
        <w:spacing w:after="120"/>
      </w:pPr>
      <w:r>
        <w:t>0,313}</w:t>
      </w:r>
    </w:p>
    <w:p>
      <w:pPr>
        <w:spacing w:after="120"/>
      </w:pPr>
      <w:r>
        <w:t>0,053968</w:t>
      </w:r>
    </w:p>
    <w:p>
      <w:pPr>
        <w:spacing w:after="120"/>
      </w:pPr>
      <w:r>
        <w:t>1l20</w:t>
      </w:r>
    </w:p>
    <w:p>
      <w:pPr>
        <w:spacing w:after="120"/>
      </w:pPr>
      <w:r>
        <w:t>(uhiduu)</w:t>
      </w:r>
    </w:p>
    <w:p>
      <w:pPr>
        <w:spacing w:after="120"/>
      </w:pPr>
      <w:r>
        <w:t>I){Ma)i}</w:t>
      </w:r>
    </w:p>
    <w:p>
      <w:pPr>
        <w:spacing w:after="120"/>
      </w:pPr>
      <w:r>
        <w:t>(,(iu</w:t>
      </w:r>
    </w:p>
    <w:p>
      <w:pPr>
        <w:spacing w:after="120"/>
      </w:pPr>
      <w:r>
        <w:t>(.(i)</w:t>
      </w:r>
    </w:p>
    <w:p>
      <w:pPr>
        <w:spacing w:after="120"/>
      </w:pPr>
      <w:r>
        <w:t>I,(i6)()</w:t>
      </w:r>
    </w:p>
    <w:p>
      <w:pPr>
        <w:spacing w:after="120"/>
      </w:pPr>
      <w:r>
        <w:t>Ul_huuu)ta)</w:t>
      </w:r>
    </w:p>
    <w:p>
      <w:pPr>
        <w:spacing w:after="120"/>
      </w:pPr>
      <w:r>
        <w:t>Il2s</w:t>
      </w:r>
    </w:p>
    <w:p>
      <w:pPr>
        <w:spacing w:after="120"/>
      </w:pPr>
      <w:r>
        <w:t>(.Ju)6i6)</w:t>
      </w:r>
    </w:p>
    <w:p>
      <w:pPr>
        <w:spacing w:after="120"/>
      </w:pPr>
      <w:r>
        <w:t>1).(B16}</w:t>
      </w:r>
    </w:p>
    <w:p>
      <w:pPr>
        <w:spacing w:after="120"/>
      </w:pPr>
      <w:r>
        <w:t>{16</w:t>
      </w:r>
    </w:p>
    <w:p>
      <w:pPr>
        <w:spacing w:after="120"/>
      </w:pPr>
      <w:r>
        <w:t>8,(6)</w:t>
      </w:r>
    </w:p>
    <w:p>
      <w:pPr>
        <w:spacing w:after="120"/>
      </w:pPr>
      <w:r>
        <w:t>{&gt;anud(o</w:t>
      </w:r>
    </w:p>
    <w:p>
      <w:pPr>
        <w:spacing w:after="120"/>
      </w:pPr>
      <w:r>
        <w:t>U),Uu)a)uJu)u)</w:t>
      </w:r>
    </w:p>
    <w:p>
      <w:pPr>
        <w:spacing w:after="120"/>
      </w:pPr>
      <w:r>
        <w:t>F2</w:t>
      </w:r>
    </w:p>
    <w:p>
      <w:pPr>
        <w:spacing w:after="120"/>
      </w:pPr>
      <w:r>
        <w:t>().juu)</w:t>
      </w:r>
    </w:p>
    <w:p>
      <w:pPr>
        <w:spacing w:after="120"/>
      </w:pPr>
      <w:r>
        <w:t>N) .{X1)</w:t>
      </w:r>
    </w:p>
    <w:p>
      <w:pPr>
        <w:spacing w:after="120"/>
      </w:pPr>
      <w:r>
        <w:t>{1,(96)</w:t>
      </w:r>
    </w:p>
    <w:p>
      <w:pPr>
        <w:spacing w:after="120"/>
      </w:pPr>
      <w:r>
        <w:t>(,{6)</w:t>
      </w:r>
    </w:p>
    <w:p>
      <w:pPr>
        <w:spacing w:after="120"/>
      </w:pPr>
      <w:r>
        <w:t>{} ahuitu</w:t>
      </w:r>
    </w:p>
    <w:p>
      <w:pPr>
        <w:spacing w:after="120"/>
      </w:pPr>
      <w:r>
        <w:t>U),A6)6Ji JUJt)</w:t>
      </w:r>
    </w:p>
    <w:p>
      <w:pPr>
        <w:spacing w:after="120"/>
      </w:pPr>
      <w:r>
        <w:t>CO</w:t>
      </w:r>
    </w:p>
    <w:p>
      <w:pPr>
        <w:spacing w:after="120"/>
      </w:pPr>
      <w:r>
        <w:t>(l.Uj6)l)6)</w:t>
      </w:r>
    </w:p>
    <w:p>
      <w:pPr>
        <w:spacing w:after="120"/>
      </w:pPr>
      <w:r>
        <w:t>1),(22 1()</w:t>
      </w:r>
    </w:p>
    <w:p>
      <w:pPr>
        <w:spacing w:after="120"/>
      </w:pPr>
      <w:r>
        <w:t>Gl(h6</w:t>
      </w:r>
    </w:p>
    <w:p>
      <w:pPr>
        <w:spacing w:after="120"/>
      </w:pPr>
      <w:r>
        <w:t>(,i}</w:t>
      </w:r>
    </w:p>
    <w:p>
      <w:pPr>
        <w:spacing w:after="120"/>
      </w:pPr>
      <w:r>
        <w:t>U_()uiu)u)</w:t>
      </w:r>
    </w:p>
    <w:p>
      <w:pPr>
        <w:spacing w:after="120"/>
      </w:pPr>
      <w:r>
        <w:t>U,uM(u )()</w:t>
      </w:r>
    </w:p>
    <w:p>
      <w:pPr>
        <w:spacing w:after="120"/>
      </w:pPr>
      <w:r>
        <w:t>02</w:t>
      </w:r>
    </w:p>
    <w:p>
      <w:pPr>
        <w:spacing w:after="120"/>
      </w:pPr>
      <w:r>
        <w:t>U,Uuju)l)</w:t>
      </w:r>
    </w:p>
    <w:p>
      <w:pPr>
        <w:spacing w:after="120"/>
      </w:pPr>
      <w:r>
        <w:t>U,MJunu</w:t>
      </w:r>
    </w:p>
    <w:p>
      <w:pPr>
        <w:spacing w:after="120"/>
      </w:pPr>
      <w:r>
        <w:t>(} (hu)</w:t>
      </w:r>
    </w:p>
    <w:p>
      <w:pPr>
        <w:spacing w:after="120"/>
      </w:pPr>
      <w:r>
        <w:t>(jt&gt;</w:t>
      </w:r>
    </w:p>
    <w:p>
      <w:pPr>
        <w:spacing w:after="120"/>
      </w:pPr>
      <w:r>
        <w:t>(l(uk)u</w:t>
      </w:r>
    </w:p>
    <w:p>
      <w:pPr>
        <w:spacing w:after="120"/>
      </w:pPr>
      <w:r>
        <w:t>W diuuht)u)</w:t>
      </w:r>
    </w:p>
    <w:p>
      <w:pPr>
        <w:spacing w:after="120"/>
      </w:pPr>
      <w:r>
        <w:t>ìC4</w:t>
      </w:r>
    </w:p>
    <w:p>
      <w:pPr>
        <w:spacing w:after="120"/>
      </w:pPr>
      <w:r>
        <w:t>0,0654</w:t>
      </w:r>
    </w:p>
    <w:p>
      <w:pPr>
        <w:spacing w:after="120"/>
      </w:pPr>
      <w:r>
        <w:t>0,333}</w:t>
      </w:r>
    </w:p>
    <w:p>
      <w:pPr>
        <w:spacing w:after="120"/>
      </w:pPr>
      <w:r>
        <w:t>0,/1</w:t>
      </w:r>
    </w:p>
    <w:p>
      <w:pPr>
        <w:spacing w:after="120"/>
      </w:pPr>
      <w:r>
        <w:t>(),02</w:t>
      </w:r>
    </w:p>
    <w:p>
      <w:pPr>
        <w:spacing w:after="120"/>
      </w:pPr>
      <w:r>
        <w:t>0,3577</w:t>
      </w:r>
    </w:p>
    <w:p>
      <w:pPr>
        <w:spacing w:after="120"/>
      </w:pPr>
      <w:r>
        <w:t>0,016265</w:t>
      </w:r>
    </w:p>
    <w:p>
      <w:pPr>
        <w:spacing w:after="120"/>
      </w:pPr>
      <w:r>
        <w:t>n(44</w:t>
      </w:r>
    </w:p>
    <w:p>
      <w:pPr>
        <w:spacing w:after="120"/>
      </w:pPr>
      <w:r>
        <w:t>(,0usu</w:t>
      </w:r>
    </w:p>
    <w:p>
      <w:pPr>
        <w:spacing w:after="120"/>
      </w:pPr>
      <w:r>
        <w:t>0,3228</w:t>
      </w:r>
    </w:p>
    <w:p>
      <w:pPr>
        <w:spacing w:after="120"/>
      </w:pPr>
      <w:r>
        <w:t>0,10</w:t>
      </w:r>
    </w:p>
    <w:p>
      <w:pPr>
        <w:spacing w:after="120"/>
      </w:pPr>
      <w:r>
        <w:t>Fal5,a4</w:t>
      </w:r>
    </w:p>
    <w:p>
      <w:pPr>
        <w:spacing w:after="120"/>
      </w:pPr>
      <w:r>
        <w:t>1</w:t>
      </w:r>
    </w:p>
    <w:p>
      <w:pPr>
        <w:spacing w:after="120"/>
      </w:pPr>
      <w:r>
        <w:t>0,3438</w:t>
      </w:r>
    </w:p>
    <w:p>
      <w:pPr>
        <w:spacing w:after="120"/>
      </w:pPr>
      <w:r>
        <w:t>0,014980</w:t>
      </w:r>
    </w:p>
    <w:p>
      <w:pPr>
        <w:spacing w:after="120"/>
      </w:pPr>
      <w:r>
        <w:t>0,0u17</w:t>
      </w:r>
    </w:p>
    <w:p>
      <w:pPr>
        <w:spacing w:after="120"/>
      </w:pPr>
      <w:r>
        <w:t>0,5608</w:t>
      </w:r>
    </w:p>
    <w:p>
      <w:pPr>
        <w:spacing w:after="120"/>
      </w:pPr>
      <w:r>
        <w:t>{),14</w:t>
      </w:r>
    </w:p>
    <w:p>
      <w:pPr>
        <w:spacing w:after="120"/>
      </w:pPr>
      <w:r>
        <w:t>0,02</w:t>
      </w:r>
    </w:p>
    <w:p>
      <w:pPr>
        <w:spacing w:after="120"/>
      </w:pPr>
      <w:r>
        <w:t>0,5831</w:t>
      </w:r>
    </w:p>
    <w:p>
      <w:pPr>
        <w:spacing w:after="120"/>
      </w:pPr>
      <w:r>
        <w:t>0,006213</w:t>
      </w:r>
    </w:p>
    <w:p>
      <w:pPr>
        <w:spacing w:after="120"/>
      </w:pPr>
      <w:r>
        <w:t>nC;</w:t>
      </w:r>
    </w:p>
    <w:p>
      <w:pPr>
        <w:spacing w:after="120"/>
      </w:pPr>
      <w:r>
        <w:t>(,uu]0</w:t>
      </w:r>
    </w:p>
    <w:p>
      <w:pPr>
        <w:spacing w:after="120"/>
      </w:pPr>
      <w:r>
        <w:t>0,5950</w:t>
      </w:r>
    </w:p>
    <w:p>
      <w:pPr>
        <w:spacing w:after="120"/>
      </w:pPr>
      <w:r>
        <w:t>0,27</w:t>
      </w:r>
    </w:p>
    <w:p>
      <w:pPr>
        <w:spacing w:after="120"/>
      </w:pPr>
      <w:r>
        <w:t>0,02</w:t>
      </w:r>
    </w:p>
    <w:p>
      <w:pPr>
        <w:spacing w:after="120"/>
      </w:pPr>
      <w:r>
        <w:t>0,6737</w:t>
      </w:r>
    </w:p>
    <w:p>
      <w:pPr>
        <w:spacing w:after="120"/>
      </w:pPr>
      <w:r>
        <w:t>0),00381)</w:t>
      </w:r>
    </w:p>
    <w:p>
      <w:pPr>
        <w:spacing w:after="120"/>
      </w:pPr>
      <w:r>
        <w:t>nCó</w:t>
      </w:r>
    </w:p>
    <w:p>
      <w:pPr>
        <w:spacing w:after="120"/>
      </w:pPr>
      <w:r>
        <w:t>0,0015</w:t>
      </w:r>
    </w:p>
    <w:p>
      <w:pPr>
        <w:spacing w:after="120"/>
      </w:pPr>
      <w:r>
        <w:t>1,0430</w:t>
      </w:r>
    </w:p>
    <w:p>
      <w:pPr>
        <w:spacing w:after="120"/>
      </w:pPr>
      <w:r>
        <w:t>0,07</w:t>
      </w:r>
    </w:p>
    <w:p>
      <w:pPr>
        <w:spacing w:after="120"/>
      </w:pPr>
      <w:r>
        <w:t>0,02</w:t>
      </w:r>
    </w:p>
    <w:p>
      <w:pPr>
        <w:spacing w:after="120"/>
      </w:pPr>
      <w:r>
        <w:t>1,()459</w:t>
      </w:r>
    </w:p>
    <w:p>
      <w:pPr>
        <w:spacing w:after="120"/>
      </w:pPr>
      <w:r>
        <w:t>0,006763</w:t>
      </w:r>
    </w:p>
    <w:p>
      <w:pPr>
        <w:spacing w:after="120"/>
      </w:pPr>
      <w:r>
        <w:t>nC,</w:t>
      </w:r>
    </w:p>
    <w:p>
      <w:pPr>
        <w:spacing w:after="120"/>
      </w:pPr>
      <w:r>
        <w:t>U{6)t})</w:t>
      </w:r>
    </w:p>
    <w:p>
      <w:pPr>
        <w:spacing w:after="120"/>
      </w:pPr>
      <w:r>
        <w:t>U (()6M)</w:t>
      </w:r>
    </w:p>
    <w:p>
      <w:pPr>
        <w:spacing w:after="120"/>
      </w:pPr>
      <w:r>
        <w:t>U(6</w:t>
      </w:r>
    </w:p>
    <w:p>
      <w:pPr>
        <w:spacing w:after="120"/>
      </w:pPr>
      <w:r>
        <w:t>{,(1u</w:t>
      </w:r>
    </w:p>
    <w:p>
      <w:pPr>
        <w:spacing w:after="120"/>
      </w:pPr>
      <w:r>
        <w:t>{l(uiu</w:t>
      </w:r>
    </w:p>
    <w:p>
      <w:pPr>
        <w:spacing w:after="120"/>
      </w:pPr>
      <w:r>
        <w:t>Uagunhn</w:t>
      </w:r>
    </w:p>
    <w:p>
      <w:pPr>
        <w:spacing w:after="120"/>
      </w:pPr>
      <w:r>
        <w:t>nC</w:t>
      </w:r>
    </w:p>
    <w:p>
      <w:pPr>
        <w:spacing w:after="120"/>
      </w:pPr>
      <w:r>
        <w:t>U (itiui)</w:t>
      </w:r>
    </w:p>
    <w:p>
      <w:pPr>
        <w:spacing w:after="120"/>
      </w:pPr>
      <w:r>
        <w:t>().(ghuiti</w:t>
      </w:r>
    </w:p>
    <w:p>
      <w:pPr>
        <w:spacing w:after="120"/>
      </w:pPr>
      <w:r>
        <w:t>((Ju</w:t>
      </w:r>
    </w:p>
    <w:p>
      <w:pPr>
        <w:spacing w:after="120"/>
      </w:pPr>
      <w:r>
        <w:t>M) (l</w:t>
      </w:r>
    </w:p>
    <w:p>
      <w:pPr>
        <w:spacing w:after="120"/>
      </w:pPr>
      <w:r>
        <w:t>(laheiu)</w:t>
      </w:r>
    </w:p>
    <w:p>
      <w:pPr>
        <w:spacing w:after="120"/>
      </w:pPr>
      <w:r>
        <w:t>{) signtnju)</w:t>
      </w:r>
    </w:p>
    <w:p>
      <w:pPr>
        <w:spacing w:after="120"/>
      </w:pPr>
      <w:r>
        <w:t>nC;</w:t>
      </w:r>
    </w:p>
    <w:p>
      <w:pPr>
        <w:spacing w:after="120"/>
      </w:pPr>
      <w:r>
        <w:t>U (t)(Yt)</w:t>
      </w:r>
    </w:p>
    <w:p>
      <w:pPr>
        <w:spacing w:after="120"/>
      </w:pPr>
      <w:r>
        <w:t>{.xhiu</w:t>
      </w:r>
    </w:p>
    <w:p>
      <w:pPr>
        <w:spacing w:after="120"/>
      </w:pPr>
      <w:r>
        <w:t>81 16)</w:t>
      </w:r>
    </w:p>
    <w:p>
      <w:pPr>
        <w:spacing w:after="120"/>
      </w:pPr>
      <w:r>
        <w:t>().ia()</w:t>
      </w:r>
    </w:p>
    <w:p>
      <w:pPr>
        <w:spacing w:after="120"/>
      </w:pPr>
      <w:r>
        <w:t>Il,()</w:t>
      </w:r>
    </w:p>
    <w:p>
      <w:pPr>
        <w:spacing w:after="120"/>
      </w:pPr>
      <w:r>
        <w:t>(._igilkjt}</w:t>
      </w:r>
    </w:p>
    <w:p>
      <w:pPr>
        <w:spacing w:after="120"/>
      </w:pPr>
      <w:r>
        <w:t>nCiu</w:t>
      </w:r>
    </w:p>
    <w:p>
      <w:pPr>
        <w:spacing w:after="120"/>
      </w:pPr>
      <w:r>
        <w:t>IU6))</w:t>
      </w:r>
    </w:p>
    <w:p>
      <w:pPr>
        <w:spacing w:after="120"/>
      </w:pPr>
      <w:r>
        <w:t>{).(xJ6)6)</w:t>
      </w:r>
    </w:p>
    <w:p>
      <w:pPr>
        <w:spacing w:after="120"/>
      </w:pPr>
      <w:r>
        <w:t>() (i(i</w:t>
      </w:r>
    </w:p>
    <w:p>
      <w:pPr>
        <w:spacing w:after="120"/>
      </w:pPr>
      <w:r>
        <w:t>() (U</w:t>
      </w:r>
    </w:p>
    <w:p>
      <w:pPr>
        <w:spacing w:after="120"/>
      </w:pPr>
      <w:r>
        <w:t>U),)6 H6)6)</w:t>
      </w:r>
    </w:p>
    <w:p>
      <w:pPr>
        <w:spacing w:after="120"/>
      </w:pPr>
      <w:r>
        <w:t>{)(hlitus)a)</w:t>
      </w:r>
    </w:p>
    <w:p>
      <w:pPr>
        <w:spacing w:after="120"/>
      </w:pPr>
      <w:r>
        <w:t>Ie</w:t>
      </w:r>
    </w:p>
    <w:p>
      <w:pPr>
        <w:spacing w:after="120"/>
      </w:pPr>
      <w:r>
        <w:t>t)66)ut)</w:t>
      </w:r>
    </w:p>
    <w:p>
      <w:pPr>
        <w:spacing w:after="120"/>
      </w:pPr>
      <w:r>
        <w:t>(i.(unit</w:t>
      </w:r>
    </w:p>
    <w:p>
      <w:pPr>
        <w:spacing w:after="120"/>
      </w:pPr>
      <w:r>
        <w:t>AWi)</w:t>
      </w:r>
    </w:p>
    <w:p>
      <w:pPr>
        <w:spacing w:after="120"/>
      </w:pPr>
      <w:r>
        <w:t>()(1u</w:t>
      </w:r>
    </w:p>
    <w:p>
      <w:pPr>
        <w:spacing w:after="120"/>
      </w:pPr>
      <w:r>
        <w:t>U (uighk)</w:t>
      </w:r>
    </w:p>
    <w:p>
      <w:pPr>
        <w:spacing w:after="120"/>
      </w:pPr>
      <w:r>
        <w:t xml:space="preserve"> aljlieyiu)</w:t>
      </w:r>
    </w:p>
    <w:p>
      <w:pPr>
        <w:spacing w:after="120"/>
      </w:pPr>
      <w:r>
        <w:t>Ar</w:t>
      </w:r>
    </w:p>
    <w:p>
      <w:pPr>
        <w:spacing w:after="120"/>
      </w:pPr>
      <w:r>
        <w:t>(U6)6a)</w:t>
      </w:r>
    </w:p>
    <w:p>
      <w:pPr>
        <w:spacing w:after="120"/>
      </w:pPr>
      <w:r>
        <w:t>U) (tgiu)</w:t>
      </w:r>
    </w:p>
    <w:p>
      <w:pPr>
        <w:spacing w:after="120"/>
      </w:pPr>
      <w:r>
        <w:t>41(u()</w:t>
      </w:r>
    </w:p>
    <w:p>
      <w:pPr>
        <w:spacing w:after="120"/>
      </w:pPr>
      <w:r>
        <w:t>61.(16/</w:t>
      </w:r>
    </w:p>
    <w:p>
      <w:pPr>
        <w:spacing w:after="120"/>
      </w:pPr>
      <w:r>
        <w:t>41,6)4i6)6</w:t>
      </w:r>
    </w:p>
    <w:p>
      <w:pPr>
        <w:spacing w:after="120"/>
      </w:pPr>
      <w:r>
        <w:t>tuttJiJt)</w:t>
      </w:r>
    </w:p>
    <w:p>
      <w:pPr>
        <w:spacing w:after="120"/>
      </w:pPr>
      <w:r>
        <w:t>CV</w:t>
      </w:r>
    </w:p>
    <w:p>
      <w:pPr>
        <w:spacing w:after="120"/>
      </w:pPr>
      <w:r>
        <w:t>MJ/n</w:t>
      </w:r>
    </w:p>
    <w:p>
      <w:pPr>
        <w:spacing w:after="120"/>
      </w:pPr>
      <w:r>
        <w:t>40*6645618</w:t>
      </w:r>
    </w:p>
    <w:p>
      <w:pPr>
        <w:spacing w:after="120"/>
      </w:pPr>
      <w:r>
        <w:t>0,0470%:</w:t>
      </w:r>
    </w:p>
    <w:p>
      <w:pPr>
        <w:spacing w:after="120"/>
      </w:pPr>
      <w:r>
        <w:t>Th, "</w:t>
      </w:r>
    </w:p>
    <w:p>
      <w:pPr>
        <w:spacing w:after="120"/>
      </w:pPr>
      <w:r>
        <w:t>15</w:t>
      </w:r>
    </w:p>
    <w:p>
      <w:pPr>
        <w:spacing w:after="120"/>
      </w:pPr>
      <w:r>
        <w:t>Ph, Iar</w:t>
      </w:r>
    </w:p>
    <w:p>
      <w:pPr>
        <w:spacing w:after="120"/>
      </w:pPr>
      <w:r>
        <w:t>1,01325</w:t>
      </w:r>
    </w:p>
    <w:p>
      <w:pPr>
        <w:spacing w:after="120"/>
      </w:pPr>
      <w:r>
        <w:t>[z, "</w:t>
      </w:r>
    </w:p>
    <w:p>
      <w:pPr>
        <w:spacing w:after="120"/>
      </w:pPr>
      <w:r>
        <w:t>15</w:t>
      </w:r>
    </w:p>
    <w:p>
      <w:pPr>
        <w:spacing w:after="120"/>
      </w:pPr>
      <w:r>
        <w:t>15</w:t>
      </w:r>
    </w:p>
    <w:p>
      <w:pPr>
        <w:spacing w:after="120"/>
      </w:pPr>
      <w:r>
        <w:t>'Thv, "(</w:t>
      </w:r>
    </w:p>
    <w:p>
      <w:pPr>
        <w:spacing w:after="120"/>
      </w:pPr>
      <w:r>
        <w:t>15</w:t>
      </w:r>
    </w:p>
    <w:p>
      <w:pPr>
        <w:spacing w:after="120"/>
      </w:pPr>
      <w:r>
        <w:t>0</w:t>
      </w:r>
    </w:p>
    <w:p>
      <w:pPr>
        <w:spacing w:after="120"/>
      </w:pPr>
      <w:r>
        <w:t>18(6976-1995</w:t>
      </w:r>
    </w:p>
    <w:p>
      <w:pPr>
        <w:spacing w:after="120"/>
      </w:pPr>
      <w:r>
        <w:t>18(6976-1983</w:t>
      </w:r>
    </w:p>
    <w:p>
      <w:pPr>
        <w:spacing w:after="120"/>
      </w:pPr>
      <w:r>
        <w:t>Hs.MJISnỉ .</w:t>
      </w:r>
    </w:p>
    <w:p>
      <w:pPr>
        <w:spacing w:after="120"/>
      </w:pPr>
      <w:r>
        <w:t>4(),66456181</w:t>
      </w:r>
    </w:p>
    <w:p>
      <w:pPr>
        <w:spacing w:after="120"/>
      </w:pPr>
      <w:r>
        <w:t>42,84289135</w:t>
      </w:r>
    </w:p>
    <w:p>
      <w:pPr>
        <w:spacing w:after="120"/>
      </w:pPr>
      <w:r>
        <w:t>R den</w:t>
      </w:r>
    </w:p>
    <w:p>
      <w:pPr>
        <w:spacing w:after="120"/>
      </w:pPr>
      <w:r>
        <w:t>0,64923528/</w:t>
      </w:r>
    </w:p>
    <w:p>
      <w:pPr>
        <w:spacing w:after="120"/>
      </w:pPr>
      <w:r>
        <w:t>0,649198256</w:t>
      </w:r>
    </w:p>
    <w:p>
      <w:pPr>
        <w:spacing w:after="120"/>
      </w:pPr>
      <w:r>
        <w:t>M mass. Kglkma</w:t>
      </w:r>
    </w:p>
    <w:p>
      <w:pPr>
        <w:spacing w:after="120"/>
      </w:pPr>
      <w:r>
        <w:t>18,76040567</w:t>
      </w:r>
    </w:p>
    <w:p>
      <w:pPr>
        <w:spacing w:after="120"/>
      </w:pPr>
      <w:r>
        <w:t>18,76(4985</w:t>
      </w:r>
    </w:p>
    <w:p>
      <w:pPr>
        <w:spacing w:after="120"/>
      </w:pPr>
      <w:r>
        <w:t>Std.Rlo,</w:t>
      </w:r>
    </w:p>
    <w:p>
      <w:pPr>
        <w:spacing w:after="120"/>
      </w:pPr>
      <w:r>
        <w:t>(},7955792/1</w:t>
      </w:r>
    </w:p>
    <w:p>
      <w:pPr>
        <w:spacing w:after="120"/>
      </w:pPr>
      <w:r>
        <w:t>(),79557667</w:t>
      </w:r>
    </w:p>
    <w:p>
      <w:pPr>
        <w:spacing w:after="120"/>
      </w:pPr>
      <w:r>
        <w:t>2</w:t>
      </w:r>
    </w:p>
    <w:p>
      <w:pPr>
        <w:spacing w:after="120"/>
      </w:pPr>
      <w:r>
        <w:t>0,997313503</w:t>
      </w:r>
    </w:p>
    <w:p>
      <w:pPr>
        <w:spacing w:after="120"/>
      </w:pPr>
      <w:r>
        <w:t>Is.lullkg</w:t>
      </w:r>
    </w:p>
    <w:p>
      <w:pPr>
        <w:spacing w:after="120"/>
      </w:pPr>
      <w:r>
        <w:t>54,11315282</w:t>
      </w:r>
    </w:p>
    <w:p>
      <w:pPr>
        <w:spacing w:after="120"/>
      </w:pPr>
      <w:r>
        <w:t>Is. kJ/nuot</w:t>
      </w:r>
    </w:p>
    <w:p>
      <w:pPr>
        <w:spacing w:after="120"/>
      </w:pPr>
      <w:r>
        <w:t>958,9296385</w:t>
      </w:r>
    </w:p>
    <w:p>
      <w:pPr>
        <w:spacing w:after="120"/>
      </w:pPr>
      <w:r>
        <w:t>IiMJISM .10-5</w:t>
      </w:r>
    </w:p>
    <w:p>
      <w:pPr>
        <w:spacing w:after="120"/>
      </w:pPr>
      <w:r>
        <w:t>36,74175267</w:t>
      </w:r>
    </w:p>
    <w:p>
      <w:pPr>
        <w:spacing w:after="120"/>
      </w:pPr>
      <w:r>
        <w:t>{T3-01325CDT9</w:t>
      </w:r>
    </w:p>
    <w:p>
      <w:pPr>
        <w:spacing w:after="120"/>
      </w:pPr>
      <w:r>
        <w:t>FT1420</w:t>
      </w:r>
    </w:p>
    <w:p>
      <w:pPr>
        <w:spacing w:after="120"/>
      </w:pPr>
      <w:r>
        <w:t>Uncertainly xIs</w:t>
      </w:r>
    </w:p>
    <w:p>
      <w:pPr>
        <w:spacing w:after="120"/>
      </w:pPr>
      <w:r>
        <w:t>Page 7 of 10</w:t>
      </w:r>
    </w:p>
    <w:p>
      <w:pPr>
        <w:spacing w:after="120"/>
      </w:pPr>
      <w:r>
        <w:t>iC;</w:t>
      </w:r>
    </w:p>
    <w:p>
      <w:pPr>
        <w:spacing w:after="120"/>
      </w:pPr>
      <w:r>
        <w:t>iC;</w:t>
      </w:r>
    </w:p>
    <w:p>
      <w:pPr>
        <w:spacing w:after="120"/>
      </w:pPr>
      <w:r>
        <w:t>I6*</w:t>
      </w:r>
    </w:p>
    <w:p>
      <w:pPr>
        <w:spacing w:after="120"/>
      </w:pPr>
      <w:r>
        <w:t>kg/Snỉ'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