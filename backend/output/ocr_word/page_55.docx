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page_55.png</w:t>
      </w:r>
    </w:p>
    <w:p>
      <w:pPr>
        <w:spacing w:after="120"/>
      </w:pPr>
      <w:r>
        <w:t>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