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page_56.png</w:t>
      </w:r>
    </w:p>
    <w:p>
      <w:pPr>
        <w:spacing w:after="120"/>
      </w:pPr>
      <w:r>
        <w:t>PIU AY ()(: - FQI [440</w:t>
      </w:r>
    </w:p>
    <w:p>
      <w:pPr>
        <w:spacing w:after="120"/>
      </w:pPr>
      <w:r>
        <w:t>(aS METEKIN(; SYSTEM</w:t>
      </w:r>
    </w:p>
    <w:p>
      <w:pPr>
        <w:spacing w:after="120"/>
      </w:pPr>
      <w:r>
        <w:t>1</w:t>
      </w:r>
    </w:p>
    <w:p>
      <w:pPr>
        <w:spacing w:after="120"/>
      </w:pPr>
      <w:r>
        <w:t>Uncertainty Summ:ry Report</w:t>
      </w:r>
    </w:p>
    <w:p>
      <w:pPr>
        <w:spacing w:after="120"/>
      </w:pPr>
      <w:r>
        <w:t>JS() Stub</w:t>
      </w:r>
    </w:p>
    <w:p>
      <w:pPr>
        <w:spacing w:after="120"/>
      </w:pPr>
      <w:r>
        <w:t>2Uu)&gt;</w:t>
      </w:r>
    </w:p>
    <w:p>
      <w:pPr>
        <w:spacing w:after="120"/>
      </w:pPr>
      <w:r>
        <w:t>4(AX-'4 (Y</w:t>
      </w:r>
    </w:p>
    <w:p>
      <w:pPr>
        <w:spacing w:after="120"/>
      </w:pPr>
      <w:r>
        <w:t>uslng A(jAă-85)</w:t>
      </w:r>
    </w:p>
    <w:p>
      <w:pPr>
        <w:spacing w:after="120"/>
      </w:pPr>
      <w:r>
        <w:t>JS() 08/0-45 {N</w:t>
      </w:r>
    </w:p>
    <w:p>
      <w:pPr>
        <w:spacing w:after="120"/>
      </w:pPr>
      <w:r>
        <w:t>usỈng 1S6)6976-83}</w:t>
      </w:r>
    </w:p>
    <w:p>
      <w:pPr>
        <w:spacing w:after="120"/>
      </w:pPr>
      <w:r>
        <w:t>|Ersaucs</w:t>
      </w:r>
    </w:p>
    <w:p>
      <w:pPr>
        <w:spacing w:after="120"/>
      </w:pPr>
      <w:r>
        <w:t>PT-1443</w:t>
      </w:r>
    </w:p>
    <w:p>
      <w:pPr>
        <w:spacing w:after="120"/>
      </w:pPr>
      <w:r>
        <w:t>Jeugurgwrwls</w:t>
      </w:r>
    </w:p>
    <w:p>
      <w:pPr>
        <w:spacing w:after="120"/>
      </w:pPr>
      <w:r>
        <w:t>SLallg</w:t>
      </w:r>
    </w:p>
    <w:p>
      <w:pPr>
        <w:spacing w:after="120"/>
      </w:pPr>
      <w:r>
        <w:t>Ạlulllaslu5</w:t>
      </w:r>
    </w:p>
    <w:p>
      <w:pPr>
        <w:spacing w:after="120"/>
      </w:pPr>
      <w:r>
        <w:t>Kuscnuul</w:t>
      </w:r>
    </w:p>
    <w:p>
      <w:pPr>
        <w:spacing w:after="120"/>
      </w:pPr>
      <w:r>
        <w:t>Line Pícssure</w:t>
      </w:r>
    </w:p>
    <w:p>
      <w:pPr>
        <w:spacing w:after="120"/>
      </w:pPr>
      <w:r>
        <w:t>34,0i</w:t>
      </w:r>
    </w:p>
    <w:p>
      <w:pPr>
        <w:spacing w:after="120"/>
      </w:pPr>
      <w:r>
        <w:t>lva</w:t>
      </w:r>
    </w:p>
    <w:p>
      <w:pPr>
        <w:spacing w:after="120"/>
      </w:pPr>
      <w:r>
        <w:t>Aludel Nv</w:t>
      </w:r>
    </w:p>
    <w:p>
      <w:pPr>
        <w:spacing w:after="120"/>
      </w:pPr>
      <w:r>
        <w:t>3us181( ';</w:t>
      </w:r>
    </w:p>
    <w:p>
      <w:pPr>
        <w:spacing w:after="120"/>
      </w:pPr>
      <w:r>
        <w:t>Lile</w:t>
      </w:r>
    </w:p>
    <w:p>
      <w:pPr>
        <w:spacing w:after="120"/>
      </w:pPr>
      <w:r>
        <w:t>Temjralc</w:t>
      </w:r>
    </w:p>
    <w:p>
      <w:pPr>
        <w:spacing w:after="120"/>
      </w:pPr>
      <w:r>
        <w:t>2u,u0</w:t>
      </w:r>
    </w:p>
    <w:p>
      <w:pPr>
        <w:spacing w:after="120"/>
      </w:pPr>
      <w:r>
        <w:t>~(</w:t>
      </w:r>
    </w:p>
    <w:p>
      <w:pPr>
        <w:spacing w:after="120"/>
      </w:pPr>
      <w:r>
        <w:t>Uppel (angc Ist</w:t>
      </w:r>
    </w:p>
    <w:p>
      <w:pPr>
        <w:spacing w:after="120"/>
      </w:pPr>
      <w:r>
        <w:t>275,*</w:t>
      </w:r>
    </w:p>
    <w:p>
      <w:pPr>
        <w:spacing w:after="120"/>
      </w:pPr>
      <w:r>
        <w:t>Span</w:t>
      </w:r>
    </w:p>
    <w:p>
      <w:pPr>
        <w:spacing w:after="120"/>
      </w:pPr>
      <w:r>
        <w:t>60,0 hat</w:t>
      </w:r>
    </w:p>
    <w:p>
      <w:pPr>
        <w:spacing w:after="120"/>
      </w:pPr>
      <w:r>
        <w:t>'wwuoaiginn</w:t>
      </w:r>
    </w:p>
    <w:p>
      <w:pPr>
        <w:spacing w:after="120"/>
      </w:pPr>
      <w:r>
        <w:t>SN</w:t>
      </w:r>
    </w:p>
    <w:p>
      <w:pPr>
        <w:spacing w:after="120"/>
      </w:pPr>
      <w:r>
        <w:t>27126/8</w:t>
      </w:r>
    </w:p>
    <w:p>
      <w:pPr>
        <w:spacing w:after="120"/>
      </w:pPr>
      <w:r>
        <w:t>[llgl:</w:t>
      </w:r>
    </w:p>
    <w:p>
      <w:pPr>
        <w:spacing w:after="120"/>
      </w:pPr>
      <w:r>
        <w:t>Calgide dyculase</w:t>
      </w:r>
    </w:p>
    <w:p>
      <w:pPr>
        <w:spacing w:after="120"/>
      </w:pPr>
      <w:r>
        <w:t>Sal (iuz Axulasx ? 2</w:t>
      </w:r>
    </w:p>
    <w:p>
      <w:pPr>
        <w:spacing w:after="120"/>
      </w:pPr>
      <w:r>
        <w:t>Ú( slcas</w:t>
      </w:r>
    </w:p>
    <w:p>
      <w:pPr>
        <w:spacing w:after="120"/>
      </w:pPr>
      <w:r>
        <w:t>uaol}</w:t>
      </w:r>
    </w:p>
    <w:p>
      <w:pPr>
        <w:spacing w:after="120"/>
      </w:pPr>
      <w:r>
        <w:t>tulel Jllce</w:t>
      </w:r>
    </w:p>
    <w:p>
      <w:pPr>
        <w:spacing w:after="120"/>
      </w:pPr>
      <w:r>
        <w:t>Stulls:</w:t>
      </w:r>
    </w:p>
    <w:p>
      <w:pPr>
        <w:spacing w:after="120"/>
      </w:pPr>
      <w:r>
        <w:t>Alcilane ( ( :)</w:t>
      </w:r>
    </w:p>
    <w:p>
      <w:pPr>
        <w:spacing w:after="120"/>
      </w:pPr>
      <w:r>
        <w:t>88,797u""</w:t>
      </w:r>
    </w:p>
    <w:p>
      <w:pPr>
        <w:spacing w:after="120"/>
      </w:pPr>
      <w:r>
        <w:t>U,u2i0</w:t>
      </w:r>
    </w:p>
    <w:p>
      <w:pPr>
        <w:spacing w:after="120"/>
      </w:pPr>
      <w:r>
        <w:t>{2(12 }0</w:t>
      </w:r>
    </w:p>
    <w:p>
      <w:pPr>
        <w:spacing w:after="120"/>
      </w:pPr>
      <w:r>
        <w:t>88,8u7i/</w:t>
      </w:r>
    </w:p>
    <w:p>
      <w:pPr>
        <w:spacing w:after="120"/>
      </w:pPr>
      <w:r>
        <w:t>0,nn[ }</w:t>
      </w:r>
    </w:p>
    <w:p>
      <w:pPr>
        <w:spacing w:after="120"/>
      </w:pPr>
      <w:r>
        <w:t>Relereoce Arcurucy</w:t>
      </w:r>
    </w:p>
    <w:p>
      <w:pPr>
        <w:spacing w:after="120"/>
      </w:pPr>
      <w:r>
        <w:t>1,025</w:t>
      </w:r>
    </w:p>
    <w:p>
      <w:pPr>
        <w:spacing w:after="120"/>
      </w:pPr>
      <w:r>
        <w:t>"3/106</w:t>
      </w:r>
    </w:p>
    <w:p>
      <w:pPr>
        <w:spacing w:after="120"/>
      </w:pPr>
      <w:r>
        <w:t>Ningen (;)</w:t>
      </w:r>
    </w:p>
    <w:p>
      <w:pPr>
        <w:spacing w:after="120"/>
      </w:pPr>
      <w:r>
        <w:t>0,4849*</w:t>
      </w:r>
    </w:p>
    <w:p>
      <w:pPr>
        <w:spacing w:after="120"/>
      </w:pPr>
      <w:r>
        <w:t>41,U0/ 7</w:t>
      </w:r>
    </w:p>
    <w:p>
      <w:pPr>
        <w:spacing w:after="120"/>
      </w:pPr>
      <w:r>
        <w:t>u,sSi)</w:t>
      </w:r>
    </w:p>
    <w:p>
      <w:pPr>
        <w:spacing w:after="120"/>
      </w:pPr>
      <w:r>
        <w:t>0,4846</w:t>
      </w:r>
    </w:p>
    <w:p>
      <w:pPr>
        <w:spacing w:after="120"/>
      </w:pPr>
      <w:r>
        <w:t>{,6/9</w:t>
      </w:r>
    </w:p>
    <w:p>
      <w:pPr>
        <w:spacing w:after="120"/>
      </w:pPr>
      <w:r>
        <w:t>fransuiter calihrutiun</w:t>
      </w:r>
    </w:p>
    <w:p>
      <w:pPr>
        <w:spacing w:after="120"/>
      </w:pPr>
      <w:r>
        <w:t>0,06}</w:t>
      </w:r>
    </w:p>
    <w:p>
      <w:pPr>
        <w:spacing w:after="120"/>
      </w:pPr>
      <w:r>
        <w:t>3/741/1</w:t>
      </w:r>
    </w:p>
    <w:p>
      <w:pPr>
        <w:spacing w:after="120"/>
      </w:pPr>
      <w:r>
        <w:t>'aibun [iuxile {{</w:t>
      </w:r>
    </w:p>
    <w:p>
      <w:pPr>
        <w:spacing w:after="120"/>
      </w:pPr>
      <w:r>
        <w:t>2,4555"</w:t>
      </w:r>
    </w:p>
    <w:p>
      <w:pPr>
        <w:spacing w:after="120"/>
      </w:pPr>
      <w:r>
        <w:t>0,Uu71</w:t>
      </w:r>
    </w:p>
    <w:p>
      <w:pPr>
        <w:spacing w:after="120"/>
      </w:pPr>
      <w:r>
        <w:t>0,2891</w:t>
      </w:r>
    </w:p>
    <w:p>
      <w:pPr>
        <w:spacing w:after="120"/>
      </w:pPr>
      <w:r>
        <w:t>2,4570</w:t>
      </w:r>
    </w:p>
    <w:p>
      <w:pPr>
        <w:spacing w:after="120"/>
      </w:pPr>
      <w:r>
        <w:t>{,,0855</w:t>
      </w:r>
    </w:p>
    <w:p>
      <w:pPr>
        <w:spacing w:after="120"/>
      </w:pPr>
      <w:r>
        <w:t>Ambicul Icnpcralure ellcc</w:t>
      </w:r>
    </w:p>
    <w:p>
      <w:pPr>
        <w:spacing w:after="120"/>
      </w:pPr>
      <w:r>
        <w:t>Elllll ( ( ',)</w:t>
      </w:r>
    </w:p>
    <w:p>
      <w:pPr>
        <w:spacing w:after="120"/>
      </w:pPr>
      <w:r>
        <w:t>4,4840%</w:t>
      </w:r>
    </w:p>
    <w:p>
      <w:pPr>
        <w:spacing w:after="120"/>
      </w:pPr>
      <w:r>
        <w:t>U,0170</w:t>
      </w:r>
    </w:p>
    <w:p>
      <w:pPr>
        <w:spacing w:after="120"/>
      </w:pPr>
      <w:r>
        <w:t>(23791</w:t>
      </w:r>
    </w:p>
    <w:p>
      <w:pPr>
        <w:spacing w:after="120"/>
      </w:pPr>
      <w:r>
        <w:t>4,4759</w:t>
      </w:r>
    </w:p>
    <w:p>
      <w:pPr>
        <w:spacing w:after="120"/>
      </w:pPr>
      <w:r>
        <w:t>U |8u6</w:t>
      </w:r>
    </w:p>
    <w:p>
      <w:pPr>
        <w:spacing w:after="120"/>
      </w:pPr>
      <w:r>
        <w:t>"LUlL</w:t>
      </w:r>
    </w:p>
    <w:p>
      <w:pPr>
        <w:spacing w:after="120"/>
      </w:pPr>
      <w:r>
        <w:t>0,uiiy * [ Iri,</w:t>
      </w:r>
    </w:p>
    <w:p>
      <w:pPr>
        <w:spacing w:after="120"/>
      </w:pPr>
      <w:r>
        <w:t>[Prvpalle ((',)</w:t>
      </w:r>
    </w:p>
    <w:p>
      <w:pPr>
        <w:spacing w:after="120"/>
      </w:pPr>
      <w:r>
        <w:t>2,8161*</w:t>
      </w:r>
    </w:p>
    <w:p>
      <w:pPr>
        <w:spacing w:after="120"/>
      </w:pPr>
      <w:r>
        <w:t>1,u069</w:t>
      </w:r>
    </w:p>
    <w:p>
      <w:pPr>
        <w:spacing w:after="120"/>
      </w:pPr>
      <w:r>
        <w:t>1.297y</w:t>
      </w:r>
    </w:p>
    <w:p>
      <w:pPr>
        <w:spacing w:after="120"/>
      </w:pPr>
      <w:r>
        <w:t>2,3180</w:t>
      </w:r>
    </w:p>
    <w:p>
      <w:pPr>
        <w:spacing w:after="120"/>
      </w:pPr>
      <w:r>
        <w:t>14,482()</w:t>
      </w:r>
    </w:p>
    <w:p>
      <w:pPr>
        <w:spacing w:after="120"/>
      </w:pPr>
      <w:r>
        <w:t>~;Span</w:t>
      </w:r>
    </w:p>
    <w:p>
      <w:pPr>
        <w:spacing w:after="120"/>
      </w:pPr>
      <w:r>
        <w:t>1,025 " shlau</w:t>
      </w:r>
    </w:p>
    <w:p>
      <w:pPr>
        <w:spacing w:after="120"/>
      </w:pPr>
      <w:r>
        <w:t>Waler Il,0}</w:t>
      </w:r>
    </w:p>
    <w:p>
      <w:pPr>
        <w:spacing w:after="120"/>
      </w:pPr>
      <w:r>
        <w:t>[al,</w:t>
      </w:r>
    </w:p>
    <w:p>
      <w:pPr>
        <w:spacing w:after="120"/>
      </w:pPr>
      <w:r>
        <w:t>1, 84 Hl 7</w:t>
      </w:r>
    </w:p>
    <w:p>
      <w:pPr>
        <w:spacing w:after="120"/>
      </w:pPr>
      <w:r>
        <w:t>V (aJi ;/</w:t>
      </w:r>
    </w:p>
    <w:p>
      <w:pPr>
        <w:spacing w:after="120"/>
      </w:pPr>
      <w:r>
        <w:t>n / "1 )</w:t>
      </w:r>
    </w:p>
    <w:p>
      <w:pPr>
        <w:spacing w:after="120"/>
      </w:pPr>
      <w:r>
        <w:t>U,u(uu</w:t>
      </w:r>
    </w:p>
    <w:p>
      <w:pPr>
        <w:spacing w:after="120"/>
      </w:pPr>
      <w:r>
        <w:t>at</w:t>
      </w:r>
    </w:p>
    <w:p>
      <w:pPr>
        <w:spacing w:after="120"/>
      </w:pPr>
      <w:r>
        <w:t>28 `</w:t>
      </w:r>
    </w:p>
    <w:p>
      <w:pPr>
        <w:spacing w:after="120"/>
      </w:pPr>
      <w:r>
        <w:t>Ilngoca &gt;olusle /1.3,</w:t>
      </w:r>
    </w:p>
    <w:p>
      <w:pPr>
        <w:spacing w:after="120"/>
      </w:pPr>
      <w:r>
        <w:t>1j6, " }</w:t>
      </w:r>
    </w:p>
    <w:p>
      <w:pPr>
        <w:spacing w:after="120"/>
      </w:pPr>
      <w:r>
        <w:t>() Juto</w:t>
      </w:r>
    </w:p>
    <w:p>
      <w:pPr>
        <w:spacing w:after="120"/>
      </w:pPr>
      <w:r>
        <w:t>Mn12*</w:t>
      </w:r>
    </w:p>
    <w:p>
      <w:pPr>
        <w:spacing w:after="120"/>
      </w:pPr>
      <w:r>
        <w:t>Ucv</w:t>
      </w:r>
    </w:p>
    <w:p>
      <w:pPr>
        <w:spacing w:after="120"/>
      </w:pPr>
      <w:r>
        <w:t>Iemperalufc</w:t>
      </w:r>
    </w:p>
    <w:p>
      <w:pPr>
        <w:spacing w:after="120"/>
      </w:pPr>
      <w:r>
        <w:t>Ju `</w:t>
      </w:r>
    </w:p>
    <w:p>
      <w:pPr>
        <w:spacing w:after="120"/>
      </w:pPr>
      <w:r>
        <w:t>Iaonso:[</w:t>
      </w:r>
    </w:p>
    <w:p>
      <w:pPr>
        <w:spacing w:after="120"/>
      </w:pPr>
      <w:r>
        <w:t>Lal "</w:t>
      </w:r>
    </w:p>
    <w:p>
      <w:pPr>
        <w:spacing w:after="120"/>
      </w:pPr>
      <w:r>
        <w:t>{ (uuu</w:t>
      </w:r>
    </w:p>
    <w:p>
      <w:pPr>
        <w:spacing w:after="120"/>
      </w:pPr>
      <w:r>
        <w:t>Transu. ('ul,</w:t>
      </w:r>
    </w:p>
    <w:p>
      <w:pPr>
        <w:spacing w:after="120"/>
      </w:pPr>
      <w:r>
        <w:t>[vlerauce</w:t>
      </w:r>
    </w:p>
    <w:p>
      <w:pPr>
        <w:spacing w:after="120"/>
      </w:pPr>
      <w:r>
        <w:t>0,u44 ^+ s/hh</w:t>
      </w:r>
    </w:p>
    <w:p>
      <w:pPr>
        <w:spacing w:after="120"/>
      </w:pPr>
      <w:r>
        <w:t>Jllanak ,nshl; ( 1</w:t>
      </w:r>
    </w:p>
    <w:p>
      <w:pPr>
        <w:spacing w:after="120"/>
      </w:pPr>
      <w:r>
        <w:t>4,',4|</w:t>
      </w:r>
    </w:p>
    <w:p>
      <w:pPr>
        <w:spacing w:after="120"/>
      </w:pPr>
      <w:r>
        <w:t>U,(Auh</w:t>
      </w:r>
    </w:p>
    <w:p>
      <w:pPr>
        <w:spacing w:after="120"/>
      </w:pPr>
      <w:r>
        <w:t>Vrilt (sluhlitụ )</w:t>
      </w:r>
    </w:p>
    <w:p>
      <w:pPr>
        <w:spacing w:after="120"/>
      </w:pPr>
      <w:r>
        <w:t>0,[25 " URI</w:t>
      </w:r>
    </w:p>
    <w:p>
      <w:pPr>
        <w:spacing w:after="120"/>
      </w:pPr>
      <w:r>
        <w:t>44 }</w:t>
      </w:r>
    </w:p>
    <w:p>
      <w:pPr>
        <w:spacing w:after="120"/>
      </w:pPr>
      <w:r>
        <w:t>U(n</w:t>
      </w:r>
    </w:p>
    <w:p>
      <w:pPr>
        <w:spacing w:after="120"/>
      </w:pPr>
      <w:r>
        <w:t>611, ! !</w:t>
      </w:r>
    </w:p>
    <w:p>
      <w:pPr>
        <w:spacing w:after="120"/>
      </w:pPr>
      <w:r>
        <w:t>U,(iuuu</w:t>
      </w:r>
    </w:p>
    <w:p>
      <w:pPr>
        <w:spacing w:after="120"/>
      </w:pPr>
      <w:r>
        <w:t>sI/1 slable duratlun</w:t>
      </w:r>
    </w:p>
    <w:p>
      <w:pPr>
        <w:spacing w:after="120"/>
      </w:pPr>
      <w:r>
        <w:t>6u  Illenths</w:t>
      </w:r>
    </w:p>
    <w:p>
      <w:pPr>
        <w:spacing w:after="120"/>
      </w:pPr>
      <w:r>
        <w:t>Hutale {i(</w:t>
      </w:r>
    </w:p>
    <w:p>
      <w:pPr>
        <w:spacing w:after="120"/>
      </w:pPr>
      <w:r>
        <w:t>U,54uu"</w:t>
      </w:r>
    </w:p>
    <w:p>
      <w:pPr>
        <w:spacing w:after="120"/>
      </w:pPr>
      <w:r>
        <w:t>0,0i18</w:t>
      </w:r>
    </w:p>
    <w:p>
      <w:pPr>
        <w:spacing w:after="120"/>
      </w:pPr>
      <w:r>
        <w:t>Of}à</w:t>
      </w:r>
    </w:p>
    <w:p>
      <w:pPr>
        <w:spacing w:after="120"/>
      </w:pPr>
      <w:r>
        <w:t>0,5406</w:t>
      </w:r>
    </w:p>
    <w:p>
      <w:pPr>
        <w:spacing w:after="120"/>
      </w:pPr>
      <w:r>
        <w:t>6,111/</w:t>
      </w:r>
    </w:p>
    <w:p>
      <w:pPr>
        <w:spacing w:after="120"/>
      </w:pPr>
      <w:r>
        <w:t>ad caltuallot inlerval</w:t>
      </w:r>
    </w:p>
    <w:p>
      <w:pPr>
        <w:spacing w:after="120"/>
      </w:pPr>
      <w:r>
        <w:t>42  "unths</w:t>
      </w:r>
    </w:p>
    <w:p>
      <w:pPr>
        <w:spacing w:after="120"/>
      </w:pPr>
      <w:r>
        <w:t>Butane (n€+)</w:t>
      </w:r>
    </w:p>
    <w:p>
      <w:pPr>
        <w:spacing w:after="120"/>
      </w:pPr>
      <w:r>
        <w:t>0,4956"</w:t>
      </w:r>
    </w:p>
    <w:p>
      <w:pPr>
        <w:spacing w:after="120"/>
      </w:pPr>
      <w:r>
        <w:t>u.uui6</w:t>
      </w:r>
    </w:p>
    <w:p>
      <w:pPr>
        <w:spacing w:after="120"/>
      </w:pPr>
      <w:r>
        <w:t>0,3228</w:t>
      </w:r>
    </w:p>
    <w:p>
      <w:pPr>
        <w:spacing w:after="120"/>
      </w:pPr>
      <w:r>
        <w:t>0,496 /</w:t>
      </w:r>
    </w:p>
    <w:p>
      <w:pPr>
        <w:spacing w:after="120"/>
      </w:pPr>
      <w:r>
        <w:t>",{uu9</w:t>
      </w:r>
    </w:p>
    <w:p>
      <w:pPr>
        <w:spacing w:after="120"/>
      </w:pPr>
      <w:r>
        <w:t>AI)(</w:t>
      </w:r>
    </w:p>
    <w:p>
      <w:pPr>
        <w:spacing w:after="120"/>
      </w:pPr>
      <w:r>
        <w:t>oleranee</w:t>
      </w:r>
    </w:p>
    <w:p>
      <w:pPr>
        <w:spacing w:after="120"/>
      </w:pPr>
      <w:r>
        <w:t>U,usu %0 &gt;pan</w:t>
      </w:r>
    </w:p>
    <w:p>
      <w:pPr>
        <w:spacing w:after="120"/>
      </w:pPr>
      <w:r>
        <w:t>i-Venlunc (iC,)</w:t>
      </w:r>
    </w:p>
    <w:p>
      <w:pPr>
        <w:spacing w:after="120"/>
      </w:pPr>
      <w:r>
        <w:t>0,1676"</w:t>
      </w:r>
    </w:p>
    <w:p>
      <w:pPr>
        <w:spacing w:after="120"/>
      </w:pPr>
      <w:r>
        <w:t>U,uuuu4</w:t>
      </w:r>
    </w:p>
    <w:p>
      <w:pPr>
        <w:spacing w:after="120"/>
      </w:pPr>
      <w:r>
        <w:t>U,Souy</w:t>
      </w:r>
    </w:p>
    <w:p>
      <w:pPr>
        <w:spacing w:after="120"/>
      </w:pPr>
      <w:r>
        <w:t>0,1674</w:t>
      </w:r>
    </w:p>
    <w:p>
      <w:pPr>
        <w:spacing w:after="120"/>
      </w:pPr>
      <w:r>
        <w:t>61,1372</w:t>
      </w:r>
    </w:p>
    <w:p>
      <w:pPr>
        <w:spacing w:after="120"/>
      </w:pPr>
      <w:r>
        <w:t>n-Pcnlail ( n{')</w:t>
      </w:r>
    </w:p>
    <w:p>
      <w:pPr>
        <w:spacing w:after="120"/>
      </w:pPr>
      <w:r>
        <w:t>0,1u25"</w:t>
      </w:r>
    </w:p>
    <w:p>
      <w:pPr>
        <w:spacing w:after="120"/>
      </w:pPr>
      <w:r>
        <w:t>u,uuu6</w:t>
      </w:r>
    </w:p>
    <w:p>
      <w:pPr>
        <w:spacing w:after="120"/>
      </w:pPr>
      <w:r>
        <w:t>,)99(</w:t>
      </w:r>
    </w:p>
    <w:p>
      <w:pPr>
        <w:spacing w:after="120"/>
      </w:pPr>
      <w:r>
        <w:t>u,iuza</w:t>
      </w:r>
    </w:p>
    <w:p>
      <w:pPr>
        <w:spacing w:after="120"/>
      </w:pPr>
      <w:r>
        <w:t>(,2791</w:t>
      </w:r>
    </w:p>
    <w:p>
      <w:pPr>
        <w:spacing w:after="120"/>
      </w:pPr>
      <w:r>
        <w:t>[sunply</w:t>
      </w:r>
    </w:p>
    <w:p>
      <w:pPr>
        <w:spacing w:after="120"/>
      </w:pPr>
      <w:r>
        <w:t>cllrci</w:t>
      </w:r>
    </w:p>
    <w:p>
      <w:pPr>
        <w:spacing w:after="120"/>
      </w:pPr>
      <w:r>
        <w:t>"-Hexauc {I(;)</w:t>
      </w:r>
    </w:p>
    <w:p>
      <w:pPr>
        <w:spacing w:after="120"/>
      </w:pPr>
      <w:r>
        <w:t>6,1534*</w:t>
      </w:r>
    </w:p>
    <w:p>
      <w:pPr>
        <w:spacing w:after="120"/>
      </w:pPr>
      <w:r>
        <w:t>(,uui6</w:t>
      </w:r>
    </w:p>
    <w:p>
      <w:pPr>
        <w:spacing w:after="120"/>
      </w:pPr>
      <w:r>
        <w:t>414 SU</w:t>
      </w:r>
    </w:p>
    <w:p>
      <w:pPr>
        <w:spacing w:after="120"/>
      </w:pPr>
      <w:r>
        <w:t>0,1535</w:t>
      </w:r>
    </w:p>
    <w:p>
      <w:pPr>
        <w:spacing w:after="120"/>
      </w:pPr>
      <w:r>
        <w:t>{l [J652</w:t>
      </w:r>
    </w:p>
    <w:p>
      <w:pPr>
        <w:spacing w:after="120"/>
      </w:pPr>
      <w:r>
        <w:t>4233 [han "</w:t>
      </w:r>
    </w:p>
    <w:p>
      <w:pPr>
        <w:spacing w:after="120"/>
      </w:pPr>
      <w:r>
        <w:t>spal</w:t>
      </w:r>
    </w:p>
    <w:p>
      <w:pPr>
        <w:spacing w:after="120"/>
      </w:pPr>
      <w:r>
        <w:t>(,0u5</w:t>
      </w:r>
    </w:p>
    <w:p>
      <w:pPr>
        <w:spacing w:after="120"/>
      </w:pPr>
      <w:r>
        <w:t>spall</w:t>
      </w:r>
    </w:p>
    <w:p>
      <w:pPr>
        <w:spacing w:after="120"/>
      </w:pPr>
      <w:r>
        <w:t>Mspln</w:t>
      </w:r>
    </w:p>
    <w:p>
      <w:pPr>
        <w:spacing w:after="120"/>
      </w:pPr>
      <w:r>
        <w:t>'</w:t>
      </w:r>
    </w:p>
    <w:p>
      <w:pPr>
        <w:spacing w:after="120"/>
      </w:pPr>
      <w:r>
        <w:t>Fl; 01"</w:t>
      </w:r>
    </w:p>
    <w:p>
      <w:pPr>
        <w:spacing w:after="120"/>
      </w:pPr>
      <w:r>
        <w:t>Gi;a</w:t>
      </w:r>
    </w:p>
    <w:p>
      <w:pPr>
        <w:spacing w:after="120"/>
      </w:pPr>
      <w:r>
        <w:t>u,Uuuu</w:t>
      </w:r>
    </w:p>
    <w:p>
      <w:pPr>
        <w:spacing w:after="120"/>
      </w:pPr>
      <w:r>
        <w:t>Vollage valialio)t</w:t>
      </w:r>
    </w:p>
    <w:p>
      <w:pPr>
        <w:spacing w:after="120"/>
      </w:pPr>
      <w:r>
        <w:t>5, !</w:t>
      </w:r>
    </w:p>
    <w:p>
      <w:pPr>
        <w:spacing w:after="120"/>
      </w:pPr>
      <w:r>
        <w:t>Mlu</w:t>
      </w:r>
    </w:p>
    <w:p>
      <w:pPr>
        <w:spacing w:after="120"/>
      </w:pPr>
      <w:r>
        <w:t>ln 71/</w:t>
      </w:r>
    </w:p>
    <w:p>
      <w:pPr>
        <w:spacing w:after="120"/>
      </w:pPr>
      <w:r>
        <w:t>W Utuu</w:t>
      </w:r>
    </w:p>
    <w:p>
      <w:pPr>
        <w:spacing w:after="120"/>
      </w:pPr>
      <w:r>
        <w:t>1bla{i</w:t>
      </w:r>
    </w:p>
    <w:p>
      <w:pPr>
        <w:spacing w:after="120"/>
      </w:pPr>
      <w:r>
        <w:t>;n ,11"</w:t>
      </w:r>
    </w:p>
    <w:p>
      <w:pPr>
        <w:spacing w:after="120"/>
      </w:pPr>
      <w:r>
        <w:t>(} Uuuu</w:t>
      </w:r>
    </w:p>
    <w:p>
      <w:pPr>
        <w:spacing w:after="120"/>
      </w:pPr>
      <w:r>
        <w:t>V2,n</w:t>
      </w:r>
    </w:p>
    <w:p>
      <w:pPr>
        <w:spacing w:after="120"/>
      </w:pPr>
      <w:r>
        <w:t>:; ,</w:t>
      </w:r>
    </w:p>
    <w:p>
      <w:pPr>
        <w:spacing w:after="120"/>
      </w:pPr>
      <w:r>
        <w:t>41l,891 /</w:t>
      </w:r>
    </w:p>
    <w:p>
      <w:pPr>
        <w:spacing w:after="120"/>
      </w:pPr>
      <w:r>
        <w:t>V,t}obu</w:t>
      </w:r>
    </w:p>
    <w:p>
      <w:pPr>
        <w:spacing w:after="120"/>
      </w:pPr>
      <w:r>
        <w:t>Ilclun/147</w:t>
      </w:r>
    </w:p>
    <w:p>
      <w:pPr>
        <w:spacing w:after="120"/>
      </w:pPr>
      <w:r>
        <w:t>in/</w:t>
      </w:r>
    </w:p>
    <w:p>
      <w:pPr>
        <w:spacing w:after="120"/>
      </w:pPr>
      <w:r>
        <w:t>"8f|</w:t>
      </w:r>
    </w:p>
    <w:p>
      <w:pPr>
        <w:spacing w:after="120"/>
      </w:pPr>
      <w:r>
        <w:t>,MJuu</w:t>
      </w:r>
    </w:p>
    <w:p>
      <w:pPr>
        <w:spacing w:after="120"/>
      </w:pPr>
      <w:r>
        <w:t>41</w:t>
      </w:r>
    </w:p>
    <w:p>
      <w:pPr>
        <w:spacing w:after="120"/>
      </w:pPr>
      <w:r>
        <w:t>11 /</w:t>
      </w:r>
    </w:p>
    <w:p>
      <w:pPr>
        <w:spacing w:after="120"/>
      </w:pPr>
      <w:r>
        <w:t>J,n, 1</w:t>
      </w:r>
    </w:p>
    <w:p>
      <w:pPr>
        <w:spacing w:after="120"/>
      </w:pPr>
      <w:r>
        <w:t>{),Uh}eju</w:t>
      </w:r>
    </w:p>
    <w:p>
      <w:pPr>
        <w:spacing w:after="120"/>
      </w:pPr>
      <w:r>
        <w:t>Suw</w:t>
      </w:r>
    </w:p>
    <w:p>
      <w:pPr>
        <w:spacing w:after="120"/>
      </w:pPr>
      <w:r>
        <w:t>"999e7%</w:t>
      </w:r>
    </w:p>
    <w:p>
      <w:pPr>
        <w:spacing w:after="120"/>
      </w:pPr>
      <w:r>
        <w:t>('hnnalvgraph 1cpculubilily</w:t>
      </w:r>
    </w:p>
    <w:p>
      <w:pPr>
        <w:spacing w:after="120"/>
      </w:pPr>
      <w:r>
        <w:t>0,02</w:t>
      </w:r>
    </w:p>
    <w:p>
      <w:pPr>
        <w:spacing w:after="120"/>
      </w:pPr>
      <w:r>
        <w:t>[Ixvxux</w:t>
      </w:r>
    </w:p>
    <w:p>
      <w:pPr>
        <w:spacing w:after="120"/>
      </w:pPr>
      <w:r>
        <w:t>T-1444</w:t>
      </w:r>
    </w:p>
    <w:p>
      <w:pPr>
        <w:spacing w:after="120"/>
      </w:pPr>
      <w:r>
        <w:t>Eqwiwu v[ stlr</w:t>
      </w:r>
    </w:p>
    <w:p>
      <w:pPr>
        <w:spacing w:after="120"/>
      </w:pPr>
      <w:r>
        <w:t>Huerlujulxwl xwxxcxl fuQụr</w:t>
      </w:r>
    </w:p>
    <w:p>
      <w:pPr>
        <w:spacing w:after="120"/>
      </w:pPr>
      <w:r>
        <w:t>[Idlunilu</w:t>
      </w:r>
    </w:p>
    <w:p>
      <w:pPr>
        <w:spacing w:after="120"/>
      </w:pPr>
      <w:r>
        <w:t>LIL</w:t>
      </w:r>
    </w:p>
    <w:p>
      <w:pPr>
        <w:spacing w:after="120"/>
      </w:pPr>
      <w:r>
        <w:t>Alanlaclunci</w:t>
      </w:r>
    </w:p>
    <w:p>
      <w:pPr>
        <w:spacing w:after="120"/>
      </w:pPr>
      <w:r>
        <w:t>Kosrnnun</w:t>
      </w:r>
    </w:p>
    <w:p>
      <w:pPr>
        <w:spacing w:after="120"/>
      </w:pPr>
      <w:r>
        <w:t>Ruscuunut</w:t>
      </w:r>
    </w:p>
    <w:p>
      <w:pPr>
        <w:spacing w:after="120"/>
      </w:pPr>
      <w:r>
        <w:t>('ult eslbilily faco</w:t>
      </w:r>
    </w:p>
    <w:p>
      <w:pPr>
        <w:spacing w:after="120"/>
      </w:pPr>
      <w:r>
        <w:t>4(ia8</w:t>
      </w:r>
    </w:p>
    <w:p>
      <w:pPr>
        <w:spacing w:after="120"/>
      </w:pPr>
      <w:r>
        <w:t>0,[</w:t>
      </w:r>
    </w:p>
    <w:p>
      <w:pPr>
        <w:spacing w:after="120"/>
      </w:pPr>
      <w:r>
        <w:t>Alunlel</w:t>
      </w:r>
    </w:p>
    <w:p>
      <w:pPr>
        <w:spacing w:after="120"/>
      </w:pPr>
      <w:r>
        <w:t>3/441 Wa</w:t>
      </w:r>
    </w:p>
    <w:p>
      <w:pPr>
        <w:spacing w:after="120"/>
      </w:pPr>
      <w:r>
        <w:t>Rbg</w:t>
      </w:r>
    </w:p>
    <w:p>
      <w:pPr>
        <w:spacing w:after="120"/>
      </w:pPr>
      <w:r>
        <w:t>Slandard density , IS()o9 76</w:t>
      </w:r>
    </w:p>
    <w:p>
      <w:pPr>
        <w:spacing w:after="120"/>
      </w:pPr>
      <w:r>
        <w:t>0,1</w:t>
      </w:r>
    </w:p>
    <w:p>
      <w:pPr>
        <w:spacing w:after="120"/>
      </w:pPr>
      <w:r>
        <w:t>Fype</w:t>
      </w:r>
    </w:p>
    <w:p>
      <w:pPr>
        <w:spacing w:after="120"/>
      </w:pPr>
      <w:r>
        <w:t>KTI)</w:t>
      </w:r>
    </w:p>
    <w:p>
      <w:pPr>
        <w:spacing w:after="120"/>
      </w:pPr>
      <w:r>
        <w:t>PLJUU</w:t>
      </w:r>
    </w:p>
    <w:p>
      <w:pPr>
        <w:spacing w:after="120"/>
      </w:pPr>
      <w:r>
        <w:t>alutitic valuc, 1S60976</w:t>
      </w:r>
    </w:p>
    <w:p>
      <w:pPr>
        <w:spacing w:after="120"/>
      </w:pPr>
      <w:r>
        <w:t>0,</w:t>
      </w:r>
    </w:p>
    <w:p>
      <w:pPr>
        <w:spacing w:after="120"/>
      </w:pPr>
      <w:r>
        <w:t>Span</w:t>
      </w:r>
    </w:p>
    <w:p>
      <w:pPr>
        <w:spacing w:after="120"/>
      </w:pPr>
      <w:r>
        <w:t>8u "C</w:t>
      </w:r>
    </w:p>
    <w:p>
      <w:pPr>
        <w:spacing w:after="120"/>
      </w:pPr>
      <w:r>
        <w:t>(-2uo</w:t>
      </w:r>
    </w:p>
    <w:p>
      <w:pPr>
        <w:spacing w:after="120"/>
      </w:pPr>
      <w:r>
        <w:t>4u0)</w:t>
      </w:r>
    </w:p>
    <w:p>
      <w:pPr>
        <w:spacing w:after="120"/>
      </w:pPr>
      <w:r>
        <w:t>SN</w:t>
      </w:r>
    </w:p>
    <w:p>
      <w:pPr>
        <w:spacing w:after="120"/>
      </w:pPr>
      <w:r>
        <w:t>1u6757]</w:t>
      </w:r>
    </w:p>
    <w:p>
      <w:pPr>
        <w:spacing w:after="120"/>
      </w:pPr>
      <w:r>
        <w:t>Wuccrtaluuty Ljwi</w:t>
      </w:r>
    </w:p>
    <w:p>
      <w:pPr>
        <w:spacing w:after="120"/>
      </w:pPr>
      <w:r>
        <w:t>"0</w:t>
      </w:r>
    </w:p>
    <w:p>
      <w:pPr>
        <w:spacing w:after="120"/>
      </w:pPr>
      <w:r>
        <w:t>Duuz</w:t>
      </w:r>
    </w:p>
    <w:p>
      <w:pPr>
        <w:spacing w:after="120"/>
      </w:pPr>
      <w:r>
        <w:t>Higitul Accurucy</w:t>
      </w:r>
    </w:p>
    <w:p>
      <w:pPr>
        <w:spacing w:after="120"/>
      </w:pPr>
      <w:r>
        <w:t>0,[</w:t>
      </w:r>
    </w:p>
    <w:p>
      <w:pPr>
        <w:spacing w:after="120"/>
      </w:pPr>
      <w:r>
        <w:t>"</w:t>
      </w:r>
    </w:p>
    <w:p>
      <w:pPr>
        <w:spacing w:after="120"/>
      </w:pPr>
      <w:r>
        <w:t>Elqn ( 'wuter</w:t>
      </w:r>
    </w:p>
    <w:p>
      <w:pPr>
        <w:spacing w:after="120"/>
      </w:pPr>
      <w:r>
        <w:t>FQl-1440</w:t>
      </w:r>
    </w:p>
    <w:p>
      <w:pPr>
        <w:spacing w:after="120"/>
      </w:pPr>
      <w:r>
        <w:t>WA Accutmcy</w:t>
      </w:r>
    </w:p>
    <w:p>
      <w:pPr>
        <w:spacing w:after="120"/>
      </w:pPr>
      <w:r>
        <w:t>1,2 " sp1</w:t>
      </w:r>
    </w:p>
    <w:p>
      <w:pPr>
        <w:spacing w:after="120"/>
      </w:pPr>
      <w:r>
        <w:t>Mlanulacturer</w:t>
      </w:r>
    </w:p>
    <w:p>
      <w:pPr>
        <w:spacing w:after="120"/>
      </w:pPr>
      <w:r>
        <w:t>Duniel</w:t>
      </w:r>
    </w:p>
    <w:p>
      <w:pPr>
        <w:spacing w:after="120"/>
      </w:pPr>
      <w:r>
        <w:t>Trausluiller</w:t>
      </w:r>
    </w:p>
    <w:p>
      <w:pPr>
        <w:spacing w:after="120"/>
      </w:pPr>
      <w:r>
        <w:t>'ulibralivn 'Tolermuci</w:t>
      </w:r>
    </w:p>
    <w:p>
      <w:pPr>
        <w:spacing w:after="120"/>
      </w:pPr>
      <w:r>
        <w:t>0,05 ":</w:t>
      </w:r>
    </w:p>
    <w:p>
      <w:pPr>
        <w:spacing w:after="120"/>
      </w:pPr>
      <w:r>
        <w:t>Model</w:t>
      </w:r>
    </w:p>
    <w:p>
      <w:pPr>
        <w:spacing w:after="120"/>
      </w:pPr>
      <w:r>
        <w:t>#luBuss S6uu</w:t>
      </w:r>
    </w:p>
    <w:p>
      <w:pPr>
        <w:spacing w:after="120"/>
      </w:pPr>
      <w:r>
        <w:t>Ambicut temperuturc cflect</w:t>
      </w:r>
    </w:p>
    <w:p>
      <w:pPr>
        <w:spacing w:after="120"/>
      </w:pPr>
      <w:r>
        <w:t>SN</w:t>
      </w:r>
    </w:p>
    <w:p>
      <w:pPr>
        <w:spacing w:after="120"/>
      </w:pPr>
      <w:r>
        <w:t>NA</w:t>
      </w:r>
    </w:p>
    <w:p>
      <w:pPr>
        <w:spacing w:after="120"/>
      </w:pPr>
      <w:r>
        <w:t>Wilh</w:t>
      </w:r>
    </w:p>
    <w:p>
      <w:pPr>
        <w:spacing w:after="120"/>
      </w:pPr>
      <w:r>
        <w:t>{cip dew atlun</w:t>
      </w:r>
    </w:p>
    <w:p>
      <w:pPr>
        <w:spacing w:after="120"/>
      </w:pPr>
      <w:r>
        <w:t>4</w:t>
      </w:r>
    </w:p>
    <w:p>
      <w:pPr>
        <w:spacing w:after="120"/>
      </w:pPr>
      <w:r>
        <w:t>Y(</w:t>
      </w:r>
    </w:p>
    <w:p>
      <w:pPr>
        <w:spacing w:after="120"/>
      </w:pPr>
      <w:r>
        <w:t>AD)( ` fcsulutiun</w:t>
      </w:r>
    </w:p>
    <w:p>
      <w:pPr>
        <w:spacing w:after="120"/>
      </w:pPr>
      <w:r>
        <w:t>J2</w:t>
      </w:r>
    </w:p>
    <w:p>
      <w:pPr>
        <w:spacing w:after="120"/>
      </w:pPr>
      <w:r>
        <w:t>bil</w:t>
      </w:r>
    </w:p>
    <w:p>
      <w:pPr>
        <w:spacing w:after="120"/>
      </w:pPr>
      <w:r>
        <w:t>[gual acclacy ( ~(` ;`(</w:t>
      </w:r>
    </w:p>
    <w:p>
      <w:pPr>
        <w:spacing w:after="120"/>
      </w:pPr>
      <w:r>
        <w:t>U,uuis ~( '"( '</w:t>
      </w:r>
    </w:p>
    <w:p>
      <w:pPr>
        <w:spacing w:after="120"/>
      </w:pPr>
      <w:r>
        <w:t>AlJ(: accutjcy</w:t>
      </w:r>
    </w:p>
    <w:p>
      <w:pPr>
        <w:spacing w:after="120"/>
      </w:pPr>
      <w:r>
        <w:t>[)'2 ctlicl</w:t>
      </w:r>
    </w:p>
    <w:p>
      <w:pPr>
        <w:spacing w:after="120"/>
      </w:pPr>
      <w:r>
        <w:t>%splal}</w:t>
      </w:r>
    </w:p>
    <w:p>
      <w:pPr>
        <w:spacing w:after="120"/>
      </w:pPr>
      <w:r>
        <w:t>Y'</w:t>
      </w:r>
    </w:p>
    <w:p>
      <w:pPr>
        <w:spacing w:after="120"/>
      </w:pPr>
      <w:r>
        <w:t>u,ui %: &gt;pal /10 "t</w:t>
      </w:r>
    </w:p>
    <w:p>
      <w:pPr>
        <w:spacing w:after="120"/>
      </w:pPr>
      <w:r>
        <w:t>fessistui</w:t>
      </w:r>
    </w:p>
    <w:p>
      <w:pPr>
        <w:spacing w:after="120"/>
      </w:pPr>
      <w:r>
        <w:t>Irift (slahlily )</w:t>
      </w:r>
    </w:p>
    <w:p>
      <w:pPr>
        <w:spacing w:after="120"/>
      </w:pPr>
      <w:r>
        <w:t>0,</w:t>
      </w:r>
    </w:p>
    <w:p>
      <w:pPr>
        <w:spacing w:after="120"/>
      </w:pPr>
      <w:r>
        <w:t>fcadmg</w:t>
      </w:r>
    </w:p>
    <w:p>
      <w:pPr>
        <w:spacing w:after="120"/>
      </w:pPr>
      <w:r>
        <w:t>'ulculalior accuacy</w:t>
      </w:r>
    </w:p>
    <w:p>
      <w:pPr>
        <w:spacing w:after="120"/>
      </w:pPr>
      <w:r>
        <w:t>0,Uu]</w:t>
      </w:r>
    </w:p>
    <w:p>
      <w:pPr>
        <w:spacing w:after="120"/>
      </w:pPr>
      <w:r>
        <w:t>wilh stabsle Juuation</w:t>
      </w:r>
    </w:p>
    <w:p>
      <w:pPr>
        <w:spacing w:after="120"/>
      </w:pPr>
      <w:r>
        <w:t>24</w:t>
      </w:r>
    </w:p>
    <w:p>
      <w:pPr>
        <w:spacing w:after="120"/>
      </w:pPr>
      <w:r>
        <w:t>Iunhs</w:t>
      </w:r>
    </w:p>
    <w:p>
      <w:pPr>
        <w:spacing w:after="120"/>
      </w:pPr>
      <w:r>
        <w:t>ulld culiblatiun inlerval</w:t>
      </w:r>
    </w:p>
    <w:p>
      <w:pPr>
        <w:spacing w:after="120"/>
      </w:pPr>
      <w:r>
        <w:t>12  munihs</w:t>
      </w:r>
    </w:p>
    <w:p>
      <w:pPr>
        <w:spacing w:after="120"/>
      </w:pPr>
      <w:r>
        <w:t>1SNLIE</w:t>
      </w:r>
    </w:p>
    <w:p>
      <w:pPr>
        <w:spacing w:after="120"/>
      </w:pPr>
      <w:r>
        <w:t>FT-[440</w:t>
      </w:r>
    </w:p>
    <w:p>
      <w:pPr>
        <w:spacing w:after="120"/>
      </w:pPr>
      <w:r>
        <w:t>Transuilter calibratiun</w:t>
      </w:r>
    </w:p>
    <w:p>
      <w:pPr>
        <w:spacing w:after="120"/>
      </w:pPr>
      <w:r>
        <w:t>0,175 " spun</w:t>
      </w:r>
    </w:p>
    <w:p>
      <w:pPr>
        <w:spacing w:after="120"/>
      </w:pPr>
      <w:r>
        <w:t>Mawlacturr</w:t>
      </w:r>
    </w:p>
    <w:p>
      <w:pPr>
        <w:spacing w:after="120"/>
      </w:pPr>
      <w:r>
        <w:t>[yuniel</w:t>
      </w:r>
    </w:p>
    <w:p>
      <w:pPr>
        <w:spacing w:after="120"/>
      </w:pPr>
      <w:r>
        <w:t>Power supply eMleci</w:t>
      </w:r>
    </w:p>
    <w:p>
      <w:pPr>
        <w:spacing w:after="120"/>
      </w:pPr>
      <w:r>
        <w:t>1,665 " spwnvasl</w:t>
      </w:r>
    </w:p>
    <w:p>
      <w:pPr>
        <w:spacing w:after="120"/>
      </w:pPr>
      <w:r>
        <w:t>[Meter lyp</w:t>
      </w:r>
    </w:p>
    <w:p>
      <w:pPr>
        <w:spacing w:after="120"/>
      </w:pPr>
      <w:r>
        <w:t>Ulirasonic</w:t>
      </w:r>
    </w:p>
    <w:p>
      <w:pPr>
        <w:spacing w:after="120"/>
      </w:pPr>
      <w:r>
        <w:t>will volluge Yariulion</w:t>
      </w:r>
    </w:p>
    <w:p>
      <w:pPr>
        <w:spacing w:after="120"/>
      </w:pPr>
      <w:r>
        <w:t>Mlodel</w:t>
      </w:r>
    </w:p>
    <w:p>
      <w:pPr>
        <w:spacing w:after="120"/>
      </w:pPr>
      <w:r>
        <w:t>J4Uu</w:t>
      </w:r>
    </w:p>
    <w:p>
      <w:pPr>
        <w:spacing w:after="120"/>
      </w:pPr>
      <w:r>
        <w:t>Al)( -</w:t>
      </w:r>
    </w:p>
    <w:p>
      <w:pPr>
        <w:spacing w:after="120"/>
      </w:pPr>
      <w:r>
        <w:t>Fuleraue</w:t>
      </w:r>
    </w:p>
    <w:p>
      <w:pPr>
        <w:spacing w:after="120"/>
      </w:pPr>
      <w:r>
        <w:t>0,61</w:t>
      </w:r>
    </w:p>
    <w:p>
      <w:pPr>
        <w:spacing w:after="120"/>
      </w:pPr>
      <w:r>
        <w:t>spwau</w:t>
      </w:r>
    </w:p>
    <w:p>
      <w:pPr>
        <w:spacing w:after="120"/>
      </w:pPr>
      <w:r>
        <w:t>[(;-raling</w:t>
      </w:r>
    </w:p>
    <w:p>
      <w:pPr>
        <w:spacing w:after="120"/>
      </w:pPr>
      <w:r>
        <w:t>SN</w:t>
      </w:r>
    </w:p>
    <w:p>
      <w:pPr>
        <w:spacing w:after="120"/>
      </w:pPr>
      <w:r>
        <w:t>U2-U5u/74</w:t>
      </w:r>
    </w:p>
    <w:p>
      <w:pPr>
        <w:spacing w:after="120"/>
      </w:pPr>
      <w:r>
        <w:t>Mleirr dia,</w:t>
      </w:r>
    </w:p>
    <w:p>
      <w:pPr>
        <w:spacing w:after="120"/>
      </w:pPr>
      <w:r>
        <w:t>1U inchrs</w:t>
      </w:r>
    </w:p>
    <w:p>
      <w:pPr>
        <w:spacing w:after="120"/>
      </w:pPr>
      <w:r>
        <w:t>Maxiuum Flowraie</w:t>
      </w:r>
    </w:p>
    <w:p>
      <w:pPr>
        <w:spacing w:after="120"/>
      </w:pPr>
      <w:r>
        <w:t>Suuu uJb</w:t>
      </w:r>
    </w:p>
    <w:p>
      <w:pPr>
        <w:spacing w:after="120"/>
      </w:pPr>
      <w:r>
        <w:t>Mariunun Pressure</w:t>
      </w:r>
    </w:p>
    <w:p>
      <w:pPr>
        <w:spacing w:after="120"/>
      </w:pPr>
      <w:r>
        <w:t>8u</w:t>
      </w:r>
    </w:p>
    <w:p>
      <w:pPr>
        <w:spacing w:after="120"/>
      </w:pPr>
      <w:r>
        <w:t>Impulses</w:t>
      </w:r>
    </w:p>
    <w:p>
      <w:pPr>
        <w:spacing w:after="120"/>
      </w:pPr>
      <w:r>
        <w:t>JII</w:t>
      </w:r>
    </w:p>
    <w:p>
      <w:pPr>
        <w:spacing w:after="120"/>
      </w:pPr>
      <w:r>
        <w:t>{HF}</w:t>
      </w:r>
    </w:p>
    <w:p>
      <w:pPr>
        <w:spacing w:after="120"/>
      </w:pPr>
      <w:r>
        <w:t>J582,21</w:t>
      </w:r>
    </w:p>
    <w:p>
      <w:pPr>
        <w:spacing w:after="120"/>
      </w:pPr>
      <w:r>
        <w:t>Iupulses</w:t>
      </w:r>
    </w:p>
    <w:p>
      <w:pPr>
        <w:spacing w:after="120"/>
      </w:pPr>
      <w:r>
        <w:t>I/L</w:t>
      </w:r>
    </w:p>
    <w:p>
      <w:pPr>
        <w:spacing w:after="120"/>
      </w:pPr>
      <w:r>
        <w:t>(L.f</w:t>
      </w:r>
    </w:p>
    <w:p>
      <w:pPr>
        <w:spacing w:after="120"/>
      </w:pPr>
      <w:r>
        <w:t>3582,2[</w:t>
      </w:r>
    </w:p>
    <w:p>
      <w:pPr>
        <w:spacing w:after="120"/>
      </w:pPr>
      <w:r>
        <w:t>% QQwna</w:t>
      </w:r>
    </w:p>
    <w:p>
      <w:pPr>
        <w:spacing w:after="120"/>
      </w:pPr>
      <w:r>
        <w:t>Ftuwralc (u/ }l_</w:t>
      </w:r>
    </w:p>
    <w:p>
      <w:pPr>
        <w:spacing w:after="120"/>
      </w:pPr>
      <w:r>
        <w:t>ILa(%)</w:t>
      </w:r>
    </w:p>
    <w:p>
      <w:pPr>
        <w:spacing w:after="120"/>
      </w:pPr>
      <w:r>
        <w:t>4</w:t>
      </w:r>
    </w:p>
    <w:p>
      <w:pPr>
        <w:spacing w:after="120"/>
      </w:pPr>
      <w:r>
        <w:t>U</w:t>
      </w:r>
    </w:p>
    <w:p>
      <w:pPr>
        <w:spacing w:after="120"/>
      </w:pPr>
      <w:r>
        <w:t>{%)</w:t>
      </w:r>
    </w:p>
    <w:p>
      <w:pPr>
        <w:spacing w:after="120"/>
      </w:pPr>
      <w:r>
        <w:t>5,</w:t>
      </w:r>
    </w:p>
    <w:p>
      <w:pPr>
        <w:spacing w:after="120"/>
      </w:pPr>
      <w:r>
        <w:t>247,79</w:t>
      </w:r>
    </w:p>
    <w:p>
      <w:pPr>
        <w:spacing w:after="120"/>
      </w:pPr>
      <w:r>
        <w:t>0,14</w:t>
      </w:r>
    </w:p>
    <w:p>
      <w:pPr>
        <w:spacing w:after="120"/>
      </w:pPr>
      <w:r>
        <w:t>U,uiu</w:t>
      </w:r>
    </w:p>
    <w:p>
      <w:pPr>
        <w:spacing w:after="120"/>
      </w:pPr>
      <w:r>
        <w:t>{l,Ju</w:t>
      </w:r>
    </w:p>
    <w:p>
      <w:pPr>
        <w:spacing w:after="120"/>
      </w:pPr>
      <w:r>
        <w:t>Ju,0</w:t>
      </w:r>
    </w:p>
    <w:p>
      <w:pPr>
        <w:spacing w:after="120"/>
      </w:pPr>
      <w:r>
        <w:t>5uu,27</w:t>
      </w:r>
    </w:p>
    <w:p>
      <w:pPr>
        <w:spacing w:after="120"/>
      </w:pPr>
      <w:r>
        <w:t>013</w:t>
      </w:r>
    </w:p>
    <w:p>
      <w:pPr>
        <w:spacing w:after="120"/>
      </w:pPr>
      <w:r>
        <w:t>U Uuu</w:t>
      </w:r>
    </w:p>
    <w:p>
      <w:pPr>
        <w:spacing w:after="120"/>
      </w:pPr>
      <w:r>
        <w:t>0,30</w:t>
      </w:r>
    </w:p>
    <w:p>
      <w:pPr>
        <w:spacing w:after="120"/>
      </w:pPr>
      <w:r>
        <w:t>25,0</w:t>
      </w:r>
    </w:p>
    <w:p>
      <w:pPr>
        <w:spacing w:after="120"/>
      </w:pPr>
      <w:r>
        <w:t>1247,77</w:t>
      </w:r>
    </w:p>
    <w:p>
      <w:pPr>
        <w:spacing w:after="120"/>
      </w:pPr>
      <w:r>
        <w:t>0,17</w:t>
      </w:r>
    </w:p>
    <w:p>
      <w:pPr>
        <w:spacing w:after="120"/>
      </w:pPr>
      <w:r>
        <w:t>U,uu</w:t>
      </w:r>
    </w:p>
    <w:p>
      <w:pPr>
        <w:spacing w:after="120"/>
      </w:pPr>
      <w:r>
        <w:t>{),3u</w:t>
      </w:r>
    </w:p>
    <w:p>
      <w:pPr>
        <w:spacing w:after="120"/>
      </w:pPr>
      <w:r>
        <w:t>4u,}</w:t>
      </w:r>
    </w:p>
    <w:p>
      <w:pPr>
        <w:spacing w:after="120"/>
      </w:pPr>
      <w:r>
        <w:t>2015,98</w:t>
      </w:r>
    </w:p>
    <w:p>
      <w:pPr>
        <w:spacing w:after="120"/>
      </w:pPr>
      <w:r>
        <w:t>0,18</w:t>
      </w:r>
    </w:p>
    <w:p>
      <w:pPr>
        <w:spacing w:after="120"/>
      </w:pPr>
      <w:r>
        <w:t>I,Uuu</w:t>
      </w:r>
    </w:p>
    <w:p>
      <w:pPr>
        <w:spacing w:after="120"/>
      </w:pPr>
      <w:r>
        <w:t>U,Ju</w:t>
      </w:r>
    </w:p>
    <w:p>
      <w:pPr>
        <w:spacing w:after="120"/>
      </w:pPr>
      <w:r>
        <w:t>69,8</w:t>
      </w:r>
    </w:p>
    <w:p>
      <w:pPr>
        <w:spacing w:after="120"/>
      </w:pPr>
      <w:r>
        <w:t>3492,27</w:t>
      </w:r>
    </w:p>
    <w:p>
      <w:pPr>
        <w:spacing w:after="120"/>
      </w:pPr>
      <w:r>
        <w:t>0,15</w:t>
      </w:r>
    </w:p>
    <w:p>
      <w:pPr>
        <w:spacing w:after="120"/>
      </w:pPr>
      <w:r>
        <w:t>0,Uwii</w:t>
      </w:r>
    </w:p>
    <w:p>
      <w:pPr>
        <w:spacing w:after="120"/>
      </w:pPr>
      <w:r>
        <w:t>u3u</w:t>
      </w:r>
    </w:p>
    <w:p>
      <w:pPr>
        <w:spacing w:after="120"/>
      </w:pPr>
      <w:r>
        <w:t>79,8</w:t>
      </w:r>
    </w:p>
    <w:p>
      <w:pPr>
        <w:spacing w:after="120"/>
      </w:pPr>
      <w:r>
        <w:t>20829</w:t>
      </w:r>
    </w:p>
    <w:p>
      <w:pPr>
        <w:spacing w:after="120"/>
      </w:pPr>
      <w:r>
        <w:t>0,17</w:t>
      </w:r>
    </w:p>
    <w:p>
      <w:pPr>
        <w:spacing w:after="120"/>
      </w:pPr>
      <w:r>
        <w:t>U,Uuu</w:t>
      </w:r>
    </w:p>
    <w:p>
      <w:pPr>
        <w:spacing w:after="120"/>
      </w:pPr>
      <w:r>
        <w:t>(('erilicmc)</w:t>
      </w:r>
    </w:p>
    <w:p>
      <w:pPr>
        <w:spacing w:after="120"/>
      </w:pPr>
      <w:r>
        <w:t>(( 'ecilicue)</w:t>
      </w:r>
    </w:p>
    <w:p>
      <w:pPr>
        <w:spacing w:after="120"/>
      </w:pPr>
      <w:r>
        <w:t>(a(;a 9)</w:t>
      </w:r>
    </w:p>
    <w:p>
      <w:pPr>
        <w:spacing w:after="120"/>
      </w:pPr>
      <w:r>
        <w:t>KTJ-01325CET9 2</w:t>
      </w:r>
    </w:p>
    <w:p>
      <w:pPr>
        <w:spacing w:after="120"/>
      </w:pPr>
      <w:r>
        <w:t>FT1440</w:t>
      </w:r>
    </w:p>
    <w:p>
      <w:pPr>
        <w:spacing w:after="120"/>
      </w:pPr>
      <w:r>
        <w:t>Uncertainly xls</w:t>
      </w:r>
    </w:p>
    <w:p>
      <w:pPr>
        <w:spacing w:after="120"/>
      </w:pPr>
      <w:r>
        <w:t>Pd{e</w:t>
      </w:r>
    </w:p>
    <w:p>
      <w:pPr>
        <w:spacing w:after="120"/>
      </w:pPr>
      <w:r>
        <w:t>cf 10</w:t>
      </w:r>
    </w:p>
    <w:p>
      <w:pPr>
        <w:spacing w:after="120"/>
      </w:pPr>
      <w:r>
        <w:t>Jralr</w:t>
      </w:r>
    </w:p>
    <w:p>
      <w:pPr>
        <w:spacing w:after="120"/>
      </w:pPr>
      <w:r>
        <w:t>0,}</w:t>
      </w:r>
    </w:p>
    <w:p>
      <w:pPr>
        <w:spacing w:after="120"/>
      </w:pPr>
      <w:r>
        <w:t>Ivhlh</w:t>
      </w:r>
    </w:p>
    <w:p>
      <w:pPr>
        <w:spacing w:after="120"/>
      </w:pPr>
      <w:r>
        <w:t>Jisc"</w:t>
      </w:r>
    </w:p>
    <w:p>
      <w:pPr>
        <w:spacing w:after="120"/>
      </w:pPr>
      <w:r>
        <w:t>Yolluge</w:t>
      </w:r>
    </w:p>
    <w:p>
      <w:pPr>
        <w:spacing w:after="120"/>
      </w:pPr>
      <w:r>
        <w:t>Ve</w:t>
      </w:r>
    </w:p>
    <w:p>
      <w:pPr>
        <w:spacing w:after="120"/>
      </w:pPr>
      <w:r>
        <w:t>Alax</w:t>
      </w:r>
    </w:p>
    <w:p>
      <w:pPr>
        <w:spacing w:after="120"/>
      </w:pPr>
      <w:r>
        <w:t>Inpul</w:t>
      </w:r>
    </w:p>
    <w:p>
      <w:pPr>
        <w:spacing w:after="120"/>
      </w:pPr>
      <w:r>
        <w:t>UJu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