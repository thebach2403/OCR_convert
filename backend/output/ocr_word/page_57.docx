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page_57.png</w:t>
      </w:r>
    </w:p>
    <w:p>
      <w:pPr>
        <w:spacing w:after="120"/>
      </w:pPr>
      <w:r>
        <w:t>nUai Gic</w:t>
      </w:r>
    </w:p>
    <w:p>
      <w:pPr>
        <w:spacing w:after="120"/>
      </w:pPr>
      <w:r>
        <w:t>4Qi ]440</w:t>
      </w:r>
    </w:p>
    <w:p>
      <w:pPr>
        <w:spacing w:after="120"/>
      </w:pPr>
      <w:r>
        <w:t>GaS MIE / ERIiNG SYSIEJ</w:t>
      </w:r>
    </w:p>
    <w:p>
      <w:pPr>
        <w:spacing w:after="120"/>
      </w:pPr>
      <w:r>
        <w:t>Saice</w:t>
      </w:r>
    </w:p>
    <w:p>
      <w:pPr>
        <w:spacing w:after="120"/>
      </w:pPr>
      <w:r>
        <w:t>nhue</w:t>
      </w:r>
    </w:p>
    <w:p>
      <w:pPr>
        <w:spacing w:after="120"/>
      </w:pPr>
      <w:r>
        <w:t>Frohahifíns</w:t>
      </w:r>
    </w:p>
    <w:p>
      <w:pPr>
        <w:spacing w:after="120"/>
      </w:pPr>
      <w:r>
        <w:t>Symhol</w:t>
      </w:r>
    </w:p>
    <w:p>
      <w:pPr>
        <w:spacing w:after="120"/>
      </w:pPr>
      <w:r>
        <w:t>[Jivisor</w:t>
      </w:r>
    </w:p>
    <w:p>
      <w:pPr>
        <w:spacing w:after="120"/>
      </w:pPr>
      <w:r>
        <w:t>{s</w:t>
      </w:r>
    </w:p>
    <w:p>
      <w:pPr>
        <w:spacing w:after="120"/>
      </w:pPr>
      <w:r>
        <w:t>",)'</w:t>
      </w:r>
    </w:p>
    <w:p>
      <w:pPr>
        <w:spacing w:after="120"/>
      </w:pPr>
      <w:r>
        <w:t>o[</w:t>
      </w:r>
    </w:p>
    <w:p>
      <w:pPr>
        <w:spacing w:after="120"/>
      </w:pPr>
      <w:r>
        <w:t>Inrprlainly</w:t>
      </w:r>
    </w:p>
    <w:p>
      <w:pPr>
        <w:spacing w:after="120"/>
      </w:pPr>
      <w:r>
        <w:t>Iislribution</w:t>
      </w:r>
    </w:p>
    <w:p>
      <w:pPr>
        <w:spacing w:after="120"/>
      </w:pPr>
      <w:r>
        <w:t>Ulltrasonic calitralion</w:t>
      </w:r>
    </w:p>
    <w:p>
      <w:pPr>
        <w:spacing w:after="120"/>
      </w:pPr>
      <w:r>
        <w:t>1RnI</w:t>
      </w:r>
    </w:p>
    <w:p>
      <w:pPr>
        <w:spacing w:after="120"/>
      </w:pPr>
      <w:r>
        <w:t>Nvtmal</w:t>
      </w:r>
    </w:p>
    <w:p>
      <w:pPr>
        <w:spacing w:after="120"/>
      </w:pPr>
      <w:r>
        <w:t>2,o</w:t>
      </w:r>
    </w:p>
    <w:p>
      <w:pPr>
        <w:spacing w:after="120"/>
      </w:pPr>
      <w:r>
        <w:t>(I(</w:t>
      </w:r>
    </w:p>
    <w:p>
      <w:pPr>
        <w:spacing w:after="120"/>
      </w:pPr>
      <w:r>
        <w:t>{' (Jo</w:t>
      </w:r>
    </w:p>
    <w:p>
      <w:pPr>
        <w:spacing w:after="120"/>
      </w:pPr>
      <w:r>
        <w:t>8,/(;-/n</w:t>
      </w:r>
    </w:p>
    <w:p>
      <w:pPr>
        <w:spacing w:after="120"/>
      </w:pPr>
      <w:r>
        <w:t>Ultrasonic calibtalion tolc aicc</w:t>
      </w:r>
    </w:p>
    <w:p>
      <w:pPr>
        <w:spacing w:after="120"/>
      </w:pPr>
      <w:r>
        <w:t>((I,1</w:t>
      </w:r>
    </w:p>
    <w:p>
      <w:pPr>
        <w:spacing w:after="120"/>
      </w:pPr>
      <w:r>
        <w:t>Rcclaugulan</w:t>
      </w:r>
    </w:p>
    <w:p>
      <w:pPr>
        <w:spacing w:after="120"/>
      </w:pPr>
      <w:r>
        <w:t>1,73</w:t>
      </w:r>
    </w:p>
    <w:p>
      <w:pPr>
        <w:spacing w:after="120"/>
      </w:pPr>
      <w:r>
        <w:t>(</w:t>
      </w:r>
    </w:p>
    <w:p>
      <w:pPr>
        <w:spacing w:after="120"/>
      </w:pPr>
      <w:r>
        <w:t>Q,un</w:t>
      </w:r>
    </w:p>
    <w:p>
      <w:pPr>
        <w:spacing w:after="120"/>
      </w:pPr>
      <w:r>
        <w:t>0 ((: 1 ()</w:t>
      </w:r>
    </w:p>
    <w:p>
      <w:pPr>
        <w:spacing w:after="120"/>
      </w:pPr>
      <w:r>
        <w:t>Systcng efTecl</w:t>
      </w:r>
    </w:p>
    <w:p>
      <w:pPr>
        <w:spacing w:after="120"/>
      </w:pPr>
      <w:r>
        <w:t>ru</w:t>
      </w:r>
    </w:p>
    <w:p>
      <w:pPr>
        <w:spacing w:after="120"/>
      </w:pPr>
      <w:r>
        <w:t>[rinugsulat</w:t>
      </w:r>
    </w:p>
    <w:p>
      <w:pPr>
        <w:spacing w:after="120"/>
      </w:pPr>
      <w:r>
        <w:t>24s</w:t>
      </w:r>
    </w:p>
    <w:p>
      <w:pPr>
        <w:spacing w:after="120"/>
      </w:pPr>
      <w:r>
        <w:t>Qo</w:t>
      </w:r>
    </w:p>
    <w:p>
      <w:pPr>
        <w:spacing w:after="120"/>
      </w:pPr>
      <w:r>
        <w:t>{12</w:t>
      </w:r>
    </w:p>
    <w:p>
      <w:pPr>
        <w:spacing w:after="120"/>
      </w:pPr>
      <w:r>
        <w:t>SuE 02</w:t>
      </w:r>
    </w:p>
    <w:p>
      <w:pPr>
        <w:spacing w:after="120"/>
      </w:pPr>
      <w:r>
        <w:t>"()</w:t>
      </w:r>
    </w:p>
    <w:p>
      <w:pPr>
        <w:spacing w:after="120"/>
      </w:pPr>
      <w:r>
        <w:t>Coubincd slaudard uncettains</w:t>
      </w:r>
    </w:p>
    <w:p>
      <w:pPr>
        <w:spacing w:after="120"/>
      </w:pPr>
      <w:r>
        <w:t>Nonna</w:t>
      </w:r>
    </w:p>
    <w:p>
      <w:pPr>
        <w:spacing w:after="120"/>
      </w:pPr>
      <w:r>
        <w:t>0,152</w:t>
      </w:r>
    </w:p>
    <w:p>
      <w:pPr>
        <w:spacing w:after="120"/>
      </w:pPr>
      <w:r>
        <w:t>#</w:t>
      </w:r>
    </w:p>
    <w:p>
      <w:pPr>
        <w:spacing w:after="120"/>
      </w:pPr>
      <w:r>
        <w:t>U(N}</w:t>
      </w:r>
    </w:p>
    <w:p>
      <w:pPr>
        <w:spacing w:after="120"/>
      </w:pPr>
      <w:r>
        <w:t>Expaded uncsluind</w:t>
      </w:r>
    </w:p>
    <w:p>
      <w:pPr>
        <w:spacing w:after="120"/>
      </w:pPr>
      <w:r>
        <w:t>Nowwual (k -</w:t>
      </w:r>
    </w:p>
    <w:p>
      <w:pPr>
        <w:spacing w:after="120"/>
      </w:pPr>
      <w:r>
        <w:t>2uu</w:t>
      </w:r>
    </w:p>
    <w:p>
      <w:pPr>
        <w:spacing w:after="120"/>
      </w:pPr>
      <w:r>
        <w:t>030</w:t>
      </w:r>
    </w:p>
    <w:p>
      <w:pPr>
        <w:spacing w:after="120"/>
      </w:pPr>
      <w:r>
        <w:t>Qmax</w:t>
      </w:r>
    </w:p>
    <w:p>
      <w:pPr>
        <w:spacing w:after="120"/>
      </w:pPr>
      <w:r>
        <w:t>{2(mn /)</w:t>
      </w:r>
    </w:p>
    <w:p>
      <w:pPr>
        <w:spacing w:after="120"/>
      </w:pPr>
      <w:r>
        <w:t>Dcy íalion (")</w:t>
      </w:r>
    </w:p>
    <w:p>
      <w:pPr>
        <w:spacing w:after="120"/>
      </w:pPr>
      <w:r>
        <w:t>l42</w:t>
      </w:r>
    </w:p>
    <w:p>
      <w:pPr>
        <w:spacing w:after="120"/>
      </w:pPr>
      <w:r>
        <w:t>[o(%)</w:t>
      </w:r>
    </w:p>
    <w:p>
      <w:pPr>
        <w:spacing w:after="120"/>
      </w:pPr>
      <w:r>
        <w:t>V029)</w:t>
      </w:r>
    </w:p>
    <w:p>
      <w:pPr>
        <w:spacing w:after="120"/>
      </w:pPr>
      <w:r>
        <w:t>1?</w:t>
      </w:r>
    </w:p>
    <w:p>
      <w:pPr>
        <w:spacing w:after="120"/>
      </w:pPr>
      <w:r>
        <w:t>Yurw(%)</w:t>
      </w:r>
    </w:p>
    <w:p>
      <w:pPr>
        <w:spacing w:after="120"/>
      </w:pPr>
      <w:r>
        <w:t>0</w:t>
      </w:r>
    </w:p>
    <w:p>
      <w:pPr>
        <w:spacing w:after="120"/>
      </w:pPr>
      <w:r>
        <w:t>50</w:t>
      </w:r>
    </w:p>
    <w:p>
      <w:pPr>
        <w:spacing w:after="120"/>
      </w:pPr>
      <w:r>
        <w:t>247,8</w:t>
      </w:r>
    </w:p>
    <w:p>
      <w:pPr>
        <w:spacing w:after="120"/>
      </w:pPr>
      <w:r>
        <w:t>U (Ju</w:t>
      </w:r>
    </w:p>
    <w:p>
      <w:pPr>
        <w:spacing w:after="120"/>
      </w:pPr>
      <w:r>
        <w:t>2,000</w:t>
      </w:r>
    </w:p>
    <w:p>
      <w:pPr>
        <w:spacing w:after="120"/>
      </w:pPr>
      <w:r>
        <w:t>0.30</w:t>
      </w:r>
    </w:p>
    <w:p>
      <w:pPr>
        <w:spacing w:after="120"/>
      </w:pPr>
      <w:r>
        <w:t>0</w:t>
      </w:r>
    </w:p>
    <w:p>
      <w:pPr>
        <w:spacing w:after="120"/>
      </w:pPr>
      <w:r>
        <w:t>0.28</w:t>
      </w:r>
    </w:p>
    <w:p>
      <w:pPr>
        <w:spacing w:after="120"/>
      </w:pPr>
      <w:r>
        <w:t>10.0</w:t>
      </w:r>
    </w:p>
    <w:p>
      <w:pPr>
        <w:spacing w:after="120"/>
      </w:pPr>
      <w:r>
        <w:t>SU}</w:t>
      </w:r>
    </w:p>
    <w:p>
      <w:pPr>
        <w:spacing w:after="120"/>
      </w:pPr>
      <w:r>
        <w:t>(.Oou</w:t>
      </w:r>
    </w:p>
    <w:p>
      <w:pPr>
        <w:spacing w:after="120"/>
      </w:pPr>
      <w:r>
        <w:t>0,000</w:t>
      </w:r>
    </w:p>
    <w:p>
      <w:pPr>
        <w:spacing w:after="120"/>
      </w:pPr>
      <w:r>
        <w:t>J</w:t>
      </w:r>
    </w:p>
    <w:p>
      <w:pPr>
        <w:spacing w:after="120"/>
      </w:pPr>
      <w:r>
        <w:t>0,14</w:t>
      </w:r>
    </w:p>
    <w:p>
      <w:pPr>
        <w:spacing w:after="120"/>
      </w:pPr>
      <w:r>
        <w:t>928</w:t>
      </w:r>
    </w:p>
    <w:p>
      <w:pPr>
        <w:spacing w:after="120"/>
      </w:pPr>
      <w:r>
        <w:t>25,0</w:t>
      </w:r>
    </w:p>
    <w:p>
      <w:pPr>
        <w:spacing w:after="120"/>
      </w:pPr>
      <w:r>
        <w:t>1247,8</w:t>
      </w:r>
    </w:p>
    <w:p>
      <w:pPr>
        <w:spacing w:after="120"/>
      </w:pPr>
      <w:r>
        <w:t>U.</w:t>
      </w:r>
    </w:p>
    <w:p>
      <w:pPr>
        <w:spacing w:after="120"/>
      </w:pPr>
      <w:r>
        <w:t>00"</w:t>
      </w:r>
    </w:p>
    <w:p>
      <w:pPr>
        <w:spacing w:after="120"/>
      </w:pPr>
      <w:r>
        <w:t>@,Quo</w:t>
      </w:r>
    </w:p>
    <w:p>
      <w:pPr>
        <w:spacing w:after="120"/>
      </w:pPr>
      <w:r>
        <w:t>}0</w:t>
      </w:r>
    </w:p>
    <w:p>
      <w:pPr>
        <w:spacing w:after="120"/>
      </w:pPr>
      <w:r>
        <w:t>430</w:t>
      </w:r>
    </w:p>
    <w:p>
      <w:pPr>
        <w:spacing w:after="120"/>
      </w:pPr>
      <w:r>
        <w:t>40 }</w:t>
      </w:r>
    </w:p>
    <w:p>
      <w:pPr>
        <w:spacing w:after="120"/>
      </w:pPr>
      <w:r>
        <w:t>zWgu</w:t>
      </w:r>
    </w:p>
    <w:p>
      <w:pPr>
        <w:spacing w:after="120"/>
      </w:pPr>
      <w:r>
        <w:t>9"</w:t>
      </w:r>
    </w:p>
    <w:p>
      <w:pPr>
        <w:spacing w:after="120"/>
      </w:pPr>
      <w:r>
        <w:t>0,090</w:t>
      </w:r>
    </w:p>
    <w:p>
      <w:pPr>
        <w:spacing w:after="120"/>
      </w:pPr>
      <w:r>
        <w:t>Ju</w:t>
      </w:r>
    </w:p>
    <w:p>
      <w:pPr>
        <w:spacing w:after="120"/>
      </w:pPr>
      <w:r>
        <w:t>5</w:t>
      </w:r>
    </w:p>
    <w:p>
      <w:pPr>
        <w:spacing w:after="120"/>
      </w:pPr>
      <w:r>
        <w:t>09</w:t>
      </w:r>
    </w:p>
    <w:p>
      <w:pPr>
        <w:spacing w:after="120"/>
      </w:pPr>
      <w:r>
        <w:t>69,.8</w:t>
      </w:r>
    </w:p>
    <w:p>
      <w:pPr>
        <w:spacing w:after="120"/>
      </w:pPr>
      <w:r>
        <w:t>12</w:t>
      </w:r>
    </w:p>
    <w:p>
      <w:pPr>
        <w:spacing w:after="120"/>
      </w:pPr>
      <w:r>
        <w:t>U.U("</w:t>
      </w:r>
    </w:p>
    <w:p>
      <w:pPr>
        <w:spacing w:after="120"/>
      </w:pPr>
      <w:r>
        <w:t>0,9u0</w:t>
      </w:r>
    </w:p>
    <w:p>
      <w:pPr>
        <w:spacing w:after="120"/>
      </w:pPr>
      <w:r>
        <w:t>0</w:t>
      </w:r>
    </w:p>
    <w:p>
      <w:pPr>
        <w:spacing w:after="120"/>
      </w:pPr>
      <w:r>
        <w:t>0.29</w:t>
      </w:r>
    </w:p>
    <w:p>
      <w:pPr>
        <w:spacing w:after="120"/>
      </w:pPr>
      <w:r>
        <w:t>79.8</w:t>
      </w:r>
    </w:p>
    <w:p>
      <w:pPr>
        <w:spacing w:after="120"/>
      </w:pPr>
      <w:r>
        <w:t>19g7 9</w:t>
      </w:r>
    </w:p>
    <w:p>
      <w:pPr>
        <w:spacing w:after="120"/>
      </w:pPr>
      <w:r>
        <w:t>0.(Io</w:t>
      </w:r>
    </w:p>
    <w:p>
      <w:pPr>
        <w:spacing w:after="120"/>
      </w:pPr>
      <w:r>
        <w:t>0 @o</w:t>
      </w:r>
    </w:p>
    <w:p>
      <w:pPr>
        <w:spacing w:after="120"/>
      </w:pPr>
      <w:r>
        <w:t>0,30</w:t>
      </w:r>
    </w:p>
    <w:p>
      <w:pPr>
        <w:spacing w:after="120"/>
      </w:pPr>
      <w:r>
        <w:t>Jror ( urye</w:t>
      </w:r>
    </w:p>
    <w:p>
      <w:pPr>
        <w:spacing w:after="120"/>
      </w:pPr>
      <w:r>
        <w:t>0.50</w:t>
      </w:r>
    </w:p>
    <w:p>
      <w:pPr>
        <w:spacing w:after="120"/>
      </w:pPr>
      <w:r>
        <w:t>{1.40</w:t>
      </w:r>
    </w:p>
    <w:p>
      <w:pPr>
        <w:spacing w:after="120"/>
      </w:pPr>
      <w:r>
        <w:t>9,0</w:t>
      </w:r>
    </w:p>
    <w:p>
      <w:pPr>
        <w:spacing w:after="120"/>
      </w:pPr>
      <w:r>
        <w:t>0,20</w:t>
      </w:r>
    </w:p>
    <w:p>
      <w:pPr>
        <w:spacing w:after="120"/>
      </w:pPr>
      <w:r>
        <w:t>8</w:t>
      </w:r>
    </w:p>
    <w:p>
      <w:pPr>
        <w:spacing w:after="120"/>
      </w:pPr>
      <w:r>
        <w:t>0.10</w:t>
      </w:r>
    </w:p>
    <w:p>
      <w:pPr>
        <w:spacing w:after="120"/>
      </w:pPr>
      <w:r>
        <w:t>;{){)</w:t>
      </w:r>
    </w:p>
    <w:p>
      <w:pPr>
        <w:spacing w:after="120"/>
      </w:pPr>
      <w:r>
        <w:t>7</w:t>
      </w:r>
    </w:p>
    <w:p>
      <w:pPr>
        <w:spacing w:after="120"/>
      </w:pPr>
      <w:r>
        <w:t>{L.I1o</w:t>
      </w:r>
    </w:p>
    <w:p>
      <w:pPr>
        <w:spacing w:after="120"/>
      </w:pPr>
      <w:r>
        <w:t>È</w:t>
      </w:r>
    </w:p>
    <w:p>
      <w:pPr>
        <w:spacing w:after="120"/>
      </w:pPr>
      <w:r>
        <w:t>2(1,10</w:t>
      </w:r>
    </w:p>
    <w:p>
      <w:pPr>
        <w:spacing w:after="120"/>
      </w:pPr>
      <w:r>
        <w:t>-( Zo</w:t>
      </w:r>
    </w:p>
    <w:p>
      <w:pPr>
        <w:spacing w:after="120"/>
      </w:pPr>
      <w:r>
        <w:t>-0.}0</w:t>
      </w:r>
    </w:p>
    <w:p>
      <w:pPr>
        <w:spacing w:after="120"/>
      </w:pPr>
      <w:r>
        <w:t>0.40</w:t>
      </w:r>
    </w:p>
    <w:p>
      <w:pPr>
        <w:spacing w:after="120"/>
      </w:pPr>
      <w:r>
        <w:t>0.50</w:t>
      </w:r>
    </w:p>
    <w:p>
      <w:pPr>
        <w:spacing w:after="120"/>
      </w:pPr>
      <w:r>
        <w:t>4.96</w:t>
      </w:r>
    </w:p>
    <w:p>
      <w:pPr>
        <w:spacing w:after="120"/>
      </w:pPr>
      <w:r>
        <w:t>1/.121</w:t>
      </w:r>
    </w:p>
    <w:p>
      <w:pPr>
        <w:spacing w:after="120"/>
      </w:pPr>
      <w:r>
        <w:t>24.96</w:t>
      </w:r>
    </w:p>
    <w:p>
      <w:pPr>
        <w:spacing w:after="120"/>
      </w:pPr>
      <w:r>
        <w:t>41,32</w:t>
      </w:r>
    </w:p>
    <w:p>
      <w:pPr>
        <w:spacing w:after="120"/>
      </w:pPr>
      <w:r>
        <w:t>61,85</w:t>
      </w:r>
    </w:p>
    <w:p>
      <w:pPr>
        <w:spacing w:after="120"/>
      </w:pPr>
      <w:r>
        <w:t>79,76</w:t>
      </w:r>
    </w:p>
    <w:p>
      <w:pPr>
        <w:spacing w:after="120"/>
      </w:pPr>
      <w:r>
        <w:t>% nf ()mnax</w:t>
      </w:r>
    </w:p>
    <w:p>
      <w:pPr>
        <w:spacing w:after="120"/>
      </w:pPr>
      <w:r>
        <w:t>1i52/ ( 'alihration</w:t>
      </w:r>
    </w:p>
    <w:p>
      <w:pPr>
        <w:spacing w:after="120"/>
      </w:pPr>
      <w:r>
        <w:t>9,80</w:t>
      </w:r>
    </w:p>
    <w:p>
      <w:pPr>
        <w:spacing w:after="120"/>
      </w:pPr>
      <w:r>
        <w:t>0,40</w:t>
      </w:r>
    </w:p>
    <w:p>
      <w:pPr>
        <w:spacing w:after="120"/>
      </w:pPr>
      <w:r>
        <w:t>2</w:t>
      </w:r>
    </w:p>
    <w:p>
      <w:pPr>
        <w:spacing w:after="120"/>
      </w:pPr>
      <w:r>
        <w:t>{,40</w:t>
      </w:r>
    </w:p>
    <w:p>
      <w:pPr>
        <w:spacing w:after="120"/>
      </w:pPr>
      <w:r>
        <w:t>0</w:t>
      </w:r>
    </w:p>
    <w:p>
      <w:pPr>
        <w:spacing w:after="120"/>
      </w:pPr>
      <w:r>
        <w:t>28</w:t>
      </w:r>
    </w:p>
    <w:p>
      <w:pPr>
        <w:spacing w:after="120"/>
      </w:pPr>
      <w:r>
        <w:t>n</w:t>
      </w:r>
    </w:p>
    <w:p>
      <w:pPr>
        <w:spacing w:after="120"/>
      </w:pPr>
      <w:r>
        <w:t>1</w:t>
      </w:r>
    </w:p>
    <w:p>
      <w:pPr>
        <w:spacing w:after="120"/>
      </w:pPr>
      <w:r>
        <w:t>0,28}</w:t>
      </w:r>
    </w:p>
    <w:p>
      <w:pPr>
        <w:spacing w:after="120"/>
      </w:pPr>
      <w:r>
        <w:t>(.70</w:t>
      </w:r>
    </w:p>
    <w:p>
      <w:pPr>
        <w:spacing w:after="120"/>
      </w:pPr>
      <w:r>
        <w:t>0.20</w:t>
      </w:r>
    </w:p>
    <w:p>
      <w:pPr>
        <w:spacing w:after="120"/>
      </w:pPr>
      <w:r>
        <w:t>0.Ie)</w:t>
      </w:r>
    </w:p>
    <w:p>
      <w:pPr>
        <w:spacing w:after="120"/>
      </w:pPr>
      <w:r>
        <w:t>4.96</w:t>
      </w:r>
    </w:p>
    <w:p>
      <w:pPr>
        <w:spacing w:after="120"/>
      </w:pPr>
      <w:r>
        <w:t>10,0/</w:t>
      </w:r>
    </w:p>
    <w:p>
      <w:pPr>
        <w:spacing w:after="120"/>
      </w:pPr>
      <w:r>
        <w:t>24,46</w:t>
      </w:r>
    </w:p>
    <w:p>
      <w:pPr>
        <w:spacing w:after="120"/>
      </w:pPr>
      <w:r>
        <w:t>41/,.32</w:t>
      </w:r>
    </w:p>
    <w:p>
      <w:pPr>
        <w:spacing w:after="120"/>
      </w:pPr>
      <w:r>
        <w:t>60,85</w:t>
      </w:r>
    </w:p>
    <w:p>
      <w:pPr>
        <w:spacing w:after="120"/>
      </w:pPr>
      <w:r>
        <w:t>74,.76</w:t>
      </w:r>
    </w:p>
    <w:p>
      <w:pPr>
        <w:spacing w:after="120"/>
      </w:pPr>
      <w:r>
        <w:t>" nf ()max</w:t>
      </w:r>
    </w:p>
    <w:p>
      <w:pPr>
        <w:spacing w:after="120"/>
      </w:pPr>
      <w:r>
        <w:t>0</w:t>
      </w:r>
    </w:p>
    <w:p>
      <w:pPr>
        <w:spacing w:after="120"/>
      </w:pPr>
      <w:r>
        <w:t>(1a 6/ 125fM19 2</w:t>
      </w:r>
    </w:p>
    <w:p>
      <w:pPr>
        <w:spacing w:after="120"/>
      </w:pPr>
      <w:r>
        <w:t>1{40</w:t>
      </w:r>
    </w:p>
    <w:p>
      <w:pPr>
        <w:spacing w:after="120"/>
      </w:pPr>
      <w:r>
        <w:t>Vnrerainly vỊ&lt;</w:t>
      </w:r>
    </w:p>
    <w:p>
      <w:pPr>
        <w:spacing w:after="120"/>
      </w:pPr>
      <w:r>
        <w:t>F?up 2 n (n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