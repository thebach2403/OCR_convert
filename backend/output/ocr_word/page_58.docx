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page_58.png</w:t>
      </w:r>
    </w:p>
    <w:p>
      <w:pPr>
        <w:spacing w:after="120"/>
      </w:pPr>
      <w:r>
        <w:t>PnU MY (D( "</w:t>
      </w:r>
    </w:p>
    <w:p>
      <w:pPr>
        <w:spacing w:after="120"/>
      </w:pPr>
      <w:r>
        <w:t>FQl /440</w:t>
      </w:r>
    </w:p>
    <w:p>
      <w:pPr>
        <w:spacing w:after="120"/>
      </w:pPr>
      <w:r>
        <w:t>GaS MIEFERIN(; SYSTEM</w:t>
      </w:r>
    </w:p>
    <w:p>
      <w:pPr>
        <w:spacing w:after="120"/>
      </w:pPr>
      <w:r>
        <w:t>Suurce</w:t>
      </w:r>
    </w:p>
    <w:p>
      <w:pPr>
        <w:spacing w:after="120"/>
      </w:pPr>
      <w:r>
        <w:t>Value</w:t>
      </w:r>
    </w:p>
    <w:p>
      <w:pPr>
        <w:spacing w:after="120"/>
      </w:pPr>
      <w:r>
        <w:t>Symbol</w:t>
      </w:r>
    </w:p>
    <w:p>
      <w:pPr>
        <w:spacing w:after="120"/>
      </w:pPr>
      <w:r>
        <w:t>of {Jucertainty</w:t>
      </w:r>
    </w:p>
    <w:p>
      <w:pPr>
        <w:spacing w:after="120"/>
      </w:pPr>
      <w:r>
        <w:t>[istribution</w:t>
      </w:r>
    </w:p>
    <w:p>
      <w:pPr>
        <w:spacing w:after="120"/>
      </w:pPr>
      <w:r>
        <w:t>Divisor</w:t>
      </w:r>
    </w:p>
    <w:p>
      <w:pPr>
        <w:spacing w:after="120"/>
      </w:pPr>
      <w:r>
        <w:t>(c; x u;)?</w:t>
      </w:r>
    </w:p>
    <w:p>
      <w:pPr>
        <w:spacing w:after="120"/>
      </w:pPr>
      <w:r>
        <w:t>(Jpac</w:t>
      </w:r>
    </w:p>
    <w:p>
      <w:pPr>
        <w:spacing w:after="120"/>
      </w:pPr>
      <w:r>
        <w:t>Relirence accuacy</w:t>
      </w:r>
    </w:p>
    <w:p>
      <w:pPr>
        <w:spacing w:after="120"/>
      </w:pPr>
      <w:r>
        <w:t>()</w:t>
      </w:r>
    </w:p>
    <w:p>
      <w:pPr>
        <w:spacing w:after="120"/>
      </w:pPr>
      <w:r>
        <w:t>Reclawkuluy</w:t>
      </w:r>
    </w:p>
    <w:p>
      <w:pPr>
        <w:spacing w:after="120"/>
      </w:pPr>
      <w:r>
        <w:t>1,73</w:t>
      </w:r>
    </w:p>
    <w:p>
      <w:pPr>
        <w:spacing w:after="120"/>
      </w:pPr>
      <w:r>
        <w:t>O()</w:t>
      </w:r>
    </w:p>
    <w:p>
      <w:pPr>
        <w:spacing w:after="120"/>
      </w:pPr>
      <w:r>
        <w:t>0,014</w:t>
      </w:r>
    </w:p>
    <w:p>
      <w:pPr>
        <w:spacing w:after="120"/>
      </w:pPr>
      <w:r>
        <w:t>2,09E-04</w:t>
      </w:r>
    </w:p>
    <w:p>
      <w:pPr>
        <w:spacing w:after="120"/>
      </w:pPr>
      <w:r>
        <w:t>Upcal</w:t>
      </w:r>
    </w:p>
    <w:p>
      <w:pPr>
        <w:spacing w:after="120"/>
      </w:pPr>
      <w:r>
        <w:t>Trunsmilter calibratiun</w:t>
      </w:r>
    </w:p>
    <w:p>
      <w:pPr>
        <w:spacing w:after="120"/>
      </w:pPr>
      <w:r>
        <w:t>0,114</w:t>
      </w:r>
    </w:p>
    <w:p>
      <w:pPr>
        <w:spacing w:after="120"/>
      </w:pPr>
      <w:r>
        <w:t>Normal</w:t>
      </w:r>
    </w:p>
    <w:p>
      <w:pPr>
        <w:spacing w:after="120"/>
      </w:pPr>
      <w:r>
        <w:t>2,0u</w:t>
      </w:r>
    </w:p>
    <w:p>
      <w:pPr>
        <w:spacing w:after="120"/>
      </w:pPr>
      <w:r>
        <w:t>,(Y)</w:t>
      </w:r>
    </w:p>
    <w:p>
      <w:pPr>
        <w:spacing w:after="120"/>
      </w:pPr>
      <w:r>
        <w:t>() (57</w:t>
      </w:r>
    </w:p>
    <w:p>
      <w:pPr>
        <w:spacing w:after="120"/>
      </w:pPr>
      <w:r>
        <w:t>3,26E-03</w:t>
      </w:r>
    </w:p>
    <w:p>
      <w:pPr>
        <w:spacing w:after="120"/>
      </w:pPr>
      <w:r>
        <w:t>Ulenp</w:t>
      </w:r>
    </w:p>
    <w:p>
      <w:pPr>
        <w:spacing w:after="120"/>
      </w:pPr>
      <w:r>
        <w:t>Ambicnl tenpelàturC cflcci</w:t>
      </w:r>
    </w:p>
    <w:p>
      <w:pPr>
        <w:spacing w:after="120"/>
      </w:pPr>
      <w:r>
        <w:t>0,043</w:t>
      </w:r>
    </w:p>
    <w:p>
      <w:pPr>
        <w:spacing w:after="120"/>
      </w:pPr>
      <w:r>
        <w:t>Rcclangulai</w:t>
      </w:r>
    </w:p>
    <w:p>
      <w:pPr>
        <w:spacing w:after="120"/>
      </w:pPr>
      <w:r>
        <w:t>1,73</w:t>
      </w:r>
    </w:p>
    <w:p>
      <w:pPr>
        <w:spacing w:after="120"/>
      </w:pPr>
      <w:r>
        <w:t>(o</w:t>
      </w:r>
    </w:p>
    <w:p>
      <w:pPr>
        <w:spacing w:after="120"/>
      </w:pPr>
      <w:r>
        <w:t>0.025</w:t>
      </w:r>
    </w:p>
    <w:p>
      <w:pPr>
        <w:spacing w:after="120"/>
      </w:pPr>
      <w:r>
        <w:t>6,21L-04</w:t>
      </w:r>
    </w:p>
    <w:p>
      <w:pPr>
        <w:spacing w:after="120"/>
      </w:pPr>
      <w:r>
        <w:t>UJadc</w:t>
      </w:r>
    </w:p>
    <w:p>
      <w:pPr>
        <w:spacing w:after="120"/>
      </w:pPr>
      <w:r>
        <w:t>ADC' loletalce</w:t>
      </w:r>
    </w:p>
    <w:p>
      <w:pPr>
        <w:spacing w:after="120"/>
      </w:pPr>
      <w:r>
        <w:t>FlowConp Inpu)</w:t>
      </w:r>
    </w:p>
    <w:p>
      <w:pPr>
        <w:spacing w:after="120"/>
      </w:pPr>
      <w:r>
        <w:t>{),{)91</w:t>
      </w:r>
    </w:p>
    <w:p>
      <w:pPr>
        <w:spacing w:after="120"/>
      </w:pPr>
      <w:r>
        <w:t>Recluwxular</w:t>
      </w:r>
    </w:p>
    <w:p>
      <w:pPr>
        <w:spacing w:after="120"/>
      </w:pPr>
      <w:r>
        <w:t>1,73</w:t>
      </w:r>
    </w:p>
    <w:p>
      <w:pPr>
        <w:spacing w:after="120"/>
      </w:pPr>
      <w:r>
        <w:t>,)</w:t>
      </w:r>
    </w:p>
    <w:p>
      <w:pPr>
        <w:spacing w:after="120"/>
      </w:pPr>
      <w:r>
        <w:t>0,052</w:t>
      </w:r>
    </w:p>
    <w:p>
      <w:pPr>
        <w:spacing w:after="120"/>
      </w:pPr>
      <w:r>
        <w:t>2 7516-03</w:t>
      </w:r>
    </w:p>
    <w:p>
      <w:pPr>
        <w:spacing w:after="120"/>
      </w:pPr>
      <w:r>
        <w:t>Uptol</w:t>
      </w:r>
    </w:p>
    <w:p>
      <w:pPr>
        <w:spacing w:after="120"/>
      </w:pPr>
      <w:r>
        <w:t>Transmiller calibralion lolcance</w:t>
      </w:r>
    </w:p>
    <w:p>
      <w:pPr>
        <w:spacing w:after="120"/>
      </w:pPr>
      <w:r>
        <w:t>0,080</w:t>
      </w:r>
    </w:p>
    <w:p>
      <w:pPr>
        <w:spacing w:after="120"/>
      </w:pPr>
      <w:r>
        <w:t>Rcclungular</w:t>
      </w:r>
    </w:p>
    <w:p>
      <w:pPr>
        <w:spacing w:after="120"/>
      </w:pPr>
      <w:r>
        <w:t>1,73</w:t>
      </w:r>
    </w:p>
    <w:p>
      <w:pPr>
        <w:spacing w:after="120"/>
      </w:pPr>
      <w:r>
        <w:t>Lou</w:t>
      </w:r>
    </w:p>
    <w:p>
      <w:pPr>
        <w:spacing w:after="120"/>
      </w:pPr>
      <w:r>
        <w:t>0,046</w:t>
      </w:r>
    </w:p>
    <w:p>
      <w:pPr>
        <w:spacing w:after="120"/>
      </w:pPr>
      <w:r>
        <w:t>2,11-03</w:t>
      </w:r>
    </w:p>
    <w:p>
      <w:pPr>
        <w:spacing w:after="120"/>
      </w:pPr>
      <w:r>
        <w:t>Upd</w:t>
      </w:r>
    </w:p>
    <w:p>
      <w:pPr>
        <w:spacing w:after="120"/>
      </w:pPr>
      <w:r>
        <w:t>Drifi</w:t>
      </w:r>
    </w:p>
    <w:p>
      <w:pPr>
        <w:spacing w:after="120"/>
      </w:pPr>
      <w:r>
        <w:t>0,209</w:t>
      </w:r>
    </w:p>
    <w:p>
      <w:pPr>
        <w:spacing w:after="120"/>
      </w:pPr>
      <w:r>
        <w:t>Rectneular</w:t>
      </w:r>
    </w:p>
    <w:p>
      <w:pPr>
        <w:spacing w:after="120"/>
      </w:pPr>
      <w:r>
        <w:t>1,73</w:t>
      </w:r>
    </w:p>
    <w:p>
      <w:pPr>
        <w:spacing w:after="120"/>
      </w:pPr>
      <w:r>
        <w:t>,{))</w:t>
      </w:r>
    </w:p>
    <w:p>
      <w:pPr>
        <w:spacing w:after="120"/>
      </w:pPr>
      <w:r>
        <w:t>0,121</w:t>
      </w:r>
    </w:p>
    <w:p>
      <w:pPr>
        <w:spacing w:after="120"/>
      </w:pPr>
      <w:r>
        <w:t>1,I6E-02</w:t>
      </w:r>
    </w:p>
    <w:p>
      <w:pPr>
        <w:spacing w:after="120"/>
      </w:pPr>
      <w:r>
        <w:t>U</w:t>
      </w:r>
    </w:p>
    <w:p>
      <w:pPr>
        <w:spacing w:after="120"/>
      </w:pPr>
      <w:r>
        <w:t>Puwer</w:t>
      </w:r>
    </w:p>
    <w:p>
      <w:pPr>
        <w:spacing w:after="120"/>
      </w:pPr>
      <w:r>
        <w:t>cflect</w:t>
      </w:r>
    </w:p>
    <w:p>
      <w:pPr>
        <w:spacing w:after="120"/>
      </w:pPr>
      <w:r>
        <w:t>(),()45</w:t>
      </w:r>
    </w:p>
    <w:p>
      <w:pPr>
        <w:spacing w:after="120"/>
      </w:pPr>
      <w:r>
        <w:t>Reclanggulo</w:t>
      </w:r>
    </w:p>
    <w:p>
      <w:pPr>
        <w:spacing w:after="120"/>
      </w:pPr>
      <w:r>
        <w:t>1,7}</w:t>
      </w:r>
    </w:p>
    <w:p>
      <w:pPr>
        <w:spacing w:after="120"/>
      </w:pPr>
      <w:r>
        <w:t>Ou</w:t>
      </w:r>
    </w:p>
    <w:p>
      <w:pPr>
        <w:spacing w:after="120"/>
      </w:pPr>
      <w:r>
        <w:t>0,026</w:t>
      </w:r>
    </w:p>
    <w:p>
      <w:pPr>
        <w:spacing w:after="120"/>
      </w:pPr>
      <w:r>
        <w:t>6,89E-04</w:t>
      </w:r>
    </w:p>
    <w:p>
      <w:pPr>
        <w:spacing w:after="120"/>
      </w:pPr>
      <w:r>
        <w:t>4(1)</w:t>
      </w:r>
    </w:p>
    <w:p>
      <w:pPr>
        <w:spacing w:after="120"/>
      </w:pPr>
      <w:r>
        <w:t>Counbined slandarsl uncertainly</w:t>
      </w:r>
    </w:p>
    <w:p>
      <w:pPr>
        <w:spacing w:after="120"/>
      </w:pPr>
      <w:r>
        <w:t>#</w:t>
      </w:r>
    </w:p>
    <w:p>
      <w:pPr>
        <w:spacing w:after="120"/>
      </w:pPr>
      <w:r>
        <w:t>Nuriua)</w:t>
      </w:r>
    </w:p>
    <w:p>
      <w:pPr>
        <w:spacing w:after="120"/>
      </w:pPr>
      <w:r>
        <w:t>#8fefFffN</w:t>
      </w:r>
    </w:p>
    <w:p>
      <w:pPr>
        <w:spacing w:after="120"/>
      </w:pPr>
      <w:r>
        <w:t>0.156</w:t>
      </w:r>
    </w:p>
    <w:p>
      <w:pPr>
        <w:spacing w:after="120"/>
      </w:pPr>
      <w:r>
        <w:t>E2@</w:t>
      </w:r>
    </w:p>
    <w:p>
      <w:pPr>
        <w:spacing w:after="120"/>
      </w:pPr>
      <w:r>
        <w:t>Ulp)</w:t>
      </w:r>
    </w:p>
    <w:p>
      <w:pPr>
        <w:spacing w:after="120"/>
      </w:pPr>
      <w:r>
        <w:t>Expunded uucerlainty</w:t>
      </w:r>
    </w:p>
    <w:p>
      <w:pPr>
        <w:spacing w:after="120"/>
      </w:pPr>
      <w:r>
        <w:t>#99L</w:t>
      </w:r>
    </w:p>
    <w:p>
      <w:pPr>
        <w:spacing w:after="120"/>
      </w:pPr>
      <w:r>
        <w:t>Normul (k=2)</w:t>
      </w:r>
    </w:p>
    <w:p>
      <w:pPr>
        <w:spacing w:after="120"/>
      </w:pPr>
      <w:r>
        <w:t>2,00</w:t>
      </w:r>
    </w:p>
    <w:p>
      <w:pPr>
        <w:spacing w:after="120"/>
      </w:pPr>
      <w:r>
        <w:t>223"</w:t>
      </w:r>
    </w:p>
    <w:p>
      <w:pPr>
        <w:spacing w:after="120"/>
      </w:pPr>
      <w:r>
        <w:t>@0</w:t>
      </w:r>
    </w:p>
    <w:p>
      <w:pPr>
        <w:spacing w:after="120"/>
      </w:pPr>
      <w:r>
        <w:t>URI</w:t>
      </w:r>
    </w:p>
    <w:p>
      <w:pPr>
        <w:spacing w:after="120"/>
      </w:pPr>
      <w:r>
        <w:t>275,79</w:t>
      </w:r>
    </w:p>
    <w:p>
      <w:pPr>
        <w:spacing w:after="120"/>
      </w:pPr>
      <w:r>
        <w:t>[bar</w:t>
      </w:r>
    </w:p>
    <w:p>
      <w:pPr>
        <w:spacing w:after="120"/>
      </w:pPr>
      <w:r>
        <w:t>Span</w:t>
      </w:r>
    </w:p>
    <w:p>
      <w:pPr>
        <w:spacing w:after="120"/>
      </w:pPr>
      <w:r>
        <w:t>6u</w:t>
      </w:r>
    </w:p>
    <w:p>
      <w:pPr>
        <w:spacing w:after="120"/>
      </w:pPr>
      <w:r>
        <w:t>lbar</w:t>
      </w:r>
    </w:p>
    <w:p>
      <w:pPr>
        <w:spacing w:after="120"/>
      </w:pPr>
      <w:r>
        <w:t>Reading</w:t>
      </w:r>
    </w:p>
    <w:p>
      <w:pPr>
        <w:spacing w:after="120"/>
      </w:pPr>
      <w:r>
        <w:t>33 (1)</w:t>
      </w:r>
    </w:p>
    <w:p>
      <w:pPr>
        <w:spacing w:after="120"/>
      </w:pPr>
      <w:r>
        <w:t>bai</w:t>
      </w:r>
    </w:p>
    <w:p>
      <w:pPr>
        <w:spacing w:after="120"/>
      </w:pPr>
      <w:r>
        <w:t>Turndown</w:t>
      </w:r>
    </w:p>
    <w:p>
      <w:pPr>
        <w:spacing w:after="120"/>
      </w:pPr>
      <w:r>
        <w:t>4,6</w:t>
      </w:r>
    </w:p>
    <w:p>
      <w:pPr>
        <w:spacing w:after="120"/>
      </w:pPr>
      <w:r>
        <w:t>21</w:t>
      </w:r>
    </w:p>
    <w:p>
      <w:pPr>
        <w:spacing w:after="120"/>
      </w:pPr>
      <w:r>
        <w:t>Irausmitler Calibrntion Dolerwnce</w:t>
      </w:r>
    </w:p>
    <w:p>
      <w:pPr>
        <w:spacing w:after="120"/>
      </w:pPr>
      <w:r>
        <w:t>Xgfgrence Accuracy</w:t>
      </w:r>
    </w:p>
    <w:p>
      <w:pPr>
        <w:spacing w:after="120"/>
      </w:pPr>
      <w:r>
        <w:t>Cell. of calibralion</w:t>
      </w:r>
    </w:p>
    <w:p>
      <w:pPr>
        <w:spacing w:after="120"/>
      </w:pPr>
      <w:r>
        <w:t>0,04</w:t>
      </w:r>
    </w:p>
    <w:p>
      <w:pPr>
        <w:spacing w:after="120"/>
      </w:pPr>
      <w:r>
        <w:t>[% span</w:t>
      </w:r>
    </w:p>
    <w:p>
      <w:pPr>
        <w:spacing w:after="120"/>
      </w:pPr>
      <w:r>
        <w:t>41,025</w:t>
      </w:r>
    </w:p>
    <w:p>
      <w:pPr>
        <w:spacing w:after="120"/>
      </w:pPr>
      <w:r>
        <w:t>(% sp4n</w:t>
      </w:r>
    </w:p>
    <w:p>
      <w:pPr>
        <w:spacing w:after="120"/>
      </w:pPr>
      <w:r>
        <w:t>0,026</w:t>
      </w:r>
    </w:p>
    <w:p>
      <w:pPr>
        <w:spacing w:after="120"/>
      </w:pPr>
      <w:r>
        <w:t>bar</w:t>
      </w:r>
    </w:p>
    <w:p>
      <w:pPr>
        <w:spacing w:after="120"/>
      </w:pPr>
      <w:r>
        <w:t>0(15</w:t>
      </w:r>
    </w:p>
    <w:p>
      <w:pPr>
        <w:spacing w:after="120"/>
      </w:pPr>
      <w:r>
        <w:t>bar</w:t>
      </w:r>
    </w:p>
    <w:p>
      <w:pPr>
        <w:spacing w:after="120"/>
      </w:pPr>
      <w:r>
        <w:t>0 (8u</w:t>
      </w:r>
    </w:p>
    <w:p>
      <w:pPr>
        <w:spacing w:after="120"/>
      </w:pPr>
      <w:r>
        <w:t>% readling</w:t>
      </w:r>
    </w:p>
    <w:p>
      <w:pPr>
        <w:spacing w:after="120"/>
      </w:pPr>
      <w:r>
        <w:t>0,045</w:t>
      </w:r>
    </w:p>
    <w:p>
      <w:pPr>
        <w:spacing w:after="120"/>
      </w:pPr>
      <w:r>
        <w:t>%0</w:t>
      </w:r>
    </w:p>
    <w:p>
      <w:pPr>
        <w:spacing w:after="120"/>
      </w:pPr>
      <w:r>
        <w:t>Wrịfg</w:t>
      </w:r>
    </w:p>
    <w:p>
      <w:pPr>
        <w:spacing w:after="120"/>
      </w:pPr>
      <w:r>
        <w:t>Transnitter calibration</w:t>
      </w:r>
    </w:p>
    <w:p>
      <w:pPr>
        <w:spacing w:after="120"/>
      </w:pPr>
      <w:r>
        <w:t>Slability {Juralion</w:t>
      </w:r>
    </w:p>
    <w:p>
      <w:pPr>
        <w:spacing w:after="120"/>
      </w:pPr>
      <w:r>
        <w:t>buunonths</w:t>
      </w:r>
    </w:p>
    <w:p>
      <w:pPr>
        <w:spacing w:after="120"/>
      </w:pPr>
      <w:r>
        <w:t>Calibralion tnlerval</w:t>
      </w:r>
    </w:p>
    <w:p>
      <w:pPr>
        <w:spacing w:after="120"/>
      </w:pPr>
      <w:r>
        <w:t>monlis</w:t>
      </w:r>
    </w:p>
    <w:p>
      <w:pPr>
        <w:spacing w:after="120"/>
      </w:pPr>
      <w:r>
        <w:t>Cet. ot calibration</w:t>
      </w:r>
    </w:p>
    <w:p>
      <w:pPr>
        <w:spacing w:after="120"/>
      </w:pPr>
      <w:r>
        <w:t>(),j63</w:t>
      </w:r>
    </w:p>
    <w:p>
      <w:pPr>
        <w:spacing w:after="120"/>
      </w:pPr>
      <w:r>
        <w:t>(% span1</w:t>
      </w:r>
    </w:p>
    <w:p>
      <w:pPr>
        <w:spacing w:after="120"/>
      </w:pPr>
      <w:r>
        <w:t>Slabilily</w:t>
      </w:r>
    </w:p>
    <w:p>
      <w:pPr>
        <w:spacing w:after="120"/>
      </w:pPr>
      <w:r>
        <w:t>(,125</w:t>
      </w:r>
    </w:p>
    <w:p>
      <w:pPr>
        <w:spacing w:after="120"/>
      </w:pPr>
      <w:r>
        <w:t>'% ( JRI/60 mnmlus</w:t>
      </w:r>
    </w:p>
    <w:p>
      <w:pPr>
        <w:spacing w:after="120"/>
      </w:pPr>
      <w:r>
        <w:t>0,038</w:t>
      </w:r>
    </w:p>
    <w:p>
      <w:pPr>
        <w:spacing w:after="120"/>
      </w:pPr>
      <w:r>
        <w:t>bar</w:t>
      </w:r>
    </w:p>
    <w:p>
      <w:pPr>
        <w:spacing w:after="120"/>
      </w:pPr>
      <w:r>
        <w:t>0,025</w:t>
      </w:r>
    </w:p>
    <w:p>
      <w:pPr>
        <w:spacing w:after="120"/>
      </w:pPr>
      <w:r>
        <w:t>% URIJI 2 mnoulhs</w:t>
      </w:r>
    </w:p>
    <w:p>
      <w:pPr>
        <w:spacing w:after="120"/>
      </w:pPr>
      <w:r>
        <w:t>(),114</w:t>
      </w:r>
    </w:p>
    <w:p>
      <w:pPr>
        <w:spacing w:after="120"/>
      </w:pPr>
      <w:r>
        <w:t>%o [cakling</w:t>
      </w:r>
    </w:p>
    <w:p>
      <w:pPr>
        <w:spacing w:after="120"/>
      </w:pPr>
      <w:r>
        <w:t>0,069</w:t>
      </w:r>
    </w:p>
    <w:p>
      <w:pPr>
        <w:spacing w:after="120"/>
      </w:pPr>
      <w:r>
        <w:t>bav/ | 2 nonhs</w:t>
      </w:r>
    </w:p>
    <w:p>
      <w:pPr>
        <w:spacing w:after="120"/>
      </w:pPr>
      <w:r>
        <w:t>0,u69</w:t>
      </w:r>
    </w:p>
    <w:p>
      <w:pPr>
        <w:spacing w:after="120"/>
      </w:pPr>
      <w:r>
        <w:t>bal'</w:t>
      </w:r>
    </w:p>
    <w:p>
      <w:pPr>
        <w:spacing w:after="120"/>
      </w:pPr>
      <w:r>
        <w:t>Awbicnltewperature cfecd</w:t>
      </w:r>
    </w:p>
    <w:p>
      <w:pPr>
        <w:spacing w:after="120"/>
      </w:pPr>
      <w:r>
        <w:t>0 209</w:t>
      </w:r>
    </w:p>
    <w:p>
      <w:pPr>
        <w:spacing w:after="120"/>
      </w:pPr>
      <w:r>
        <w:t>"u</w:t>
      </w:r>
    </w:p>
    <w:p>
      <w:pPr>
        <w:spacing w:after="120"/>
      </w:pPr>
      <w:r>
        <w:t>reádling</w:t>
      </w:r>
    </w:p>
    <w:p>
      <w:pPr>
        <w:spacing w:after="120"/>
      </w:pPr>
      <w:r>
        <w:t>Power swjly effecl</w:t>
      </w:r>
    </w:p>
    <w:p>
      <w:pPr>
        <w:spacing w:after="120"/>
      </w:pPr>
      <w:r>
        <w:t>Maximintu (etlpelalue devialion</w:t>
      </w:r>
    </w:p>
    <w:p>
      <w:pPr>
        <w:spacing w:after="120"/>
      </w:pPr>
      <w:r>
        <w:t>Ju)</w:t>
      </w:r>
    </w:p>
    <w:p>
      <w:pPr>
        <w:spacing w:after="120"/>
      </w:pPr>
      <w:r>
        <w:t>28</w:t>
      </w:r>
    </w:p>
    <w:p>
      <w:pPr>
        <w:spacing w:after="120"/>
      </w:pPr>
      <w:r>
        <w:t>varlation</w:t>
      </w:r>
    </w:p>
    <w:p>
      <w:pPr>
        <w:spacing w:after="120"/>
      </w:pPr>
      <w:r>
        <w:t>Volis</w:t>
      </w:r>
    </w:p>
    <w:p>
      <w:pPr>
        <w:spacing w:after="120"/>
      </w:pPr>
      <w:r>
        <w:t>4{)(9</w:t>
      </w:r>
    </w:p>
    <w:p>
      <w:pPr>
        <w:spacing w:after="120"/>
      </w:pPr>
      <w:r>
        <w:t>" of URL,</w:t>
      </w:r>
    </w:p>
    <w:p>
      <w:pPr>
        <w:spacing w:after="120"/>
      </w:pPr>
      <w:r>
        <w:t>0,025</w:t>
      </w:r>
    </w:p>
    <w:p>
      <w:pPr>
        <w:spacing w:after="120"/>
      </w:pPr>
      <w:r>
        <w:t>hari2g c</w:t>
      </w:r>
    </w:p>
    <w:p>
      <w:pPr>
        <w:spacing w:after="120"/>
      </w:pPr>
      <w:r>
        <w:t>(),)25</w:t>
      </w:r>
    </w:p>
    <w:p>
      <w:pPr>
        <w:spacing w:after="120"/>
      </w:pPr>
      <w:r>
        <w:t>% of span</w:t>
      </w:r>
    </w:p>
    <w:p>
      <w:pPr>
        <w:spacing w:after="120"/>
      </w:pPr>
      <w:r>
        <w:t>0,05</w:t>
      </w:r>
    </w:p>
    <w:p>
      <w:pPr>
        <w:spacing w:after="120"/>
      </w:pPr>
      <w:r>
        <w:t>bar/2g'€</w:t>
      </w:r>
    </w:p>
    <w:p>
      <w:pPr>
        <w:spacing w:after="120"/>
      </w:pPr>
      <w:r>
        <w:t>Stability</w:t>
      </w:r>
    </w:p>
    <w:p>
      <w:pPr>
        <w:spacing w:after="120"/>
      </w:pPr>
      <w:r>
        <w:t>0,(u5</w:t>
      </w:r>
    </w:p>
    <w:p>
      <w:pPr>
        <w:spacing w:after="120"/>
      </w:pPr>
      <w:r>
        <w:t>% span/vol</w:t>
      </w:r>
    </w:p>
    <w:p>
      <w:pPr>
        <w:spacing w:after="120"/>
      </w:pPr>
      <w:r>
        <w:t>Sln})</w:t>
      </w:r>
    </w:p>
    <w:p>
      <w:pPr>
        <w:spacing w:after="120"/>
      </w:pPr>
      <w:r>
        <w:t>0,040</w:t>
      </w:r>
    </w:p>
    <w:p>
      <w:pPr>
        <w:spacing w:after="120"/>
      </w:pPr>
      <w:r>
        <w:t>bari2g-c</w:t>
      </w:r>
    </w:p>
    <w:p>
      <w:pPr>
        <w:spacing w:after="120"/>
      </w:pPr>
      <w:r>
        <w:t>0,003</w:t>
      </w:r>
    </w:p>
    <w:p>
      <w:pPr>
        <w:spacing w:after="120"/>
      </w:pPr>
      <w:r>
        <w:t>bar/voll</w:t>
      </w:r>
    </w:p>
    <w:p>
      <w:pPr>
        <w:spacing w:after="120"/>
      </w:pPr>
      <w:r>
        <w:t>(1,085</w:t>
      </w:r>
    </w:p>
    <w:p>
      <w:pPr>
        <w:spacing w:after="120"/>
      </w:pPr>
      <w:r>
        <w:t>bur</w:t>
      </w:r>
    </w:p>
    <w:p>
      <w:pPr>
        <w:spacing w:after="120"/>
      </w:pPr>
      <w:r>
        <w:t>temperalure eftect</w:t>
      </w:r>
    </w:p>
    <w:p>
      <w:pPr>
        <w:spacing w:after="120"/>
      </w:pPr>
      <w:r>
        <w:t>0,044</w:t>
      </w:r>
    </w:p>
    <w:p>
      <w:pPr>
        <w:spacing w:after="120"/>
      </w:pPr>
      <w:r>
        <w:t>bar</w:t>
      </w:r>
    </w:p>
    <w:p>
      <w:pPr>
        <w:spacing w:after="120"/>
      </w:pPr>
      <w:r>
        <w:t>0,045</w:t>
      </w:r>
    </w:p>
    <w:p>
      <w:pPr>
        <w:spacing w:after="120"/>
      </w:pPr>
      <w:r>
        <w:t>%</w:t>
      </w:r>
    </w:p>
    <w:p>
      <w:pPr>
        <w:spacing w:after="120"/>
      </w:pPr>
      <w:r>
        <w:t>reading</w:t>
      </w:r>
    </w:p>
    <w:p>
      <w:pPr>
        <w:spacing w:after="120"/>
      </w:pPr>
      <w:r>
        <w:t>0,()43</w:t>
      </w:r>
    </w:p>
    <w:p>
      <w:pPr>
        <w:spacing w:after="120"/>
      </w:pPr>
      <w:r>
        <w:t>% rcading</w:t>
      </w:r>
    </w:p>
    <w:p>
      <w:pPr>
        <w:spacing w:after="120"/>
      </w:pPr>
      <w:r>
        <w:t>Al)(' test</w:t>
      </w:r>
    </w:p>
    <w:p>
      <w:pPr>
        <w:spacing w:after="120"/>
      </w:pPr>
      <w:r>
        <w:t>Cert. uf culibrulion</w:t>
      </w:r>
    </w:p>
    <w:p>
      <w:pPr>
        <w:spacing w:after="120"/>
      </w:pPr>
      <w:r>
        <w:t>(,(50</w:t>
      </w:r>
    </w:p>
    <w:p>
      <w:pPr>
        <w:spacing w:after="120"/>
      </w:pPr>
      <w:r>
        <w:t>[% span</w:t>
      </w:r>
    </w:p>
    <w:p>
      <w:pPr>
        <w:spacing w:after="120"/>
      </w:pPr>
      <w:r>
        <w:t>0,030</w:t>
      </w:r>
    </w:p>
    <w:p>
      <w:pPr>
        <w:spacing w:after="120"/>
      </w:pPr>
      <w:r>
        <w:t>bar</w:t>
      </w:r>
    </w:p>
    <w:p>
      <w:pPr>
        <w:spacing w:after="120"/>
      </w:pPr>
      <w:r>
        <w:t>0,(09 ]</w:t>
      </w:r>
    </w:p>
    <w:p>
      <w:pPr>
        <w:spacing w:after="120"/>
      </w:pPr>
      <w:r>
        <w:t>%</w:t>
      </w:r>
    </w:p>
    <w:p>
      <w:pPr>
        <w:spacing w:after="120"/>
      </w:pPr>
      <w:r>
        <w:t>reading</w:t>
      </w:r>
    </w:p>
    <w:p>
      <w:pPr>
        <w:spacing w:after="120"/>
      </w:pPr>
      <w:r>
        <w:t>KT3-01325CDT9.2</w:t>
      </w:r>
    </w:p>
    <w:p>
      <w:pPr>
        <w:spacing w:after="120"/>
      </w:pPr>
      <w:r>
        <w:t>FT1440</w:t>
      </w:r>
    </w:p>
    <w:p>
      <w:pPr>
        <w:spacing w:after="120"/>
      </w:pPr>
      <w:r>
        <w:t>Uncertainty xls</w:t>
      </w:r>
    </w:p>
    <w:p>
      <w:pPr>
        <w:spacing w:after="120"/>
      </w:pPr>
      <w:r>
        <w:t>Page 3 of 10</w:t>
      </w:r>
    </w:p>
    <w:p>
      <w:pPr>
        <w:spacing w:after="120"/>
      </w:pPr>
      <w:r>
        <w:t>025</w:t>
      </w:r>
    </w:p>
    <w:p>
      <w:pPr>
        <w:spacing w:after="120"/>
      </w:pPr>
      <w:r>
        <w:t>stjply</w:t>
      </w:r>
    </w:p>
    <w:p>
      <w:pPr>
        <w:spacing w:after="120"/>
      </w:pPr>
      <w:r>
        <w:t>reading</w:t>
      </w:r>
    </w:p>
    <w:p>
      <w:pPr>
        <w:spacing w:after="120"/>
      </w:pPr>
      <w:r>
        <w:t>Vollage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