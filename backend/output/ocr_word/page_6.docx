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page_6.png</w:t>
      </w:r>
    </w:p>
    <w:p>
      <w:pPr>
        <w:spacing w:after="120"/>
      </w:pPr>
      <w:r>
        <w:t>Sly chinl</w:t>
      </w:r>
    </w:p>
    <w:p>
      <w:pPr>
        <w:spacing w:after="120"/>
      </w:pPr>
      <w:r>
        <w:t>Mead ()fticc</w:t>
      </w:r>
    </w:p>
    <w:p>
      <w:pPr>
        <w:spacing w:after="120"/>
      </w:pPr>
      <w:r>
        <w:t>TỔvG CụC TIÂ:' CHUẨvĐO LƯỜNG CHẤT LƯỢvG</w:t>
      </w:r>
    </w:p>
    <w:p>
      <w:pPr>
        <w:spacing w:after="120"/>
      </w:pPr>
      <w:r>
        <w:t>49 Pusteur; Q.1, TP. Hồ Chi Minh, Vii: Nor:i</w:t>
      </w:r>
    </w:p>
    <w:p>
      <w:pPr>
        <w:spacing w:after="120"/>
      </w:pPr>
      <w:r>
        <w:t>Tel:8.4-28-38294274</w:t>
      </w:r>
    </w:p>
    <w:p>
      <w:pPr>
        <w:spacing w:after="120"/>
      </w:pPr>
      <w:r>
        <w:t>Fax: 84-28-35293012</w:t>
      </w:r>
    </w:p>
    <w:p>
      <w:pPr>
        <w:spacing w:after="120"/>
      </w:pPr>
      <w:r>
        <w:t>[JIRECTORATE FOR ST:ND:RDS</w:t>
      </w:r>
    </w:p>
    <w:p>
      <w:pPr>
        <w:spacing w:after="120"/>
      </w:pPr>
      <w:r>
        <w:t>METROLOGY AND QUALITY</w:t>
      </w:r>
    </w:p>
    <w:p>
      <w:pPr>
        <w:spacing w:after="120"/>
      </w:pPr>
      <w:r>
        <w:t>E-mal:info aquatest3.com</w:t>
      </w:r>
    </w:p>
    <w:p>
      <w:pPr>
        <w:spacing w:after="120"/>
      </w:pPr>
      <w:r>
        <w:t>Vr</w:t>
      </w:r>
    </w:p>
    <w:p>
      <w:pPr>
        <w:spacing w:after="120"/>
      </w:pPr>
      <w:r>
        <w:t>Klu Thí nghiệm : Testing House</w:t>
      </w:r>
    </w:p>
    <w:p>
      <w:pPr>
        <w:spacing w:after="120"/>
      </w:pPr>
      <w:r>
        <w:t>TRUVG TÂJKỸ THCẬT TIÊl CHCẨvĐOLƯỜNG CHẤTLƯỢNG 3</w:t>
      </w:r>
    </w:p>
    <w:p>
      <w:pPr>
        <w:spacing w:after="120"/>
      </w:pPr>
      <w:r>
        <w:t>duoag s5</w:t>
      </w:r>
    </w:p>
    <w:p>
      <w:pPr>
        <w:spacing w:after="120"/>
      </w:pPr>
      <w:r>
        <w:t>1</w:t>
      </w:r>
    </w:p>
    <w:p>
      <w:pPr>
        <w:spacing w:after="120"/>
      </w:pPr>
      <w:r>
        <w:t>Khu CN Biên Hòz</w:t>
      </w:r>
    </w:p>
    <w:p>
      <w:pPr>
        <w:spacing w:after="120"/>
      </w:pPr>
      <w:r>
        <w:t>1</w:t>
      </w:r>
    </w:p>
    <w:p>
      <w:pPr>
        <w:spacing w:after="120"/>
      </w:pPr>
      <w:r>
        <w:t>idl</w:t>
      </w:r>
    </w:p>
    <w:p>
      <w:pPr>
        <w:spacing w:after="120"/>
      </w:pPr>
      <w:r>
        <w:t>QUATEST3</w:t>
      </w:r>
    </w:p>
    <w:p>
      <w:pPr>
        <w:spacing w:after="120"/>
      </w:pPr>
      <w:r>
        <w:t>Tel: 84-25:-3836212</w:t>
      </w:r>
    </w:p>
    <w:p>
      <w:pPr>
        <w:spacing w:after="120"/>
      </w:pPr>
      <w:r>
        <w:t>Fax: 84-251-3836298</w:t>
      </w:r>
    </w:p>
    <w:p>
      <w:pPr>
        <w:spacing w:after="120"/>
      </w:pPr>
      <w:r>
        <w:t>QUALITY ASSURANCE AYD TESTING CENTER 3</w:t>
      </w:r>
    </w:p>
    <w:p>
      <w:pPr>
        <w:spacing w:after="120"/>
      </w:pPr>
      <w:r>
        <w:t>E-mail:qt-kythuattn@quatest3.com.vn</w:t>
      </w:r>
    </w:p>
    <w:p>
      <w:pPr>
        <w:spacing w:after="120"/>
      </w:pPr>
      <w:r>
        <w:t>wwwsqualcst3 com.vn</w:t>
      </w:r>
    </w:p>
    <w:p>
      <w:pPr>
        <w:spacing w:after="120"/>
      </w:pPr>
      <w:r>
        <w:t>GIẤY CHỨNG NHẬN ĐỘ KHÔNG ĐẢM BẢO ĐO</w:t>
      </w:r>
    </w:p>
    <w:p>
      <w:pPr>
        <w:spacing w:after="120"/>
      </w:pPr>
      <w:r>
        <w:t>CERTIFICATE OF UNCERTAINTY</w:t>
      </w:r>
    </w:p>
    <w:p>
      <w:pPr>
        <w:spacing w:after="120"/>
      </w:pPr>
      <w:r>
        <w:t>Sốl No.</w:t>
      </w:r>
    </w:p>
    <w:p>
      <w:pPr>
        <w:spacing w:after="120"/>
      </w:pPr>
      <w:r>
        <w:t>KT3-01325CDT9/2</w:t>
      </w:r>
    </w:p>
    <w:p>
      <w:pPr>
        <w:spacing w:after="120"/>
      </w:pPr>
      <w:r>
        <w:t xml:space="preserve">1 </w:t>
      </w:r>
    </w:p>
    <w:p>
      <w:pPr>
        <w:spacing w:after="120"/>
      </w:pPr>
      <w:r>
        <w:t>Phương tiện đol Instrument</w:t>
      </w:r>
    </w:p>
    <w:p>
      <w:pPr>
        <w:spacing w:after="120"/>
      </w:pPr>
      <w:r>
        <w:t>Hệ thống đo khí thiên nhiên/ Natural gas metering system</w:t>
      </w:r>
    </w:p>
    <w:p>
      <w:pPr>
        <w:spacing w:after="120"/>
      </w:pPr>
      <w:r>
        <w:t>2 Kiểul Type</w:t>
      </w:r>
    </w:p>
    <w:p>
      <w:pPr>
        <w:spacing w:after="120"/>
      </w:pPr>
      <w:r>
        <w:t>Đồng hồ</w:t>
      </w:r>
    </w:p>
    <w:p>
      <w:pPr>
        <w:spacing w:after="120"/>
      </w:pPr>
      <w:r>
        <w:t>siêu âm/ Ultrasonic Flow Meter</w:t>
      </w:r>
    </w:p>
    <w:p>
      <w:pPr>
        <w:spacing w:after="120"/>
      </w:pPr>
      <w:r>
        <w:t>3. Mã số thiết bị</w:t>
      </w:r>
    </w:p>
    <w:p>
      <w:pPr>
        <w:spacing w:after="120"/>
      </w:pPr>
      <w:r>
        <w:t>name</w:t>
      </w:r>
    </w:p>
    <w:p>
      <w:pPr>
        <w:spacing w:after="120"/>
      </w:pPr>
      <w:r>
        <w:t>FT-1440</w:t>
      </w:r>
    </w:p>
    <w:p>
      <w:pPr>
        <w:spacing w:after="120"/>
      </w:pPr>
      <w:r>
        <w:t>4. Đặc trưng kỹ thuật/ Technical specifications =</w:t>
      </w:r>
    </w:p>
    <w:p>
      <w:pPr>
        <w:spacing w:after="120"/>
      </w:pPr>
      <w:r>
        <w:t>Đường kính</w:t>
      </w:r>
    </w:p>
    <w:p>
      <w:pPr>
        <w:spacing w:after="120"/>
      </w:pPr>
      <w:r>
        <w:t>hồl Inner diameter of meter</w:t>
      </w:r>
    </w:p>
    <w:p>
      <w:pPr>
        <w:spacing w:after="120"/>
      </w:pPr>
      <w:r>
        <w:t>10 inches</w:t>
      </w:r>
    </w:p>
    <w:p>
      <w:pPr>
        <w:spacing w:after="120"/>
      </w:pPr>
      <w:r>
        <w:t>Dải lưu lượngl Range</w:t>
      </w:r>
    </w:p>
    <w:p>
      <w:pPr>
        <w:spacing w:after="120"/>
      </w:pPr>
      <w:r>
        <w:t>dếnlup to</w:t>
      </w:r>
    </w:p>
    <w:p>
      <w:pPr>
        <w:spacing w:after="120"/>
      </w:pPr>
      <w:r>
        <w:t>5 000 m'/h</w:t>
      </w:r>
    </w:p>
    <w:p>
      <w:pPr>
        <w:spacing w:after="120"/>
      </w:pPr>
      <w:r>
        <w:t>5. Danh sách thiết bị trên hệ</w:t>
      </w:r>
    </w:p>
    <w:p>
      <w:pPr>
        <w:spacing w:after="120"/>
      </w:pPr>
      <w:r>
        <w:t>thốngl List %f equipments</w:t>
      </w:r>
    </w:p>
    <w:p>
      <w:pPr>
        <w:spacing w:after="120"/>
      </w:pPr>
      <w:r>
        <w:t>Equipment</w:t>
      </w:r>
    </w:p>
    <w:p>
      <w:pPr>
        <w:spacing w:after="120"/>
      </w:pPr>
      <w:r>
        <w:t>Manufacture</w:t>
      </w:r>
    </w:p>
    <w:p>
      <w:pPr>
        <w:spacing w:after="120"/>
      </w:pPr>
      <w:r>
        <w:t>ID</w:t>
      </w:r>
    </w:p>
    <w:p>
      <w:pPr>
        <w:spacing w:after="120"/>
      </w:pPr>
      <w:r>
        <w:t>Series no.</w:t>
      </w:r>
    </w:p>
    <w:p>
      <w:pPr>
        <w:spacing w:after="120"/>
      </w:pPr>
      <w:r>
        <w:t>Calib. date</w:t>
      </w:r>
    </w:p>
    <w:p>
      <w:pPr>
        <w:spacing w:after="120"/>
      </w:pPr>
      <w:r>
        <w:t>Due date</w:t>
      </w:r>
    </w:p>
    <w:p>
      <w:pPr>
        <w:spacing w:after="120"/>
      </w:pPr>
      <w:r>
        <w:t>Máy tính Iưu lượng</w:t>
      </w:r>
    </w:p>
    <w:p>
      <w:pPr>
        <w:spacing w:after="120"/>
      </w:pPr>
      <w:r>
        <w:t>Daniell</w:t>
      </w:r>
    </w:p>
    <w:p>
      <w:pPr>
        <w:spacing w:after="120"/>
      </w:pPr>
      <w:r>
        <w:t>FQI-1440</w:t>
      </w:r>
    </w:p>
    <w:p>
      <w:pPr>
        <w:spacing w:after="120"/>
      </w:pPr>
      <w:r>
        <w:t>20/12/2019</w:t>
      </w:r>
    </w:p>
    <w:p>
      <w:pPr>
        <w:spacing w:after="120"/>
      </w:pPr>
      <w:r>
        <w:t>NIA</w:t>
      </w:r>
    </w:p>
    <w:p>
      <w:pPr>
        <w:spacing w:after="120"/>
      </w:pPr>
      <w:r>
        <w:t>Flow computer</w:t>
      </w:r>
    </w:p>
    <w:p>
      <w:pPr>
        <w:spacing w:after="120"/>
      </w:pPr>
      <w:r>
        <w:t>FloBoss S600+</w:t>
      </w:r>
    </w:p>
    <w:p>
      <w:pPr>
        <w:spacing w:after="120"/>
      </w:pPr>
      <w:r>
        <w:t>hồ siêu âm</w:t>
      </w:r>
    </w:p>
    <w:p>
      <w:pPr>
        <w:spacing w:after="120"/>
      </w:pPr>
      <w:r>
        <w:t>Daniel</w:t>
      </w:r>
    </w:p>
    <w:p>
      <w:pPr>
        <w:spacing w:after="120"/>
      </w:pPr>
      <w:r>
        <w:t>FT-1440</w:t>
      </w:r>
    </w:p>
    <w:p>
      <w:pPr>
        <w:spacing w:after="120"/>
      </w:pPr>
      <w:r>
        <w:t>02-050174</w:t>
      </w:r>
    </w:p>
    <w:p>
      <w:pPr>
        <w:spacing w:after="120"/>
      </w:pPr>
      <w:r>
        <w:t>26/11/2019</w:t>
      </w:r>
    </w:p>
    <w:p>
      <w:pPr>
        <w:spacing w:after="120"/>
      </w:pPr>
      <w:r>
        <w:t>NIA</w:t>
      </w:r>
    </w:p>
    <w:p>
      <w:pPr>
        <w:spacing w:after="120"/>
      </w:pPr>
      <w:r>
        <w:t>Ultrasonic flow meter</w:t>
      </w:r>
    </w:p>
    <w:p>
      <w:pPr>
        <w:spacing w:after="120"/>
      </w:pPr>
      <w:r>
        <w:t>Bộ chuyễn đỗi đo áp suẩt</w:t>
      </w:r>
    </w:p>
    <w:p>
      <w:pPr>
        <w:spacing w:after="120"/>
      </w:pPr>
      <w:r>
        <w:t>Rosemount</w:t>
      </w:r>
    </w:p>
    <w:p>
      <w:pPr>
        <w:spacing w:after="120"/>
      </w:pPr>
      <w:r>
        <w:t>PT-1443</w:t>
      </w:r>
    </w:p>
    <w:p>
      <w:pPr>
        <w:spacing w:after="120"/>
      </w:pPr>
      <w:r>
        <w:t>2732618</w:t>
      </w:r>
    </w:p>
    <w:p>
      <w:pPr>
        <w:spacing w:after="120"/>
      </w:pPr>
      <w:r>
        <w:t>05/03/2019</w:t>
      </w:r>
    </w:p>
    <w:p>
      <w:pPr>
        <w:spacing w:after="120"/>
      </w:pPr>
      <w:r>
        <w:t>31/03/2020</w:t>
      </w:r>
    </w:p>
    <w:p>
      <w:pPr>
        <w:spacing w:after="120"/>
      </w:pPr>
      <w:r>
        <w:t>Pressure transmitter</w:t>
      </w:r>
    </w:p>
    <w:p>
      <w:pPr>
        <w:spacing w:after="120"/>
      </w:pPr>
      <w:r>
        <w:t>đổi đo nhiệt độ</w:t>
      </w:r>
    </w:p>
    <w:p>
      <w:pPr>
        <w:spacing w:after="120"/>
      </w:pPr>
      <w:r>
        <w:t>Rosemount</w:t>
      </w:r>
    </w:p>
    <w:p>
      <w:pPr>
        <w:spacing w:after="120"/>
      </w:pPr>
      <w:r>
        <w:t>TT-1444</w:t>
      </w:r>
    </w:p>
    <w:p>
      <w:pPr>
        <w:spacing w:after="120"/>
      </w:pPr>
      <w:r>
        <w:t>1067571</w:t>
      </w:r>
    </w:p>
    <w:p>
      <w:pPr>
        <w:spacing w:after="120"/>
      </w:pPr>
      <w:r>
        <w:t>05/03/2019</w:t>
      </w:r>
    </w:p>
    <w:p>
      <w:pPr>
        <w:spacing w:after="120"/>
      </w:pPr>
      <w:r>
        <w:t>31/03/2020</w:t>
      </w:r>
    </w:p>
    <w:p>
      <w:pPr>
        <w:spacing w:after="120"/>
      </w:pPr>
      <w:r>
        <w:t>Temperature transmitter</w:t>
      </w:r>
    </w:p>
    <w:p>
      <w:pPr>
        <w:spacing w:after="120"/>
      </w:pPr>
      <w:r>
        <w:t>Máy sắc ký khí</w:t>
      </w:r>
    </w:p>
    <w:p>
      <w:pPr>
        <w:spacing w:after="120"/>
      </w:pPr>
      <w:r>
        <w:t>Daniel</w:t>
      </w:r>
    </w:p>
    <w:p>
      <w:pPr>
        <w:spacing w:after="120"/>
      </w:pPr>
      <w:r>
        <w:t>AIC-1421</w:t>
      </w:r>
    </w:p>
    <w:p>
      <w:pPr>
        <w:spacing w:after="120"/>
      </w:pPr>
      <w:r>
        <w:t>UK22R1087</w:t>
      </w:r>
    </w:p>
    <w:p>
      <w:pPr>
        <w:spacing w:after="120"/>
      </w:pPr>
      <w:r>
        <w:t>19/12/2019</w:t>
      </w:r>
    </w:p>
    <w:p>
      <w:pPr>
        <w:spacing w:after="120"/>
      </w:pPr>
      <w:r>
        <w:t>NIA</w:t>
      </w:r>
    </w:p>
    <w:p>
      <w:pPr>
        <w:spacing w:after="120"/>
      </w:pPr>
      <w:r>
        <w:t>Gas analysis</w:t>
      </w:r>
    </w:p>
    <w:p>
      <w:pPr>
        <w:spacing w:after="120"/>
      </w:pPr>
      <w:r>
        <w:t>6. Khách hàng/ Customer</w:t>
      </w:r>
    </w:p>
    <w:p>
      <w:pPr>
        <w:spacing w:after="120"/>
      </w:pPr>
      <w:r>
        <w:t>ty Vận chuyển khí</w:t>
      </w:r>
    </w:p>
    <w:p>
      <w:pPr>
        <w:spacing w:after="120"/>
      </w:pPr>
      <w:r>
        <w:t>Nam Bộ</w:t>
      </w:r>
    </w:p>
    <w:p>
      <w:pPr>
        <w:spacing w:after="120"/>
      </w:pPr>
      <w:r>
        <w:t>PV Gas SE</w:t>
      </w:r>
    </w:p>
    <w:p>
      <w:pPr>
        <w:spacing w:after="120"/>
      </w:pPr>
      <w:r>
        <w:t>Số 101 Lê Lợi, P.</w:t>
      </w:r>
    </w:p>
    <w:p>
      <w:pPr>
        <w:spacing w:after="120"/>
      </w:pPr>
      <w:r>
        <w:t>Nhì, TP</w:t>
      </w:r>
    </w:p>
    <w:p>
      <w:pPr>
        <w:spacing w:after="120"/>
      </w:pPr>
      <w:r>
        <w:t>Tàu, Tinh BR-VT</w:t>
      </w:r>
    </w:p>
    <w:p>
      <w:pPr>
        <w:spacing w:after="120"/>
      </w:pPr>
      <w:r>
        <w:t>7. Nơi sử dụngl</w:t>
      </w:r>
    </w:p>
    <w:p>
      <w:pPr>
        <w:spacing w:after="120"/>
      </w:pPr>
      <w:r>
        <w:t>Trung tâm phân</w:t>
      </w:r>
    </w:p>
    <w:p>
      <w:pPr>
        <w:spacing w:after="120"/>
      </w:pPr>
      <w:r>
        <w:t>khí Phú Mỹ</w:t>
      </w:r>
    </w:p>
    <w:p>
      <w:pPr>
        <w:spacing w:after="120"/>
      </w:pPr>
      <w:r>
        <w:t>Phu My GDC</w:t>
      </w:r>
    </w:p>
    <w:p>
      <w:pPr>
        <w:spacing w:after="120"/>
      </w:pPr>
      <w:r>
        <w:t>Place of working</w:t>
      </w:r>
    </w:p>
    <w:p>
      <w:pPr>
        <w:spacing w:after="120"/>
      </w:pPr>
      <w:r>
        <w:t>Khu CN Phú Mỹ I, thị trấn Phú Mỹ, huyện Tân Thành; Tỉnh BR</w:t>
      </w:r>
    </w:p>
    <w:p>
      <w:pPr>
        <w:spacing w:after="120"/>
      </w:pPr>
      <w:r>
        <w:t>VT</w:t>
      </w:r>
    </w:p>
    <w:p>
      <w:pPr>
        <w:spacing w:after="120"/>
      </w:pPr>
      <w:r>
        <w:t>8. Phương pháp đánh giá</w:t>
      </w:r>
    </w:p>
    <w:p>
      <w:pPr>
        <w:spacing w:after="120"/>
      </w:pPr>
      <w:r>
        <w:t>QTHC/KT3 08</w:t>
      </w:r>
    </w:p>
    <w:p>
      <w:pPr>
        <w:spacing w:after="120"/>
      </w:pPr>
      <w:r>
        <w:t>Hệ thống đo khí</w:t>
      </w:r>
    </w:p>
    <w:p>
      <w:pPr>
        <w:spacing w:after="120"/>
      </w:pPr>
      <w:r>
        <w:t>hổ</w:t>
      </w:r>
    </w:p>
    <w:p>
      <w:pPr>
        <w:spacing w:after="120"/>
      </w:pPr>
      <w:r>
        <w:t>siêu âm và turbine</w:t>
      </w:r>
    </w:p>
    <w:p>
      <w:pPr>
        <w:spacing w:after="120"/>
      </w:pPr>
      <w:r>
        <w:t>Method of validation</w:t>
      </w:r>
    </w:p>
    <w:p>
      <w:pPr>
        <w:spacing w:after="120"/>
      </w:pPr>
      <w:r>
        <w:t>(AGA9; AGA8; ISO 6976; ISO 5168)</w:t>
      </w:r>
    </w:p>
    <w:p>
      <w:pPr>
        <w:spacing w:after="120"/>
      </w:pPr>
      <w:r>
        <w:t>9. Ngày thuc hiệnl Validated date</w:t>
      </w:r>
    </w:p>
    <w:p>
      <w:pPr>
        <w:spacing w:after="120"/>
      </w:pPr>
      <w:r>
        <w:t>12/2019</w:t>
      </w:r>
    </w:p>
    <w:p>
      <w:pPr>
        <w:spacing w:after="120"/>
      </w:pPr>
      <w:r>
        <w:t>03/2020</w:t>
      </w:r>
    </w:p>
    <w:p>
      <w:pPr>
        <w:spacing w:after="120"/>
      </w:pPr>
      <w:r>
        <w:t>10. Ngày</w:t>
      </w:r>
    </w:p>
    <w:p>
      <w:pPr>
        <w:spacing w:after="120"/>
      </w:pPr>
      <w:r>
        <w:t>Issued date</w:t>
      </w:r>
    </w:p>
    <w:p>
      <w:pPr>
        <w:spacing w:after="120"/>
      </w:pPr>
      <w:r>
        <w:t>11/03/2020</w:t>
      </w:r>
    </w:p>
    <w:p>
      <w:pPr>
        <w:spacing w:after="120"/>
      </w:pPr>
      <w:r>
        <w:t>PHỤ TRÁCH PĐL DUNG TÍCH LƯU LƯỢNG</w:t>
      </w:r>
    </w:p>
    <w:p>
      <w:pPr>
        <w:spacing w:after="120"/>
      </w:pPr>
      <w:r>
        <w:t>KT. GIÁM ĐỐC, PHÓ GIÁM ĐỐC</w:t>
      </w:r>
    </w:p>
    <w:p>
      <w:pPr>
        <w:spacing w:after="120"/>
      </w:pPr>
      <w:r>
        <w:t>Head of Volume &amp; Flow Measurement Lab.</w:t>
      </w:r>
    </w:p>
    <w:p>
      <w:pPr>
        <w:spacing w:after="120"/>
      </w:pPr>
      <w:r>
        <w:t>For Directorl Vice Director</w:t>
      </w:r>
    </w:p>
    <w:p>
      <w:pPr>
        <w:spacing w:after="120"/>
      </w:pPr>
      <w:r>
        <w:t>5ựỹx</w:t>
      </w:r>
    </w:p>
    <w:p>
      <w:pPr>
        <w:spacing w:after="120"/>
      </w:pPr>
      <w:r>
        <w:t>S</w:t>
      </w:r>
    </w:p>
    <w:p>
      <w:pPr>
        <w:spacing w:after="120"/>
      </w:pPr>
      <w:r>
        <w:t>14;2</w:t>
      </w:r>
    </w:p>
    <w:p>
      <w:pPr>
        <w:spacing w:after="120"/>
      </w:pPr>
      <w:r>
        <w:t>Nguyễn Văn</w:t>
      </w:r>
    </w:p>
    <w:p>
      <w:pPr>
        <w:spacing w:after="120"/>
      </w:pPr>
      <w:r>
        <w:t>Tryong Thanh Sơn</w:t>
      </w:r>
    </w:p>
    <w:p>
      <w:pPr>
        <w:spacing w:after="120"/>
      </w:pPr>
      <w:r>
        <w:t>frụ</w:t>
      </w:r>
    </w:p>
    <w:p>
      <w:pPr>
        <w:spacing w:after="120"/>
      </w:pPr>
      <w:r>
        <w:t>Dồng</w:t>
      </w:r>
    </w:p>
    <w:p>
      <w:pPr>
        <w:spacing w:after="120"/>
      </w:pPr>
      <w:r>
        <w:t>sóng</w:t>
      </w:r>
    </w:p>
    <w:p>
      <w:pPr>
        <w:spacing w:after="120"/>
      </w:pPr>
      <w:r>
        <w:t>Tag</w:t>
      </w:r>
    </w:p>
    <w:p>
      <w:pPr>
        <w:spacing w:after="120"/>
      </w:pPr>
      <w:r>
        <w:t>đồng</w:t>
      </w:r>
    </w:p>
    <w:p>
      <w:pPr>
        <w:spacing w:after="120"/>
      </w:pPr>
      <w:r>
        <w:t>Đông</w:t>
      </w:r>
    </w:p>
    <w:p>
      <w:pPr>
        <w:spacing w:after="120"/>
      </w:pPr>
      <w:r>
        <w:t>chuyển</w:t>
      </w:r>
    </w:p>
    <w:p>
      <w:pPr>
        <w:spacing w:after="120"/>
      </w:pPr>
      <w:r>
        <w:t>Công</w:t>
      </w:r>
    </w:p>
    <w:p>
      <w:pPr>
        <w:spacing w:after="120"/>
      </w:pPr>
      <w:r>
        <w:t>Đông</w:t>
      </w:r>
    </w:p>
    <w:p>
      <w:pPr>
        <w:spacing w:after="120"/>
      </w:pPr>
      <w:r>
        <w:t>Thẳng</w:t>
      </w:r>
    </w:p>
    <w:p>
      <w:pPr>
        <w:spacing w:after="120"/>
      </w:pPr>
      <w:r>
        <w:t>Vũng</w:t>
      </w:r>
    </w:p>
    <w:p>
      <w:pPr>
        <w:spacing w:after="120"/>
      </w:pPr>
      <w:r>
        <w:t>phối</w:t>
      </w:r>
    </w:p>
    <w:p>
      <w:pPr>
        <w:spacing w:after="120"/>
      </w:pPr>
      <w:r>
        <w:t>đồng</w:t>
      </w:r>
    </w:p>
    <w:p>
      <w:pPr>
        <w:spacing w:after="120"/>
      </w:pPr>
      <w:r>
        <w:t>bằng</w:t>
      </w:r>
    </w:p>
    <w:p>
      <w:pPr>
        <w:spacing w:after="120"/>
      </w:pPr>
      <w:r>
        <w:t>sóng</w:t>
      </w:r>
    </w:p>
    <w:p>
      <w:pPr>
        <w:spacing w:after="120"/>
      </w:pPr>
      <w:r>
        <w:t>cấpl</w:t>
      </w:r>
    </w:p>
    <w:p>
      <w:pPr>
        <w:spacing w:after="120"/>
      </w:pPr>
      <w:r>
        <w:t>Duy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