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page_60.png</w:t>
      </w:r>
    </w:p>
    <w:p>
      <w:pPr>
        <w:spacing w:after="120"/>
      </w:pPr>
      <w:r>
        <w:t>FII MIY ((' - FQ[1440</w:t>
      </w:r>
    </w:p>
    <w:p>
      <w:pPr>
        <w:spacing w:after="120"/>
      </w:pPr>
      <w:r>
        <w:t>(AS METERING SYSTEM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Prububility</w:t>
      </w:r>
    </w:p>
    <w:p>
      <w:pPr>
        <w:spacing w:after="120"/>
      </w:pPr>
      <w:r>
        <w:t>[Jivisur /</w:t>
      </w:r>
    </w:p>
    <w:p>
      <w:pPr>
        <w:spacing w:after="120"/>
      </w:pPr>
      <w:r>
        <w:t>Symbol</w:t>
      </w:r>
    </w:p>
    <w:p>
      <w:pPr>
        <w:spacing w:after="120"/>
      </w:pPr>
      <w:r>
        <w:t>of (ncertainty</w:t>
      </w:r>
    </w:p>
    <w:p>
      <w:pPr>
        <w:spacing w:after="120"/>
      </w:pPr>
      <w:r>
        <w:t>"</w:t>
      </w:r>
    </w:p>
    <w:p>
      <w:pPr>
        <w:spacing w:after="120"/>
      </w:pPr>
      <w:r>
        <w:t>[istrihution</w:t>
      </w:r>
    </w:p>
    <w:p>
      <w:pPr>
        <w:spacing w:after="120"/>
      </w:pPr>
      <w:r>
        <w:t>Multiplier</w:t>
      </w:r>
    </w:p>
    <w:p>
      <w:pPr>
        <w:spacing w:after="120"/>
      </w:pPr>
      <w:r>
        <w:t>u;</w:t>
      </w:r>
    </w:p>
    <w:p>
      <w:pPr>
        <w:spacing w:after="120"/>
      </w:pPr>
      <w:r>
        <w:t>(c; X u;)?</w:t>
      </w:r>
    </w:p>
    <w:p>
      <w:pPr>
        <w:spacing w:after="120"/>
      </w:pPr>
      <w:r>
        <w:t>Equation of stale</w:t>
      </w:r>
    </w:p>
    <w:p>
      <w:pPr>
        <w:spacing w:after="120"/>
      </w:pPr>
      <w:r>
        <w:t>0,! {6)</w:t>
      </w:r>
    </w:p>
    <w:p>
      <w:pPr>
        <w:spacing w:after="120"/>
      </w:pPr>
      <w:r>
        <w:t>Nortnal</w:t>
      </w:r>
    </w:p>
    <w:p>
      <w:pPr>
        <w:spacing w:after="120"/>
      </w:pPr>
      <w:r>
        <w:t>2,00</w:t>
      </w:r>
    </w:p>
    <w:p>
      <w:pPr>
        <w:spacing w:after="120"/>
      </w:pPr>
      <w:r>
        <w:t>1 ,(6)()66)</w:t>
      </w:r>
    </w:p>
    <w:p>
      <w:pPr>
        <w:spacing w:after="120"/>
      </w:pPr>
      <w:r>
        <w:t>(),u5</w:t>
      </w:r>
    </w:p>
    <w:p>
      <w:pPr>
        <w:spacing w:after="120"/>
      </w:pPr>
      <w:r>
        <w:t>2,50E-0}</w:t>
      </w:r>
    </w:p>
    <w:p>
      <w:pPr>
        <w:spacing w:after="120"/>
      </w:pPr>
      <w:r>
        <w:t>Melhane</w:t>
      </w:r>
    </w:p>
    <w:p>
      <w:pPr>
        <w:spacing w:after="120"/>
      </w:pPr>
      <w:r>
        <w:t>().()34</w:t>
      </w:r>
    </w:p>
    <w:p>
      <w:pPr>
        <w:spacing w:after="120"/>
      </w:pPr>
      <w:r>
        <w:t>Nortnal</w:t>
      </w:r>
    </w:p>
    <w:p>
      <w:pPr>
        <w:spacing w:after="120"/>
      </w:pPr>
      <w:r>
        <w:t>2,(0)</w:t>
      </w:r>
    </w:p>
    <w:p>
      <w:pPr>
        <w:spacing w:after="120"/>
      </w:pPr>
      <w:r>
        <w:t>0},76345</w:t>
      </w:r>
    </w:p>
    <w:p>
      <w:pPr>
        <w:spacing w:after="120"/>
      </w:pPr>
      <w:r>
        <w:t>0,(2</w:t>
      </w:r>
    </w:p>
    <w:p>
      <w:pPr>
        <w:spacing w:after="120"/>
      </w:pPr>
      <w:r>
        <w:t>1,6442-04</w:t>
      </w:r>
    </w:p>
    <w:p>
      <w:pPr>
        <w:spacing w:after="120"/>
      </w:pPr>
      <w:r>
        <w:t>N</w:t>
      </w:r>
    </w:p>
    <w:p>
      <w:pPr>
        <w:spacing w:after="120"/>
      </w:pPr>
      <w:r>
        <w:t>Nitrogen</w:t>
      </w:r>
    </w:p>
    <w:p>
      <w:pPr>
        <w:spacing w:after="120"/>
      </w:pPr>
      <w:r>
        <w:t>0,358</w:t>
      </w:r>
    </w:p>
    <w:p>
      <w:pPr>
        <w:spacing w:after="120"/>
      </w:pPr>
      <w:r>
        <w:t>Normal</w:t>
      </w:r>
    </w:p>
    <w:p>
      <w:pPr>
        <w:spacing w:after="120"/>
      </w:pPr>
      <w:r>
        <w:t>2,(0)</w:t>
      </w:r>
    </w:p>
    <w:p>
      <w:pPr>
        <w:spacing w:after="120"/>
      </w:pPr>
      <w:r>
        <w:t>(,06725</w:t>
      </w:r>
    </w:p>
    <w:p>
      <w:pPr>
        <w:spacing w:after="120"/>
      </w:pPr>
      <w:r>
        <w:t>(),18</w:t>
      </w:r>
    </w:p>
    <w:p>
      <w:pPr>
        <w:spacing w:after="120"/>
      </w:pPr>
      <w:r>
        <w:t>1,694:-06</w:t>
      </w:r>
    </w:p>
    <w:p>
      <w:pPr>
        <w:spacing w:after="120"/>
      </w:pPr>
      <w:r>
        <w:t>C0z</w:t>
      </w:r>
    </w:p>
    <w:p>
      <w:pPr>
        <w:spacing w:after="120"/>
      </w:pPr>
      <w:r>
        <w:t>Carbon D)ioxide</w:t>
      </w:r>
    </w:p>
    <w:p>
      <w:pPr>
        <w:spacing w:after="120"/>
      </w:pPr>
      <w:r>
        <w:t>(,306</w:t>
      </w:r>
    </w:p>
    <w:p>
      <w:pPr>
        <w:spacing w:after="120"/>
      </w:pPr>
      <w:r>
        <w:t>Normal</w:t>
      </w:r>
    </w:p>
    <w:p>
      <w:pPr>
        <w:spacing w:after="120"/>
      </w:pPr>
      <w:r>
        <w:t>2,(()</w:t>
      </w:r>
    </w:p>
    <w:p>
      <w:pPr>
        <w:spacing w:after="120"/>
      </w:pPr>
      <w:r>
        <w:t>(2,05779)</w:t>
      </w:r>
    </w:p>
    <w:p>
      <w:pPr>
        <w:spacing w:after="120"/>
      </w:pPr>
      <w:r>
        <w:t>0,15</w:t>
      </w:r>
    </w:p>
    <w:p>
      <w:pPr>
        <w:spacing w:after="120"/>
      </w:pPr>
      <w:r>
        <w:t>7,831:-05</w:t>
      </w:r>
    </w:p>
    <w:p>
      <w:pPr>
        <w:spacing w:after="120"/>
      </w:pPr>
      <w:r>
        <w:t>C</w:t>
      </w:r>
    </w:p>
    <w:p>
      <w:pPr>
        <w:spacing w:after="120"/>
      </w:pPr>
      <w:r>
        <w:t>Elhane</w:t>
      </w:r>
    </w:p>
    <w:p>
      <w:pPr>
        <w:spacing w:after="120"/>
      </w:pPr>
      <w:r>
        <w:t>(),433</w:t>
      </w:r>
    </w:p>
    <w:p>
      <w:pPr>
        <w:spacing w:after="120"/>
      </w:pPr>
      <w:r>
        <w:t>Nortnal</w:t>
      </w:r>
    </w:p>
    <w:p>
      <w:pPr>
        <w:spacing w:after="120"/>
      </w:pPr>
      <w:r>
        <w:t>2,0()</w:t>
      </w:r>
    </w:p>
    <w:p>
      <w:pPr>
        <w:spacing w:after="120"/>
      </w:pPr>
      <w:r>
        <w:t>0,07236)</w:t>
      </w:r>
    </w:p>
    <w:p>
      <w:pPr>
        <w:spacing w:after="120"/>
      </w:pPr>
      <w:r>
        <w:t>0,22</w:t>
      </w:r>
    </w:p>
    <w:p>
      <w:pPr>
        <w:spacing w:after="120"/>
      </w:pPr>
      <w:r>
        <w:t>2,45E-04</w:t>
      </w:r>
    </w:p>
    <w:p>
      <w:pPr>
        <w:spacing w:after="120"/>
      </w:pPr>
      <w:r>
        <w:t>C;</w:t>
      </w:r>
    </w:p>
    <w:p>
      <w:pPr>
        <w:spacing w:after="120"/>
      </w:pPr>
      <w:r>
        <w:t>Propane</w:t>
      </w:r>
    </w:p>
    <w:p>
      <w:pPr>
        <w:spacing w:after="120"/>
      </w:pPr>
      <w:r>
        <w:t>0 ,313</w:t>
      </w:r>
    </w:p>
    <w:p>
      <w:pPr>
        <w:spacing w:after="120"/>
      </w:pPr>
      <w:r>
        <w:t>Nurnal</w:t>
      </w:r>
    </w:p>
    <w:p>
      <w:pPr>
        <w:spacing w:after="120"/>
      </w:pPr>
      <w:r>
        <w:t>2,0u</w:t>
      </w:r>
    </w:p>
    <w:p>
      <w:pPr>
        <w:spacing w:after="120"/>
      </w:pPr>
      <w:r>
        <w:t>(),05476</w:t>
      </w:r>
    </w:p>
    <w:p>
      <w:pPr>
        <w:spacing w:after="120"/>
      </w:pPr>
      <w:r>
        <w:t>0,16</w:t>
      </w:r>
    </w:p>
    <w:p>
      <w:pPr>
        <w:spacing w:after="120"/>
      </w:pPr>
      <w:r>
        <w:t>7,36E-05</w:t>
      </w:r>
    </w:p>
    <w:p>
      <w:pPr>
        <w:spacing w:after="120"/>
      </w:pPr>
      <w:r>
        <w:t>iC4</w:t>
      </w:r>
    </w:p>
    <w:p>
      <w:pPr>
        <w:spacing w:after="120"/>
      </w:pPr>
      <w:r>
        <w:t>i-Bulane</w:t>
      </w:r>
    </w:p>
    <w:p>
      <w:pPr>
        <w:spacing w:after="120"/>
      </w:pPr>
      <w:r>
        <w:t>(,358</w:t>
      </w:r>
    </w:p>
    <w:p>
      <w:pPr>
        <w:spacing w:after="120"/>
      </w:pPr>
      <w:r>
        <w:t>Nunal</w:t>
      </w:r>
    </w:p>
    <w:p>
      <w:pPr>
        <w:spacing w:after="120"/>
      </w:pPr>
      <w:r>
        <w:t>2,(0</w:t>
      </w:r>
    </w:p>
    <w:p>
      <w:pPr>
        <w:spacing w:after="120"/>
      </w:pPr>
      <w:r>
        <w:t>{,( 1683</w:t>
      </w:r>
    </w:p>
    <w:p>
      <w:pPr>
        <w:spacing w:after="120"/>
      </w:pPr>
      <w:r>
        <w:t>0, 18</w:t>
      </w:r>
    </w:p>
    <w:p>
      <w:pPr>
        <w:spacing w:after="120"/>
      </w:pPr>
      <w:r>
        <w:t>9,{6F:-()6</w:t>
      </w:r>
    </w:p>
    <w:p>
      <w:pPr>
        <w:spacing w:after="120"/>
      </w:pPr>
      <w:r>
        <w:t>IC4</w:t>
      </w:r>
    </w:p>
    <w:p>
      <w:pPr>
        <w:spacing w:after="120"/>
      </w:pPr>
      <w:r>
        <w:t>I-Butanc</w:t>
      </w:r>
    </w:p>
    <w:p>
      <w:pPr>
        <w:spacing w:after="120"/>
      </w:pPr>
      <w:r>
        <w:t>(),344</w:t>
      </w:r>
    </w:p>
    <w:p>
      <w:pPr>
        <w:spacing w:after="120"/>
      </w:pPr>
      <w:r>
        <w:t>Normal</w:t>
      </w:r>
    </w:p>
    <w:p>
      <w:pPr>
        <w:spacing w:after="120"/>
      </w:pPr>
      <w:r>
        <w:t>2,()()</w:t>
      </w:r>
    </w:p>
    <w:p>
      <w:pPr>
        <w:spacing w:after="120"/>
      </w:pPr>
      <w:r>
        <w:t>(,() [545</w:t>
      </w:r>
    </w:p>
    <w:p>
      <w:pPr>
        <w:spacing w:after="120"/>
      </w:pPr>
      <w:r>
        <w:t>(),17</w:t>
      </w:r>
    </w:p>
    <w:p>
      <w:pPr>
        <w:spacing w:after="120"/>
      </w:pPr>
      <w:r>
        <w:t>7,051:-()6</w:t>
      </w:r>
    </w:p>
    <w:p>
      <w:pPr>
        <w:spacing w:after="120"/>
      </w:pPr>
      <w:r>
        <w:t>iCs</w:t>
      </w:r>
    </w:p>
    <w:p>
      <w:pPr>
        <w:spacing w:after="120"/>
      </w:pPr>
      <w:r>
        <w:t>i-Pentane</w:t>
      </w:r>
    </w:p>
    <w:p>
      <w:pPr>
        <w:spacing w:after="120"/>
      </w:pPr>
      <w:r>
        <w:t>(,583</w:t>
      </w:r>
    </w:p>
    <w:p>
      <w:pPr>
        <w:spacing w:after="120"/>
      </w:pPr>
      <w:r>
        <w:t>Normal</w:t>
      </w:r>
    </w:p>
    <w:p>
      <w:pPr>
        <w:spacing w:after="120"/>
      </w:pPr>
      <w:r>
        <w:t>2,{u</w:t>
      </w:r>
    </w:p>
    <w:p>
      <w:pPr>
        <w:spacing w:after="120"/>
      </w:pPr>
      <w:r>
        <w:t>0),()6J649)</w:t>
      </w:r>
    </w:p>
    <w:p>
      <w:pPr>
        <w:spacing w:after="120"/>
      </w:pPr>
      <w:r>
        <w:t>0,29</w:t>
      </w:r>
    </w:p>
    <w:p>
      <w:pPr>
        <w:spacing w:after="120"/>
      </w:pPr>
      <w:r>
        <w:t>3,581'-(6</w:t>
      </w:r>
    </w:p>
    <w:p>
      <w:pPr>
        <w:spacing w:after="120"/>
      </w:pPr>
      <w:r>
        <w:t>JCs</w:t>
      </w:r>
    </w:p>
    <w:p>
      <w:pPr>
        <w:spacing w:after="120"/>
      </w:pPr>
      <w:r>
        <w:t>n-Pcnlanc</w:t>
      </w:r>
    </w:p>
    <w:p>
      <w:pPr>
        <w:spacing w:after="120"/>
      </w:pPr>
      <w:r>
        <w:t>0,674</w:t>
      </w:r>
    </w:p>
    <w:p>
      <w:pPr>
        <w:spacing w:after="120"/>
      </w:pPr>
      <w:r>
        <w:t>Normal</w:t>
      </w:r>
    </w:p>
    <w:p>
      <w:pPr>
        <w:spacing w:after="120"/>
      </w:pPr>
      <w:r>
        <w:t>2,(0</w:t>
      </w:r>
    </w:p>
    <w:p>
      <w:pPr>
        <w:spacing w:after="120"/>
      </w:pPr>
      <w:r>
        <w:t>{),(10397</w:t>
      </w:r>
    </w:p>
    <w:p>
      <w:pPr>
        <w:spacing w:after="120"/>
      </w:pPr>
      <w:r>
        <w:t>0,34</w:t>
      </w:r>
    </w:p>
    <w:p>
      <w:pPr>
        <w:spacing w:after="120"/>
      </w:pPr>
      <w:r>
        <w:t>1,791:-06</w:t>
      </w:r>
    </w:p>
    <w:p>
      <w:pPr>
        <w:spacing w:after="120"/>
      </w:pPr>
      <w:r>
        <w:t>nC6</w:t>
      </w:r>
    </w:p>
    <w:p>
      <w:pPr>
        <w:spacing w:after="120"/>
      </w:pPr>
      <w:r>
        <w:t>tl-[lexane</w:t>
      </w:r>
    </w:p>
    <w:p>
      <w:pPr>
        <w:spacing w:after="120"/>
      </w:pPr>
      <w:r>
        <w:t>(46</w:t>
      </w:r>
    </w:p>
    <w:p>
      <w:pPr>
        <w:spacing w:after="120"/>
      </w:pPr>
      <w:r>
        <w:t>Nornal</w:t>
      </w:r>
    </w:p>
    <w:p>
      <w:pPr>
        <w:spacing w:after="120"/>
      </w:pPr>
      <w:r>
        <w:t>2,0(</w:t>
      </w:r>
    </w:p>
    <w:p>
      <w:pPr>
        <w:spacing w:after="120"/>
      </w:pPr>
      <w:r>
        <w:t>0,6)0709)</w:t>
      </w:r>
    </w:p>
    <w:p>
      <w:pPr>
        <w:spacing w:after="120"/>
      </w:pPr>
      <w:r>
        <w:t>(),52</w:t>
      </w:r>
    </w:p>
    <w:p>
      <w:pPr>
        <w:spacing w:after="120"/>
      </w:pPr>
      <w:r>
        <w:t>1,38E-(5</w:t>
      </w:r>
    </w:p>
    <w:p>
      <w:pPr>
        <w:spacing w:after="120"/>
      </w:pPr>
      <w:r>
        <w:t>{(Rliosld}</w:t>
      </w:r>
    </w:p>
    <w:p>
      <w:pPr>
        <w:spacing w:after="120"/>
      </w:pPr>
      <w:r>
        <w:t>Combined standard uncerlainly</w:t>
      </w:r>
    </w:p>
    <w:p>
      <w:pPr>
        <w:spacing w:after="120"/>
      </w:pPr>
      <w:r>
        <w:t>Normal</w:t>
      </w:r>
    </w:p>
    <w:p>
      <w:pPr>
        <w:spacing w:after="120"/>
      </w:pPr>
      <w:r>
        <w:t>0,056</w:t>
      </w:r>
    </w:p>
    <w:p>
      <w:pPr>
        <w:spacing w:after="120"/>
      </w:pPr>
      <w:r>
        <w:t>@9#</w:t>
      </w:r>
    </w:p>
    <w:p>
      <w:pPr>
        <w:spacing w:after="120"/>
      </w:pPr>
      <w:r>
        <w:t>URhosld)</w:t>
      </w:r>
    </w:p>
    <w:p>
      <w:pPr>
        <w:spacing w:after="120"/>
      </w:pPr>
      <w:r>
        <w:t>Expanded] unccrlainty</w:t>
      </w:r>
    </w:p>
    <w:p>
      <w:pPr>
        <w:spacing w:after="120"/>
      </w:pPr>
      <w:r>
        <w:t>Nornal (k=-2)</w:t>
      </w:r>
    </w:p>
    <w:p>
      <w:pPr>
        <w:spacing w:after="120"/>
      </w:pPr>
      <w:r>
        <w:t>2,00</w:t>
      </w:r>
    </w:p>
    <w:p>
      <w:pPr>
        <w:spacing w:after="120"/>
      </w:pPr>
      <w:r>
        <w:t>0113@MM</w:t>
      </w:r>
    </w:p>
    <w:p>
      <w:pPr>
        <w:spacing w:after="120"/>
      </w:pPr>
      <w:r>
        <w:t>Standard density calculaled in accordancc will: 1806976-1995</w:t>
      </w:r>
    </w:p>
    <w:p>
      <w:pPr>
        <w:spacing w:after="120"/>
      </w:pPr>
      <w:r>
        <w:t>Sensitivity_cugllicienL calrulation</w:t>
      </w:r>
    </w:p>
    <w:p>
      <w:pPr>
        <w:spacing w:after="120"/>
      </w:pPr>
      <w:r>
        <w:t>Cal gas</w:t>
      </w:r>
    </w:p>
    <w:p>
      <w:pPr>
        <w:spacing w:after="120"/>
      </w:pPr>
      <w:r>
        <w:t>Calibralia)n</w:t>
      </w:r>
    </w:p>
    <w:p>
      <w:pPr>
        <w:spacing w:after="120"/>
      </w:pPr>
      <w:r>
        <w:t>Chraat</w:t>
      </w:r>
    </w:p>
    <w:p>
      <w:pPr>
        <w:spacing w:after="120"/>
      </w:pPr>
      <w:r>
        <w:t>Combined</w:t>
      </w:r>
    </w:p>
    <w:p>
      <w:pPr>
        <w:spacing w:after="120"/>
      </w:pPr>
      <w:r>
        <w:t>Value</w:t>
      </w:r>
    </w:p>
    <w:p>
      <w:pPr>
        <w:spacing w:after="120"/>
      </w:pPr>
      <w:r>
        <w:t>Uncerlainly</w:t>
      </w:r>
    </w:p>
    <w:p>
      <w:pPr>
        <w:spacing w:after="120"/>
      </w:pPr>
      <w:r>
        <w:t>Tolerance</w:t>
      </w:r>
    </w:p>
    <w:p>
      <w:pPr>
        <w:spacing w:after="120"/>
      </w:pPr>
      <w:r>
        <w:t>Repeatahilily   Uncertainty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C,</w:t>
      </w:r>
    </w:p>
    <w:p>
      <w:pPr>
        <w:spacing w:after="120"/>
      </w:pPr>
      <w:r>
        <w:t>1,8880</w:t>
      </w:r>
    </w:p>
    <w:p>
      <w:pPr>
        <w:spacing w:after="120"/>
      </w:pPr>
      <w:r>
        <w:t>(),0236</w:t>
      </w:r>
    </w:p>
    <w:p>
      <w:pPr>
        <w:spacing w:after="120"/>
      </w:pPr>
      <w:r>
        <w:t>0.1</w:t>
      </w:r>
    </w:p>
    <w:p>
      <w:pPr>
        <w:spacing w:after="120"/>
      </w:pPr>
      <w:r>
        <w:t>0,02</w:t>
      </w:r>
    </w:p>
    <w:p>
      <w:pPr>
        <w:spacing w:after="120"/>
      </w:pPr>
      <w:r>
        <w:t>0,0336</w:t>
      </w:r>
    </w:p>
    <w:p>
      <w:pPr>
        <w:spacing w:after="120"/>
      </w:pPr>
      <w:r>
        <w:t>0,763455</w:t>
      </w:r>
    </w:p>
    <w:p>
      <w:pPr>
        <w:spacing w:after="120"/>
      </w:pPr>
      <w:r>
        <w:t>N</w:t>
      </w:r>
    </w:p>
    <w:p>
      <w:pPr>
        <w:spacing w:after="120"/>
      </w:pPr>
      <w:r>
        <w:t>0,0048</w:t>
      </w:r>
    </w:p>
    <w:p>
      <w:pPr>
        <w:spacing w:after="120"/>
      </w:pPr>
      <w:r>
        <w:t>{),3506</w:t>
      </w:r>
    </w:p>
    <w:p>
      <w:pPr>
        <w:spacing w:after="120"/>
      </w:pPr>
      <w:r>
        <w:t>0416</w:t>
      </w:r>
    </w:p>
    <w:p>
      <w:pPr>
        <w:spacing w:after="120"/>
      </w:pPr>
      <w:r>
        <w:t>0,02</w:t>
      </w:r>
    </w:p>
    <w:p>
      <w:pPr>
        <w:spacing w:after="120"/>
      </w:pPr>
      <w:r>
        <w:t>0,3584</w:t>
      </w:r>
    </w:p>
    <w:p>
      <w:pPr>
        <w:spacing w:after="120"/>
      </w:pPr>
      <w:r>
        <w:t>0,007249</w:t>
      </w:r>
    </w:p>
    <w:p>
      <w:pPr>
        <w:spacing w:after="120"/>
      </w:pPr>
      <w:r>
        <w:t>COz</w:t>
      </w:r>
    </w:p>
    <w:p>
      <w:pPr>
        <w:spacing w:after="120"/>
      </w:pPr>
      <w:r>
        <w:t>0,0246</w:t>
      </w:r>
    </w:p>
    <w:p>
      <w:pPr>
        <w:spacing w:after="120"/>
      </w:pPr>
      <w:r>
        <w:t>(),2891</w:t>
      </w:r>
    </w:p>
    <w:p>
      <w:pPr>
        <w:spacing w:after="120"/>
      </w:pPr>
      <w:r>
        <w:t>0,09</w:t>
      </w:r>
    </w:p>
    <w:p>
      <w:pPr>
        <w:spacing w:after="120"/>
      </w:pPr>
      <w:r>
        <w:t>0,02</w:t>
      </w:r>
    </w:p>
    <w:p>
      <w:pPr>
        <w:spacing w:after="120"/>
      </w:pPr>
      <w:r>
        <w:t>0,3(62</w:t>
      </w:r>
    </w:p>
    <w:p>
      <w:pPr>
        <w:spacing w:after="120"/>
      </w:pPr>
      <w:r>
        <w:t>0,()57793</w:t>
      </w:r>
    </w:p>
    <w:p>
      <w:pPr>
        <w:spacing w:after="120"/>
      </w:pPr>
      <w:r>
        <w:t>C:</w:t>
      </w:r>
    </w:p>
    <w:p>
      <w:pPr>
        <w:spacing w:after="120"/>
      </w:pPr>
      <w:r>
        <w:t>0,0448</w:t>
      </w:r>
    </w:p>
    <w:p>
      <w:pPr>
        <w:spacing w:after="120"/>
      </w:pPr>
      <w:r>
        <w:t>(),3791</w:t>
      </w:r>
    </w:p>
    <w:p>
      <w:pPr>
        <w:spacing w:after="120"/>
      </w:pPr>
      <w:r>
        <w:t>0,18</w:t>
      </w:r>
    </w:p>
    <w:p>
      <w:pPr>
        <w:spacing w:after="120"/>
      </w:pPr>
      <w:r>
        <w:t>0,02</w:t>
      </w:r>
    </w:p>
    <w:p>
      <w:pPr>
        <w:spacing w:after="120"/>
      </w:pPr>
      <w:r>
        <w:t>(,4332</w:t>
      </w:r>
    </w:p>
    <w:p>
      <w:pPr>
        <w:spacing w:after="120"/>
      </w:pPr>
      <w:r>
        <w:t>0,072299</w:t>
      </w:r>
    </w:p>
    <w:p>
      <w:pPr>
        <w:spacing w:after="120"/>
      </w:pPr>
      <w:r>
        <w:t>C;</w:t>
      </w:r>
    </w:p>
    <w:p>
      <w:pPr>
        <w:spacing w:after="120"/>
      </w:pPr>
      <w:r>
        <w:t>(,0232</w:t>
      </w:r>
    </w:p>
    <w:p>
      <w:pPr>
        <w:spacing w:after="120"/>
      </w:pPr>
      <w:r>
        <w:t>0,2979</w:t>
      </w:r>
    </w:p>
    <w:p>
      <w:pPr>
        <w:spacing w:after="120"/>
      </w:pPr>
      <w:r>
        <w:t>0,08</w:t>
      </w:r>
    </w:p>
    <w:p>
      <w:pPr>
        <w:spacing w:after="120"/>
      </w:pPr>
      <w:r>
        <w:t>().02</w:t>
      </w:r>
    </w:p>
    <w:p>
      <w:pPr>
        <w:spacing w:after="120"/>
      </w:pPr>
      <w:r>
        <w:t>(,3133</w:t>
      </w:r>
    </w:p>
    <w:p>
      <w:pPr>
        <w:spacing w:after="120"/>
      </w:pPr>
      <w:r>
        <w:t>0,054761</w:t>
      </w:r>
    </w:p>
    <w:p>
      <w:pPr>
        <w:spacing w:after="120"/>
      </w:pPr>
      <w:r>
        <w:t>Hz0</w:t>
      </w:r>
    </w:p>
    <w:p>
      <w:pPr>
        <w:spacing w:after="120"/>
      </w:pPr>
      <w:r>
        <w:t>(Lutin</w:t>
      </w:r>
    </w:p>
    <w:p>
      <w:pPr>
        <w:spacing w:after="120"/>
      </w:pPr>
      <w:r>
        <w:t>{)(hnUu)</w:t>
      </w:r>
    </w:p>
    <w:p>
      <w:pPr>
        <w:spacing w:after="120"/>
      </w:pPr>
      <w:r>
        <w:t>{(a)</w:t>
      </w:r>
    </w:p>
    <w:p>
      <w:pPr>
        <w:spacing w:after="120"/>
      </w:pPr>
      <w:r>
        <w:t>().()6}</w:t>
      </w:r>
    </w:p>
    <w:p>
      <w:pPr>
        <w:spacing w:after="120"/>
      </w:pPr>
      <w:r>
        <w:t>(1.()(()t}</w:t>
      </w:r>
    </w:p>
    <w:p>
      <w:pPr>
        <w:spacing w:after="120"/>
      </w:pPr>
      <w:r>
        <w:t>(,uthu)a)6jt)</w:t>
      </w:r>
    </w:p>
    <w:p>
      <w:pPr>
        <w:spacing w:after="120"/>
      </w:pPr>
      <w:r>
        <w:t>I2S</w:t>
      </w:r>
    </w:p>
    <w:p>
      <w:pPr>
        <w:spacing w:after="120"/>
      </w:pPr>
      <w:r>
        <w:t>(l(tjuli</w:t>
      </w:r>
    </w:p>
    <w:p>
      <w:pPr>
        <w:spacing w:after="120"/>
      </w:pPr>
      <w:r>
        <w:t>A&gt; aJija</w:t>
      </w:r>
    </w:p>
    <w:p>
      <w:pPr>
        <w:spacing w:after="120"/>
      </w:pPr>
      <w:r>
        <w:t>(tjt)</w:t>
      </w:r>
    </w:p>
    <w:p>
      <w:pPr>
        <w:spacing w:after="120"/>
      </w:pPr>
      <w:r>
        <w:t>(,U6)</w:t>
      </w:r>
    </w:p>
    <w:p>
      <w:pPr>
        <w:spacing w:after="120"/>
      </w:pPr>
      <w:r>
        <w:t>(Y,(M)(()</w:t>
      </w:r>
    </w:p>
    <w:p>
      <w:pPr>
        <w:spacing w:after="120"/>
      </w:pPr>
      <w:r>
        <w:t>(&gt;,uuiguit)u)</w:t>
      </w:r>
    </w:p>
    <w:p>
      <w:pPr>
        <w:spacing w:after="120"/>
      </w:pPr>
      <w:r>
        <w:t>12</w:t>
      </w:r>
    </w:p>
    <w:p>
      <w:pPr>
        <w:spacing w:after="120"/>
      </w:pPr>
      <w:r>
        <w:t>U Uuuu</w:t>
      </w:r>
    </w:p>
    <w:p>
      <w:pPr>
        <w:spacing w:after="120"/>
      </w:pPr>
      <w:r>
        <w:t>(,()uit6)</w:t>
      </w:r>
    </w:p>
    <w:p>
      <w:pPr>
        <w:spacing w:after="120"/>
      </w:pPr>
      <w:r>
        <w:t>{LUu</w:t>
      </w:r>
    </w:p>
    <w:p>
      <w:pPr>
        <w:spacing w:after="120"/>
      </w:pPr>
      <w:r>
        <w:t>(1.(6}</w:t>
      </w:r>
    </w:p>
    <w:p>
      <w:pPr>
        <w:spacing w:after="120"/>
      </w:pPr>
      <w:r>
        <w:t>(}uU)t}</w:t>
      </w:r>
    </w:p>
    <w:p>
      <w:pPr>
        <w:spacing w:after="120"/>
      </w:pPr>
      <w:r>
        <w:t>()Uc)gYujt)u)</w:t>
      </w:r>
    </w:p>
    <w:p>
      <w:pPr>
        <w:spacing w:after="120"/>
      </w:pPr>
      <w:r>
        <w:t>CO</w:t>
      </w:r>
    </w:p>
    <w:p>
      <w:pPr>
        <w:spacing w:after="120"/>
      </w:pPr>
      <w:r>
        <w:t>(i((u)()</w:t>
      </w:r>
    </w:p>
    <w:p>
      <w:pPr>
        <w:spacing w:after="120"/>
      </w:pPr>
      <w:r>
        <w:t>H Uihti6)</w:t>
      </w:r>
    </w:p>
    <w:p>
      <w:pPr>
        <w:spacing w:after="120"/>
      </w:pPr>
      <w:r>
        <w:t>(,(j6)</w:t>
      </w:r>
    </w:p>
    <w:p>
      <w:pPr>
        <w:spacing w:after="120"/>
      </w:pPr>
      <w:r>
        <w:t>(u)</w:t>
      </w:r>
    </w:p>
    <w:p>
      <w:pPr>
        <w:spacing w:after="120"/>
      </w:pPr>
      <w:r>
        <w:t>(}(MJ()t)</w:t>
      </w:r>
    </w:p>
    <w:p>
      <w:pPr>
        <w:spacing w:after="120"/>
      </w:pPr>
      <w:r>
        <w:t>Uintit)uuu)</w:t>
      </w:r>
    </w:p>
    <w:p>
      <w:pPr>
        <w:spacing w:after="120"/>
      </w:pPr>
      <w:r>
        <w:t>02</w:t>
      </w:r>
    </w:p>
    <w:p>
      <w:pPr>
        <w:spacing w:after="120"/>
      </w:pPr>
      <w:r>
        <w:t>(L(htu)u)</w:t>
      </w:r>
    </w:p>
    <w:p>
      <w:pPr>
        <w:spacing w:after="120"/>
      </w:pPr>
      <w:r>
        <w:t>I,(utn)</w:t>
      </w:r>
    </w:p>
    <w:p>
      <w:pPr>
        <w:spacing w:after="120"/>
      </w:pPr>
      <w:r>
        <w:t>Nau</w:t>
      </w:r>
    </w:p>
    <w:p>
      <w:pPr>
        <w:spacing w:after="120"/>
      </w:pPr>
      <w:r>
        <w:t>((u)</w:t>
      </w:r>
    </w:p>
    <w:p>
      <w:pPr>
        <w:spacing w:after="120"/>
      </w:pPr>
      <w:r>
        <w:t>Woi)t}</w:t>
      </w:r>
    </w:p>
    <w:p>
      <w:pPr>
        <w:spacing w:after="120"/>
      </w:pPr>
      <w:r>
        <w:t>(,UJ(J)66)</w:t>
      </w:r>
    </w:p>
    <w:p>
      <w:pPr>
        <w:spacing w:after="120"/>
      </w:pPr>
      <w:r>
        <w:t>iC,</w:t>
      </w:r>
    </w:p>
    <w:p>
      <w:pPr>
        <w:spacing w:after="120"/>
      </w:pPr>
      <w:r>
        <w:t>0,0654</w:t>
      </w:r>
    </w:p>
    <w:p>
      <w:pPr>
        <w:spacing w:after="120"/>
      </w:pPr>
      <w:r>
        <w:t>0,3333</w:t>
      </w:r>
    </w:p>
    <w:p>
      <w:pPr>
        <w:spacing w:after="120"/>
      </w:pPr>
      <w:r>
        <w:t>0,11</w:t>
      </w:r>
    </w:p>
    <w:p>
      <w:pPr>
        <w:spacing w:after="120"/>
      </w:pPr>
      <w:r>
        <w:t>0,(2</w:t>
      </w:r>
    </w:p>
    <w:p>
      <w:pPr>
        <w:spacing w:after="120"/>
      </w:pPr>
      <w:r>
        <w:t>0,3577</w:t>
      </w:r>
    </w:p>
    <w:p>
      <w:pPr>
        <w:spacing w:after="120"/>
      </w:pPr>
      <w:r>
        <w:t>0,016830</w:t>
      </w:r>
    </w:p>
    <w:p>
      <w:pPr>
        <w:spacing w:after="120"/>
      </w:pPr>
      <w:r>
        <w:t>27</w:t>
      </w:r>
    </w:p>
    <w:p>
      <w:pPr>
        <w:spacing w:after="120"/>
      </w:pPr>
      <w:r>
        <w:t>nC4</w:t>
      </w:r>
    </w:p>
    <w:p>
      <w:pPr>
        <w:spacing w:after="120"/>
      </w:pPr>
      <w:r>
        <w:t>0,0050</w:t>
      </w:r>
    </w:p>
    <w:p>
      <w:pPr>
        <w:spacing w:after="120"/>
      </w:pPr>
      <w:r>
        <w:t>0,3228</w:t>
      </w:r>
    </w:p>
    <w:p>
      <w:pPr>
        <w:spacing w:after="120"/>
      </w:pPr>
      <w:r>
        <w:t>0,10</w:t>
      </w:r>
    </w:p>
    <w:p>
      <w:pPr>
        <w:spacing w:after="120"/>
      </w:pPr>
      <w:r>
        <w:t>0,02</w:t>
      </w:r>
    </w:p>
    <w:p>
      <w:pPr>
        <w:spacing w:after="120"/>
      </w:pPr>
      <w:r>
        <w:t>0,3438</w:t>
      </w:r>
    </w:p>
    <w:p>
      <w:pPr>
        <w:spacing w:after="120"/>
      </w:pPr>
      <w:r>
        <w:t>0,015451</w:t>
      </w:r>
    </w:p>
    <w:p>
      <w:pPr>
        <w:spacing w:after="120"/>
      </w:pPr>
      <w:r>
        <w:t>iCs</w:t>
      </w:r>
    </w:p>
    <w:p>
      <w:pPr>
        <w:spacing w:after="120"/>
      </w:pPr>
      <w:r>
        <w:t>0,0017</w:t>
      </w:r>
    </w:p>
    <w:p>
      <w:pPr>
        <w:spacing w:after="120"/>
      </w:pPr>
      <w:r>
        <w:t>0,5608</w:t>
      </w:r>
    </w:p>
    <w:p>
      <w:pPr>
        <w:spacing w:after="120"/>
      </w:pPr>
      <w:r>
        <w:t>0,14</w:t>
      </w:r>
    </w:p>
    <w:p>
      <w:pPr>
        <w:spacing w:after="120"/>
      </w:pPr>
      <w:r>
        <w:t>(),()2</w:t>
      </w:r>
    </w:p>
    <w:p>
      <w:pPr>
        <w:spacing w:after="120"/>
      </w:pPr>
      <w:r>
        <w:t>0,583[</w:t>
      </w:r>
    </w:p>
    <w:p>
      <w:pPr>
        <w:spacing w:after="120"/>
      </w:pPr>
      <w:r>
        <w:t>(,006486</w:t>
      </w:r>
    </w:p>
    <w:p>
      <w:pPr>
        <w:spacing w:after="120"/>
      </w:pPr>
      <w:r>
        <w:t>nC5</w:t>
      </w:r>
    </w:p>
    <w:p>
      <w:pPr>
        <w:spacing w:after="120"/>
      </w:pPr>
      <w:r>
        <w:t>0,u01u</w:t>
      </w:r>
    </w:p>
    <w:p>
      <w:pPr>
        <w:spacing w:after="120"/>
      </w:pPr>
      <w:r>
        <w:t>{),5950</w:t>
      </w:r>
    </w:p>
    <w:p>
      <w:pPr>
        <w:spacing w:after="120"/>
      </w:pPr>
      <w:r>
        <w:t>0,27</w:t>
      </w:r>
    </w:p>
    <w:p>
      <w:pPr>
        <w:spacing w:after="120"/>
      </w:pPr>
      <w:r>
        <w:t>().02</w:t>
      </w:r>
    </w:p>
    <w:p>
      <w:pPr>
        <w:spacing w:after="120"/>
      </w:pPr>
      <w:r>
        <w:t>0,6737</w:t>
      </w:r>
    </w:p>
    <w:p>
      <w:pPr>
        <w:spacing w:after="120"/>
      </w:pPr>
      <w:r>
        <w:t>(,003969</w:t>
      </w:r>
    </w:p>
    <w:p>
      <w:pPr>
        <w:spacing w:after="120"/>
      </w:pPr>
      <w:r>
        <w:t>1C6</w:t>
      </w:r>
    </w:p>
    <w:p>
      <w:pPr>
        <w:spacing w:after="120"/>
      </w:pPr>
      <w:r>
        <w:t>0,0015</w:t>
      </w:r>
    </w:p>
    <w:p>
      <w:pPr>
        <w:spacing w:after="120"/>
      </w:pPr>
      <w:r>
        <w:t>1,0430)</w:t>
      </w:r>
    </w:p>
    <w:p>
      <w:pPr>
        <w:spacing w:after="120"/>
      </w:pPr>
      <w:r>
        <w:t>0,07</w:t>
      </w:r>
    </w:p>
    <w:p>
      <w:pPr>
        <w:spacing w:after="120"/>
      </w:pPr>
      <w:r>
        <w:t>0,02</w:t>
      </w:r>
    </w:p>
    <w:p>
      <w:pPr>
        <w:spacing w:after="120"/>
      </w:pPr>
      <w:r>
        <w:t>1,(459</w:t>
      </w:r>
    </w:p>
    <w:p>
      <w:pPr>
        <w:spacing w:after="120"/>
      </w:pPr>
      <w:r>
        <w:t>(),007093</w:t>
      </w:r>
    </w:p>
    <w:p>
      <w:pPr>
        <w:spacing w:after="120"/>
      </w:pPr>
      <w:r>
        <w:t>IC'7</w:t>
      </w:r>
    </w:p>
    <w:p>
      <w:pPr>
        <w:spacing w:after="120"/>
      </w:pPr>
      <w:r>
        <w:t>(.(it)uigi</w:t>
      </w:r>
    </w:p>
    <w:p>
      <w:pPr>
        <w:spacing w:after="120"/>
      </w:pPr>
      <w:r>
        <w:t>61,()6 Jij6)</w:t>
      </w:r>
    </w:p>
    <w:p>
      <w:pPr>
        <w:spacing w:after="120"/>
      </w:pPr>
      <w:r>
        <w:t>{ (i}</w:t>
      </w:r>
    </w:p>
    <w:p>
      <w:pPr>
        <w:spacing w:after="120"/>
      </w:pPr>
      <w:r>
        <w:t>U.Ut}</w:t>
      </w:r>
    </w:p>
    <w:p>
      <w:pPr>
        <w:spacing w:after="120"/>
      </w:pPr>
      <w:r>
        <w:t>((u)uu}</w:t>
      </w:r>
    </w:p>
    <w:p>
      <w:pPr>
        <w:spacing w:after="120"/>
      </w:pPr>
      <w:r>
        <w:t>() (_joy)(ic)</w:t>
      </w:r>
    </w:p>
    <w:p>
      <w:pPr>
        <w:spacing w:after="120"/>
      </w:pPr>
      <w:r>
        <w:t>IC'x</w:t>
      </w:r>
    </w:p>
    <w:p>
      <w:pPr>
        <w:spacing w:after="120"/>
      </w:pPr>
      <w:r>
        <w:t>() (ttJi)</w:t>
      </w:r>
    </w:p>
    <w:p>
      <w:pPr>
        <w:spacing w:after="120"/>
      </w:pPr>
      <w:r>
        <w:t>{ ()ta6)</w:t>
      </w:r>
    </w:p>
    <w:p>
      <w:pPr>
        <w:spacing w:after="120"/>
      </w:pPr>
      <w:r>
        <w:t>(,u{</w:t>
      </w:r>
    </w:p>
    <w:p>
      <w:pPr>
        <w:spacing w:after="120"/>
      </w:pPr>
      <w:r>
        <w:t>U (i(</w:t>
      </w:r>
    </w:p>
    <w:p>
      <w:pPr>
        <w:spacing w:after="120"/>
      </w:pPr>
      <w:r>
        <w:t>Wch}</w:t>
      </w:r>
    </w:p>
    <w:p>
      <w:pPr>
        <w:spacing w:after="120"/>
      </w:pPr>
      <w:r>
        <w:t>(i)k&gt;tiun()</w:t>
      </w:r>
    </w:p>
    <w:p>
      <w:pPr>
        <w:spacing w:after="120"/>
      </w:pPr>
      <w:r>
        <w:t>nC"</w:t>
      </w:r>
    </w:p>
    <w:p>
      <w:pPr>
        <w:spacing w:after="120"/>
      </w:pPr>
      <w:r>
        <w:t>() ,_h()}</w:t>
      </w:r>
    </w:p>
    <w:p>
      <w:pPr>
        <w:spacing w:after="120"/>
      </w:pPr>
      <w:r>
        <w:t>4) (dtuju)</w:t>
      </w:r>
    </w:p>
    <w:p>
      <w:pPr>
        <w:spacing w:after="120"/>
      </w:pPr>
      <w:r>
        <w:t>U,U6}</w:t>
      </w:r>
    </w:p>
    <w:p>
      <w:pPr>
        <w:spacing w:after="120"/>
      </w:pPr>
      <w:r>
        <w:t>.in)</w:t>
      </w:r>
    </w:p>
    <w:p>
      <w:pPr>
        <w:spacing w:after="120"/>
      </w:pPr>
      <w:r>
        <w:t>(},()6)6)</w:t>
      </w:r>
    </w:p>
    <w:p>
      <w:pPr>
        <w:spacing w:after="120"/>
      </w:pPr>
      <w:r>
        <w:t>N Ucutycig)o)</w:t>
      </w:r>
    </w:p>
    <w:p>
      <w:pPr>
        <w:spacing w:after="120"/>
      </w:pPr>
      <w:r>
        <w:t>nC1</w:t>
      </w:r>
    </w:p>
    <w:p>
      <w:pPr>
        <w:spacing w:after="120"/>
      </w:pPr>
      <w:r>
        <w:t>()ttu)</w:t>
      </w:r>
    </w:p>
    <w:p>
      <w:pPr>
        <w:spacing w:after="120"/>
      </w:pPr>
      <w:r>
        <w:t>Jaltg)</w:t>
      </w:r>
    </w:p>
    <w:p>
      <w:pPr>
        <w:spacing w:after="120"/>
      </w:pPr>
      <w:r>
        <w:t>1un)</w:t>
      </w:r>
    </w:p>
    <w:p>
      <w:pPr>
        <w:spacing w:after="120"/>
      </w:pPr>
      <w:r>
        <w:t>(1,(16)</w:t>
      </w:r>
    </w:p>
    <w:p>
      <w:pPr>
        <w:spacing w:after="120"/>
      </w:pPr>
      <w:r>
        <w:t>(.(i)(ht}</w:t>
      </w:r>
    </w:p>
    <w:p>
      <w:pPr>
        <w:spacing w:after="120"/>
      </w:pPr>
      <w:r>
        <w:t>a9,I6i)uJg)u)</w:t>
      </w:r>
    </w:p>
    <w:p>
      <w:pPr>
        <w:spacing w:after="120"/>
      </w:pPr>
      <w:r>
        <w:t>Ile</w:t>
      </w:r>
    </w:p>
    <w:p>
      <w:pPr>
        <w:spacing w:after="120"/>
      </w:pPr>
      <w:r>
        <w:t>y(iu)g</w:t>
      </w:r>
    </w:p>
    <w:p>
      <w:pPr>
        <w:spacing w:after="120"/>
      </w:pPr>
      <w:r>
        <w:t>HUutg)</w:t>
      </w:r>
    </w:p>
    <w:p>
      <w:pPr>
        <w:spacing w:after="120"/>
      </w:pPr>
      <w:r>
        <w:t>( (0</w:t>
      </w:r>
    </w:p>
    <w:p>
      <w:pPr>
        <w:spacing w:after="120"/>
      </w:pPr>
      <w:r>
        <w:t>Al.in</w:t>
      </w:r>
    </w:p>
    <w:p>
      <w:pPr>
        <w:spacing w:after="120"/>
      </w:pPr>
      <w:r>
        <w:t>()(()(it)</w:t>
      </w:r>
    </w:p>
    <w:p>
      <w:pPr>
        <w:spacing w:after="120"/>
      </w:pPr>
      <w:r>
        <w:t>()(6))tun)</w:t>
      </w:r>
    </w:p>
    <w:p>
      <w:pPr>
        <w:spacing w:after="120"/>
      </w:pPr>
      <w:r>
        <w:t>Ar</w:t>
      </w:r>
    </w:p>
    <w:p>
      <w:pPr>
        <w:spacing w:after="120"/>
      </w:pPr>
      <w:r>
        <w:t>(L()n}</w:t>
      </w:r>
    </w:p>
    <w:p>
      <w:pPr>
        <w:spacing w:after="120"/>
      </w:pPr>
      <w:r>
        <w:t>H,Uthu()</w:t>
      </w:r>
    </w:p>
    <w:p>
      <w:pPr>
        <w:spacing w:after="120"/>
      </w:pPr>
      <w:r>
        <w:t>(Jt)</w:t>
      </w:r>
    </w:p>
    <w:p>
      <w:pPr>
        <w:spacing w:after="120"/>
      </w:pPr>
      <w:r>
        <w:t>( (t)</w:t>
      </w:r>
    </w:p>
    <w:p>
      <w:pPr>
        <w:spacing w:after="120"/>
      </w:pPr>
      <w:r>
        <w:t>(,(1(ia}</w:t>
      </w:r>
    </w:p>
    <w:p>
      <w:pPr>
        <w:spacing w:after="120"/>
      </w:pPr>
      <w:r>
        <w:t>(1 (i1)6)6n()</w:t>
      </w:r>
    </w:p>
    <w:p>
      <w:pPr>
        <w:spacing w:after="120"/>
      </w:pPr>
      <w:r>
        <w:t>Std Rho   kpm</w:t>
      </w:r>
    </w:p>
    <w:p>
      <w:pPr>
        <w:spacing w:after="120"/>
      </w:pPr>
      <w:r>
        <w:t>0,795579</w:t>
      </w:r>
    </w:p>
    <w:p>
      <w:pPr>
        <w:spacing w:after="120"/>
      </w:pPr>
      <w:r>
        <w:t>0,04899</w:t>
      </w:r>
    </w:p>
    <w:p>
      <w:pPr>
        <w:spacing w:after="120"/>
      </w:pPr>
      <w:r>
        <w:t>Tb, %</w:t>
      </w:r>
    </w:p>
    <w:p>
      <w:pPr>
        <w:spacing w:after="120"/>
      </w:pPr>
      <w:r>
        <w:t>15</w:t>
      </w:r>
    </w:p>
    <w:p>
      <w:pPr>
        <w:spacing w:after="120"/>
      </w:pPr>
      <w:r>
        <w:t>Pb, Bar</w:t>
      </w:r>
    </w:p>
    <w:p>
      <w:pPr>
        <w:spacing w:after="120"/>
      </w:pPr>
      <w:r>
        <w:t>1,01325</w:t>
      </w:r>
    </w:p>
    <w:p>
      <w:pPr>
        <w:spacing w:after="120"/>
      </w:pPr>
      <w:r>
        <w:t>'1L, "€</w:t>
      </w:r>
    </w:p>
    <w:p>
      <w:pPr>
        <w:spacing w:after="120"/>
      </w:pPr>
      <w:r>
        <w:t>15</w:t>
      </w:r>
    </w:p>
    <w:p>
      <w:pPr>
        <w:spacing w:after="120"/>
      </w:pPr>
      <w:r>
        <w:t>15</w:t>
      </w:r>
    </w:p>
    <w:p>
      <w:pPr>
        <w:spacing w:after="120"/>
      </w:pPr>
      <w:r>
        <w:t>"(</w:t>
      </w:r>
    </w:p>
    <w:p>
      <w:pPr>
        <w:spacing w:after="120"/>
      </w:pPr>
      <w:r>
        <w:t>15</w:t>
      </w:r>
    </w:p>
    <w:p>
      <w:pPr>
        <w:spacing w:after="120"/>
      </w:pPr>
      <w:r>
        <w:t>()</w:t>
      </w:r>
    </w:p>
    <w:p>
      <w:pPr>
        <w:spacing w:after="120"/>
      </w:pPr>
      <w:r>
        <w:t>Is.MJISIn'</w:t>
      </w:r>
    </w:p>
    <w:p>
      <w:pPr>
        <w:spacing w:after="120"/>
      </w:pPr>
      <w:r>
        <w:t>40,6645618</w:t>
      </w:r>
    </w:p>
    <w:p>
      <w:pPr>
        <w:spacing w:after="120"/>
      </w:pPr>
      <w:r>
        <w:t>42,842891</w:t>
      </w:r>
    </w:p>
    <w:p>
      <w:pPr>
        <w:spacing w:after="120"/>
      </w:pPr>
      <w:r>
        <w:t>R den</w:t>
      </w:r>
    </w:p>
    <w:p>
      <w:pPr>
        <w:spacing w:after="120"/>
      </w:pPr>
      <w:r>
        <w:t>,64923528</w:t>
      </w:r>
    </w:p>
    <w:p>
      <w:pPr>
        <w:spacing w:after="120"/>
      </w:pPr>
      <w:r>
        <w:t>(),6491983</w:t>
      </w:r>
    </w:p>
    <w:p>
      <w:pPr>
        <w:spacing w:after="120"/>
      </w:pPr>
      <w:r>
        <w:t>M mass. Kg/kmol</w:t>
      </w:r>
    </w:p>
    <w:p>
      <w:pPr>
        <w:spacing w:after="120"/>
      </w:pPr>
      <w:r>
        <w:t>18,7609057</w:t>
      </w:r>
    </w:p>
    <w:p>
      <w:pPr>
        <w:spacing w:after="120"/>
      </w:pPr>
      <w:r>
        <w:t>18,760498</w:t>
      </w:r>
    </w:p>
    <w:p>
      <w:pPr>
        <w:spacing w:after="120"/>
      </w:pPr>
      <w:r>
        <w:t>Std.Rho ,</w:t>
      </w:r>
    </w:p>
    <w:p>
      <w:pPr>
        <w:spacing w:after="120"/>
      </w:pPr>
      <w:r>
        <w:t>0,79557921</w:t>
      </w:r>
    </w:p>
    <w:p>
      <w:pPr>
        <w:spacing w:after="120"/>
      </w:pPr>
      <w:r>
        <w:t>0,7955767</w:t>
      </w:r>
    </w:p>
    <w:p>
      <w:pPr>
        <w:spacing w:after="120"/>
      </w:pPr>
      <w:r>
        <w:t>L</w:t>
      </w:r>
    </w:p>
    <w:p>
      <w:pPr>
        <w:spacing w:after="120"/>
      </w:pPr>
      <w:r>
        <w:t>(,9973135</w:t>
      </w:r>
    </w:p>
    <w:p>
      <w:pPr>
        <w:spacing w:after="120"/>
      </w:pPr>
      <w:r>
        <w:t>Ils.kJ/kg</w:t>
      </w:r>
    </w:p>
    <w:p>
      <w:pPr>
        <w:spacing w:after="120"/>
      </w:pPr>
      <w:r>
        <w:t>51,1131528</w:t>
      </w:r>
    </w:p>
    <w:p>
      <w:pPr>
        <w:spacing w:after="120"/>
      </w:pPr>
      <w:r>
        <w:t>Hs. kImol</w:t>
      </w:r>
    </w:p>
    <w:p>
      <w:pPr>
        <w:spacing w:after="120"/>
      </w:pPr>
      <w:r>
        <w:t>958,929039</w:t>
      </w:r>
    </w:p>
    <w:p>
      <w:pPr>
        <w:spacing w:after="120"/>
      </w:pPr>
      <w:r>
        <w:t>Hi.NI/SI' .10 $</w:t>
      </w:r>
    </w:p>
    <w:p>
      <w:pPr>
        <w:spacing w:after="120"/>
      </w:pPr>
      <w:r>
        <w:t>36,7417527</w:t>
      </w:r>
    </w:p>
    <w:p>
      <w:pPr>
        <w:spacing w:after="120"/>
      </w:pPr>
      <w:r>
        <w:t>{T3-01325CDT9.2</w:t>
      </w:r>
    </w:p>
    <w:p>
      <w:pPr>
        <w:spacing w:after="120"/>
      </w:pPr>
      <w:r>
        <w:t>FT1440</w:t>
      </w:r>
    </w:p>
    <w:p>
      <w:pPr>
        <w:spacing w:after="120"/>
      </w:pPr>
      <w:r>
        <w:t>Uncertainty .xts</w:t>
      </w:r>
    </w:p>
    <w:p>
      <w:pPr>
        <w:spacing w:after="120"/>
      </w:pPr>
      <w:r>
        <w:t>Page 5 of 10</w:t>
      </w:r>
    </w:p>
    <w:p>
      <w:pPr>
        <w:spacing w:after="120"/>
      </w:pPr>
      <w:r>
        <w:t>Thuv,</w:t>
      </w:r>
    </w:p>
    <w:p>
      <w:pPr>
        <w:spacing w:after="120"/>
      </w:pPr>
      <w:r>
        <w:t>10*5</w:t>
      </w:r>
    </w:p>
    <w:p>
      <w:pPr>
        <w:spacing w:after="120"/>
      </w:pPr>
      <w:r>
        <w:t>kgSm'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