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page_65.png</w:t>
      </w:r>
    </w:p>
    <w:p>
      <w:pPr>
        <w:spacing w:after="120"/>
      </w:pPr>
      <w:r>
        <w:t>FMtl: M1}</w:t>
      </w:r>
    </w:p>
    <w:p>
      <w:pPr>
        <w:spacing w:after="120"/>
      </w:pPr>
      <w:r>
        <w:t>(1)</w:t>
      </w:r>
    </w:p>
    <w:p>
      <w:pPr>
        <w:spacing w:after="120"/>
      </w:pPr>
      <w:r>
        <w:t>F{}I</w:t>
      </w:r>
    </w:p>
    <w:p>
      <w:pPr>
        <w:spacing w:after="120"/>
      </w:pPr>
      <w:r>
        <w:t>40</w:t>
      </w:r>
    </w:p>
    <w:p>
      <w:pPr>
        <w:spacing w:after="120"/>
      </w:pPr>
      <w:r>
        <w:t>(:as MCTFRIcf; Sbsifai</w:t>
      </w:r>
    </w:p>
    <w:p>
      <w:pPr>
        <w:spacing w:after="120"/>
      </w:pPr>
      <w:r>
        <w:t>"Qwuzx</w:t>
      </w:r>
    </w:p>
    <w:p>
      <w:pPr>
        <w:spacing w:after="120"/>
      </w:pPr>
      <w:r>
        <w:t>Fowtale</w:t>
      </w:r>
    </w:p>
    <w:p>
      <w:pPr>
        <w:spacing w:after="120"/>
      </w:pPr>
      <w:r>
        <w:t>Utul</w:t>
      </w:r>
    </w:p>
    <w:p>
      <w:pPr>
        <w:spacing w:after="120"/>
      </w:pPr>
      <w:r>
        <w:t>D_</w:t>
      </w:r>
    </w:p>
    <w:p>
      <w:pPr>
        <w:spacing w:after="120"/>
      </w:pPr>
      <w:r>
        <w:t>Sud FR</w:t>
      </w:r>
    </w:p>
    <w:p>
      <w:pPr>
        <w:spacing w:after="120"/>
      </w:pPr>
      <w:r>
        <w:t>[ Sll</w:t>
      </w:r>
    </w:p>
    <w:p>
      <w:pPr>
        <w:spacing w:after="120"/>
      </w:pPr>
      <w:r>
        <w:t>Pf bul</w:t>
      </w:r>
    </w:p>
    <w:p>
      <w:pPr>
        <w:spacing w:after="120"/>
      </w:pPr>
      <w:r>
        <w:t>32ulb2s</w:t>
      </w:r>
    </w:p>
    <w:p>
      <w:pPr>
        <w:spacing w:after="120"/>
      </w:pPr>
      <w:r>
        <w:t>5</w:t>
      </w:r>
    </w:p>
    <w:p>
      <w:pPr>
        <w:spacing w:after="120"/>
      </w:pPr>
      <w:r>
        <w:t>242,8</w:t>
      </w:r>
    </w:p>
    <w:p>
      <w:pPr>
        <w:spacing w:after="120"/>
      </w:pPr>
      <w:r>
        <w:t>9o</w:t>
      </w:r>
    </w:p>
    <w:p>
      <w:pPr>
        <w:spacing w:after="120"/>
      </w:pPr>
      <w:r>
        <w:t>Q,11</w:t>
      </w:r>
    </w:p>
    <w:p>
      <w:pPr>
        <w:spacing w:after="120"/>
      </w:pPr>
      <w:r>
        <w:t>8729</w:t>
      </w:r>
    </w:p>
    <w:p>
      <w:pPr>
        <w:spacing w:after="120"/>
      </w:pPr>
      <w:r>
        <w:t>J549680</w:t>
      </w:r>
    </w:p>
    <w:p>
      <w:pPr>
        <w:spacing w:after="120"/>
      </w:pPr>
      <w:r>
        <w:t>II ~</w:t>
      </w:r>
    </w:p>
    <w:p>
      <w:pPr>
        <w:spacing w:after="120"/>
      </w:pPr>
      <w:r>
        <w:t>20</w:t>
      </w:r>
    </w:p>
    <w:p>
      <w:pPr>
        <w:spacing w:after="120"/>
      </w:pPr>
      <w:r>
        <w:t>10),</w:t>
      </w:r>
    </w:p>
    <w:p>
      <w:pPr>
        <w:spacing w:after="120"/>
      </w:pPr>
      <w:r>
        <w:t>{tJ</w:t>
      </w:r>
    </w:p>
    <w:p>
      <w:pPr>
        <w:spacing w:after="120"/>
      </w:pPr>
      <w:r>
        <w:t>00</w:t>
      </w:r>
    </w:p>
    <w:p>
      <w:pPr>
        <w:spacing w:after="120"/>
      </w:pPr>
      <w:r>
        <w:t>[7024</w:t>
      </w:r>
    </w:p>
    <w:p>
      <w:pPr>
        <w:spacing w:after="120"/>
      </w:pPr>
      <w:r>
        <w:t>ZI</w:t>
      </w:r>
    </w:p>
    <w:p>
      <w:pPr>
        <w:spacing w:after="120"/>
      </w:pPr>
      <w:r>
        <w:t>""61l</w:t>
      </w:r>
    </w:p>
    <w:p>
      <w:pPr>
        <w:spacing w:after="120"/>
      </w:pPr>
      <w:r>
        <w:t>25.0</w:t>
      </w:r>
    </w:p>
    <w:p>
      <w:pPr>
        <w:spacing w:after="120"/>
      </w:pPr>
      <w:r>
        <w:t>124 ,, 8</w:t>
      </w:r>
    </w:p>
    <w:p>
      <w:pPr>
        <w:spacing w:after="120"/>
      </w:pPr>
      <w:r>
        <w:t>9.uu</w:t>
      </w:r>
    </w:p>
    <w:p>
      <w:pPr>
        <w:spacing w:after="120"/>
      </w:pPr>
      <w:r>
        <w:t>21Z</w:t>
      </w:r>
    </w:p>
    <w:p>
      <w:pPr>
        <w:spacing w:after="120"/>
      </w:pPr>
      <w:r>
        <w:t>2"s!</w:t>
      </w:r>
    </w:p>
    <w:p>
      <w:pPr>
        <w:spacing w:after="120"/>
      </w:pPr>
      <w:r>
        <w:t>*8/17</w:t>
      </w:r>
    </w:p>
    <w:p>
      <w:pPr>
        <w:spacing w:after="120"/>
      </w:pPr>
      <w:r>
        <w:t>8</w:t>
      </w:r>
    </w:p>
    <w:p>
      <w:pPr>
        <w:spacing w:after="120"/>
      </w:pPr>
      <w:r>
        <w:t>[" ụana</w:t>
      </w:r>
    </w:p>
    <w:p>
      <w:pPr>
        <w:spacing w:after="120"/>
      </w:pPr>
      <w:r>
        <w:t>u?2f</w:t>
      </w:r>
    </w:p>
    <w:p>
      <w:pPr>
        <w:spacing w:after="120"/>
      </w:pPr>
      <w:r>
        <w:t>40d</w:t>
      </w:r>
    </w:p>
    <w:p>
      <w:pPr>
        <w:spacing w:after="120"/>
      </w:pPr>
      <w:r>
        <w:t>201"</w:t>
      </w:r>
    </w:p>
    <w:p>
      <w:pPr>
        <w:spacing w:after="120"/>
      </w:pPr>
      <w:r>
        <w:t>Eoo</w:t>
      </w:r>
    </w:p>
    <w:p>
      <w:pPr>
        <w:spacing w:after="120"/>
      </w:pPr>
      <w:r>
        <w:t>[8</w:t>
      </w:r>
    </w:p>
    <w:p>
      <w:pPr>
        <w:spacing w:after="120"/>
      </w:pPr>
      <w:r>
        <w:t>7/0 [w</w:t>
      </w:r>
    </w:p>
    <w:p>
      <w:pPr>
        <w:spacing w:after="120"/>
      </w:pPr>
      <w:r>
        <w:t>SR</w:t>
      </w:r>
    </w:p>
    <w:p>
      <w:pPr>
        <w:spacing w:after="120"/>
      </w:pPr>
      <w:r>
        <w:t>9</w:t>
      </w:r>
    </w:p>
    <w:p>
      <w:pPr>
        <w:spacing w:after="120"/>
      </w:pPr>
      <w:r>
        <w:t>Ib</w:t>
      </w:r>
    </w:p>
    <w:p>
      <w:pPr>
        <w:spacing w:after="120"/>
      </w:pPr>
      <w:r>
        <w:t>(9,8</w:t>
      </w:r>
    </w:p>
    <w:p>
      <w:pPr>
        <w:spacing w:after="120"/>
      </w:pPr>
      <w:r>
        <w:t>3492,</w:t>
      </w:r>
    </w:p>
    <w:p>
      <w:pPr>
        <w:spacing w:after="120"/>
      </w:pPr>
      <w:r>
        <w:t>() {(?</w:t>
      </w:r>
    </w:p>
    <w:p>
      <w:pPr>
        <w:spacing w:after="120"/>
      </w:pPr>
      <w:r>
        <w:t>0,/s</w:t>
      </w:r>
    </w:p>
    <w:p>
      <w:pPr>
        <w:spacing w:after="120"/>
      </w:pPr>
      <w:r>
        <w:t>123026</w:t>
      </w:r>
    </w:p>
    <w:p>
      <w:pPr>
        <w:spacing w:after="120"/>
      </w:pPr>
      <w:r>
        <w:t>4{4284u</w:t>
      </w:r>
    </w:p>
    <w:p>
      <w:pPr>
        <w:spacing w:after="120"/>
      </w:pPr>
      <w:r>
        <w:t>Zb</w:t>
      </w:r>
    </w:p>
    <w:p>
      <w:pPr>
        <w:spacing w:after="120"/>
      </w:pPr>
      <w:r>
        <w:t>9.2971</w:t>
      </w:r>
    </w:p>
    <w:p>
      <w:pPr>
        <w:spacing w:after="120"/>
      </w:pPr>
      <w:r>
        <w:t>79,8</w:t>
      </w:r>
    </w:p>
    <w:p>
      <w:pPr>
        <w:spacing w:after="120"/>
      </w:pPr>
      <w:r>
        <w:t>398,?</w:t>
      </w:r>
    </w:p>
    <w:p>
      <w:pPr>
        <w:spacing w:after="120"/>
      </w:pPr>
      <w:r>
        <w:t>U,U4</w:t>
      </w:r>
    </w:p>
    <w:p>
      <w:pPr>
        <w:spacing w:after="120"/>
      </w:pPr>
      <w:r>
        <w:t>(17</w:t>
      </w:r>
    </w:p>
    <w:p>
      <w:pPr>
        <w:spacing w:after="120"/>
      </w:pPr>
      <w:r>
        <w:t>142.18 ;</w:t>
      </w:r>
    </w:p>
    <w:p>
      <w:pPr>
        <w:spacing w:after="120"/>
      </w:pPr>
      <w:r>
        <w:t>5;128s1,2</w:t>
      </w:r>
    </w:p>
    <w:p>
      <w:pPr>
        <w:spacing w:after="120"/>
      </w:pPr>
      <w:r>
        <w:t>Is M1J.Sm</w:t>
      </w:r>
    </w:p>
    <w:p>
      <w:pPr>
        <w:spacing w:after="120"/>
      </w:pPr>
      <w:r>
        <w:t>40,50456</w:t>
      </w:r>
    </w:p>
    <w:p>
      <w:pPr>
        <w:spacing w:after="120"/>
      </w:pPr>
      <w:r>
        <w:t>Svidard Elvwlals Exoand Uncsvunly</w:t>
      </w:r>
    </w:p>
    <w:p>
      <w:pPr>
        <w:spacing w:after="120"/>
      </w:pPr>
      <w:r>
        <w:t>(nax</w:t>
      </w:r>
    </w:p>
    <w:p>
      <w:pPr>
        <w:spacing w:after="120"/>
      </w:pPr>
      <w:r>
        <w:t>(G;x()</w:t>
      </w:r>
    </w:p>
    <w:p>
      <w:pPr>
        <w:spacing w:after="120"/>
      </w:pPr>
      <w:r>
        <w:t>1:</w:t>
      </w:r>
    </w:p>
    <w:p>
      <w:pPr>
        <w:spacing w:after="120"/>
      </w:pPr>
      <w:r>
        <w:t>('(</w:t>
      </w:r>
    </w:p>
    <w:p>
      <w:pPr>
        <w:spacing w:after="120"/>
      </w:pPr>
      <w:r>
        <w:t>1913</w:t>
      </w:r>
    </w:p>
    <w:p>
      <w:pPr>
        <w:spacing w:after="120"/>
      </w:pPr>
      <w:r>
        <w:t>(ix(i)</w:t>
      </w:r>
    </w:p>
    <w:p>
      <w:pPr>
        <w:spacing w:after="120"/>
      </w:pPr>
      <w:r>
        <w:t>(l Ci7</w:t>
      </w:r>
    </w:p>
    <w:p>
      <w:pPr>
        <w:spacing w:after="120"/>
      </w:pPr>
      <w:r>
        <w:t>511 5</w:t>
      </w:r>
    </w:p>
    <w:p>
      <w:pPr>
        <w:spacing w:after="120"/>
      </w:pPr>
      <w:r>
        <w:t>2R</w:t>
      </w:r>
    </w:p>
    <w:p>
      <w:pPr>
        <w:spacing w:after="120"/>
      </w:pPr>
      <w:r>
        <w:t>(11?</w:t>
      </w:r>
    </w:p>
    <w:p>
      <w:pPr>
        <w:spacing w:after="120"/>
      </w:pPr>
      <w:r>
        <w:t>Jn</w:t>
      </w:r>
    </w:p>
    <w:p>
      <w:pPr>
        <w:spacing w:after="120"/>
      </w:pPr>
      <w:r>
        <w:t>11o</w:t>
      </w:r>
    </w:p>
    <w:p>
      <w:pPr>
        <w:spacing w:after="120"/>
      </w:pPr>
      <w:r>
        <w:t>(9,/1</w:t>
      </w:r>
    </w:p>
    <w:p>
      <w:pPr>
        <w:spacing w:after="120"/>
      </w:pPr>
      <w:r>
        <w:t>(1W6</w:t>
      </w:r>
    </w:p>
    <w:p>
      <w:pPr>
        <w:spacing w:after="120"/>
      </w:pPr>
      <w:r>
        <w:t>(1,(1o) 7</w:t>
      </w:r>
    </w:p>
    <w:p>
      <w:pPr>
        <w:spacing w:after="120"/>
      </w:pPr>
      <w:r>
        <w:t>(fpH</w:t>
      </w:r>
    </w:p>
    <w:p>
      <w:pPr>
        <w:spacing w:after="120"/>
      </w:pPr>
      <w:r>
        <w:t>{}P 1</w:t>
      </w:r>
    </w:p>
    <w:p>
      <w:pPr>
        <w:spacing w:after="120"/>
      </w:pPr>
      <w:r>
        <w:t>11n17</w:t>
      </w:r>
    </w:p>
    <w:p>
      <w:pPr>
        <w:spacing w:after="120"/>
      </w:pPr>
      <w:r>
        <w:t>F8</w:t>
      </w:r>
    </w:p>
    <w:p>
      <w:pPr>
        <w:spacing w:after="120"/>
      </w:pPr>
      <w:r>
        <w:t>16,7</w:t>
      </w:r>
    </w:p>
    <w:p>
      <w:pPr>
        <w:spacing w:after="120"/>
      </w:pPr>
      <w:r>
        <w:t>1s, 28</w:t>
      </w:r>
    </w:p>
    <w:p>
      <w:pPr>
        <w:spacing w:after="120"/>
      </w:pPr>
      <w:r>
        <w:t>0.92</w:t>
      </w:r>
    </w:p>
    <w:p>
      <w:pPr>
        <w:spacing w:after="120"/>
      </w:pPr>
      <w:r>
        <w:t>(1 //</w:t>
      </w:r>
    </w:p>
    <w:p>
      <w:pPr>
        <w:spacing w:after="120"/>
      </w:pPr>
      <w:r>
        <w:t>(A</w:t>
      </w:r>
    </w:p>
    <w:p>
      <w:pPr>
        <w:spacing w:after="120"/>
      </w:pPr>
      <w:r>
        <w:t>{14i</w:t>
      </w:r>
    </w:p>
    <w:p>
      <w:pPr>
        <w:spacing w:after="120"/>
      </w:pPr>
      <w:r>
        <w:t>I i6</w:t>
      </w:r>
    </w:p>
    <w:p>
      <w:pPr>
        <w:spacing w:after="120"/>
      </w:pPr>
      <w:r>
        <w:t>01,f761?</w:t>
      </w:r>
    </w:p>
    <w:p>
      <w:pPr>
        <w:spacing w:after="120"/>
      </w:pPr>
      <w:r>
        <w:t>M1</w:t>
      </w:r>
    </w:p>
    <w:p>
      <w:pPr>
        <w:spacing w:after="120"/>
      </w:pPr>
      <w:r>
        <w:t>91,9111</w:t>
      </w:r>
    </w:p>
    <w:p>
      <w:pPr>
        <w:spacing w:after="120"/>
      </w:pPr>
      <w:r>
        <w:t>34-(7</w:t>
      </w:r>
    </w:p>
    <w:p>
      <w:pPr>
        <w:spacing w:after="120"/>
      </w:pPr>
      <w:r>
        <w:t>9,+8</w:t>
      </w:r>
    </w:p>
    <w:p>
      <w:pPr>
        <w:spacing w:after="120"/>
      </w:pPr>
      <w:r>
        <w:t>{1,86</w:t>
      </w:r>
    </w:p>
    <w:p>
      <w:pPr>
        <w:spacing w:after="120"/>
      </w:pPr>
      <w:r>
        <w:t>25,0</w:t>
      </w:r>
    </w:p>
    <w:p>
      <w:pPr>
        <w:spacing w:after="120"/>
      </w:pPr>
      <w:r>
        <w:t>N 8)</w:t>
      </w:r>
    </w:p>
    <w:p>
      <w:pPr>
        <w:spacing w:after="120"/>
      </w:pPr>
      <w:r>
        <w:t>{212</w:t>
      </w:r>
    </w:p>
    <w:p>
      <w:pPr>
        <w:spacing w:after="120"/>
      </w:pPr>
      <w:r>
        <w:t>9.2n</w:t>
      </w:r>
    </w:p>
    <w:p>
      <w:pPr>
        <w:spacing w:after="120"/>
      </w:pPr>
      <w:r>
        <w:t>110</w:t>
      </w:r>
    </w:p>
    <w:p>
      <w:pPr>
        <w:spacing w:after="120"/>
      </w:pPr>
      <w:r>
        <w:t>01/)4</w:t>
      </w:r>
    </w:p>
    <w:p>
      <w:pPr>
        <w:spacing w:after="120"/>
      </w:pPr>
      <w:r>
        <w:t>(1Ỉt</w:t>
      </w:r>
    </w:p>
    <w:p>
      <w:pPr>
        <w:spacing w:after="120"/>
      </w:pPr>
      <w:r>
        <w:t>13,424} 1</w:t>
      </w:r>
    </w:p>
    <w:p>
      <w:pPr>
        <w:spacing w:after="120"/>
      </w:pPr>
      <w:r>
        <w:t>(1,1141</w:t>
      </w:r>
    </w:p>
    <w:p>
      <w:pPr>
        <w:spacing w:after="120"/>
      </w:pPr>
      <w:r>
        <w:t>(2, {1611</w:t>
      </w:r>
    </w:p>
    <w:p>
      <w:pPr>
        <w:spacing w:after="120"/>
      </w:pPr>
      <w:r>
        <w:t>11,(?</w:t>
      </w:r>
    </w:p>
    <w:p>
      <w:pPr>
        <w:spacing w:after="120"/>
      </w:pPr>
      <w:r>
        <w:t>{/v</w:t>
      </w:r>
    </w:p>
    <w:p>
      <w:pPr>
        <w:spacing w:after="120"/>
      </w:pPr>
      <w:r>
        <w:t>187</w:t>
      </w:r>
    </w:p>
    <w:p>
      <w:pPr>
        <w:spacing w:after="120"/>
      </w:pPr>
      <w:r>
        <w:t>4n</w:t>
      </w:r>
    </w:p>
    <w:p>
      <w:pPr>
        <w:spacing w:after="120"/>
      </w:pPr>
      <w:r>
        <w:t>9M)</w:t>
      </w:r>
    </w:p>
    <w:p>
      <w:pPr>
        <w:spacing w:after="120"/>
      </w:pPr>
      <w:r>
        <w:t>41n2</w:t>
      </w:r>
    </w:p>
    <w:p>
      <w:pPr>
        <w:spacing w:after="120"/>
      </w:pPr>
      <w:r>
        <w:t>nJn</w:t>
      </w:r>
    </w:p>
    <w:p>
      <w:pPr>
        <w:spacing w:after="120"/>
      </w:pPr>
      <w:r>
        <w:t xml:space="preserve">{ </w:t>
      </w:r>
    </w:p>
    <w:p>
      <w:pPr>
        <w:spacing w:after="120"/>
      </w:pPr>
      <w:r>
        <w:t>{1/1</w:t>
      </w:r>
    </w:p>
    <w:p>
      <w:pPr>
        <w:spacing w:after="120"/>
      </w:pPr>
      <w:r>
        <w:t>(,16</w:t>
      </w:r>
    </w:p>
    <w:p>
      <w:pPr>
        <w:spacing w:after="120"/>
      </w:pPr>
      <w:r>
        <w:t>(o) 7</w:t>
      </w:r>
    </w:p>
    <w:p>
      <w:pPr>
        <w:spacing w:after="120"/>
      </w:pPr>
      <w:r>
        <w:t>21n</w:t>
      </w:r>
    </w:p>
    <w:p>
      <w:pPr>
        <w:spacing w:after="120"/>
      </w:pPr>
      <w:r>
        <w:t>0,/1</w:t>
      </w:r>
    </w:p>
    <w:p>
      <w:pPr>
        <w:spacing w:after="120"/>
      </w:pPr>
      <w:r>
        <w:t>{F{7</w:t>
      </w:r>
    </w:p>
    <w:p>
      <w:pPr>
        <w:spacing w:after="120"/>
      </w:pPr>
      <w:r>
        <w:t>7}/0</w:t>
      </w:r>
    </w:p>
    <w:p>
      <w:pPr>
        <w:spacing w:after="120"/>
      </w:pPr>
      <w:r>
        <w:t>81, 18</w:t>
      </w:r>
    </w:p>
    <w:p>
      <w:pPr>
        <w:spacing w:after="120"/>
      </w:pPr>
      <w:r>
        <w:t>60 R</w:t>
      </w:r>
    </w:p>
    <w:p>
      <w:pPr>
        <w:spacing w:after="120"/>
      </w:pPr>
      <w:r>
        <w:t>0?4</w:t>
      </w:r>
    </w:p>
    <w:p>
      <w:pPr>
        <w:spacing w:after="120"/>
      </w:pPr>
      <w:r>
        <w:t>0f1?</w:t>
      </w:r>
    </w:p>
    <w:p>
      <w:pPr>
        <w:spacing w:after="120"/>
      </w:pPr>
      <w:r>
        <w:t>912n</w:t>
      </w:r>
    </w:p>
    <w:p>
      <w:pPr>
        <w:spacing w:after="120"/>
      </w:pPr>
      <w:r>
        <w:t>0 J</w:t>
      </w:r>
    </w:p>
    <w:p>
      <w:pPr>
        <w:spacing w:after="120"/>
      </w:pPr>
      <w:r>
        <w:t>141 4</w:t>
      </w:r>
    </w:p>
    <w:p>
      <w:pPr>
        <w:spacing w:after="120"/>
      </w:pPr>
      <w:r>
        <w:t xml:space="preserve">41 ( </w:t>
      </w:r>
    </w:p>
    <w:p>
      <w:pPr>
        <w:spacing w:after="120"/>
      </w:pPr>
      <w:r>
        <w:t>nnn }</w:t>
      </w:r>
    </w:p>
    <w:p>
      <w:pPr>
        <w:spacing w:after="120"/>
      </w:pPr>
      <w:r>
        <w:t>Fbeai</w:t>
      </w:r>
    </w:p>
    <w:p>
      <w:pPr>
        <w:spacing w:after="120"/>
      </w:pPr>
      <w:r>
        <w:t>41F11</w:t>
      </w:r>
    </w:p>
    <w:p>
      <w:pPr>
        <w:spacing w:after="120"/>
      </w:pPr>
      <w:r>
        <w:t>1F-n?</w:t>
      </w:r>
    </w:p>
    <w:p>
      <w:pPr>
        <w:spacing w:after="120"/>
      </w:pPr>
      <w:r>
        <w:t>01R</w:t>
      </w:r>
    </w:p>
    <w:p>
      <w:pPr>
        <w:spacing w:after="120"/>
      </w:pPr>
      <w:r>
        <w:t>41 7</w:t>
      </w:r>
    </w:p>
    <w:p>
      <w:pPr>
        <w:spacing w:after="120"/>
      </w:pPr>
      <w:r>
        <w:t>70,6</w:t>
      </w:r>
    </w:p>
    <w:p>
      <w:pPr>
        <w:spacing w:after="120"/>
      </w:pPr>
      <w:r>
        <w:t>(Un</w:t>
      </w:r>
    </w:p>
    <w:p>
      <w:pPr>
        <w:spacing w:after="120"/>
      </w:pPr>
      <w:r>
        <w:t>015</w:t>
      </w:r>
    </w:p>
    <w:p>
      <w:pPr>
        <w:spacing w:after="120"/>
      </w:pPr>
      <w:r>
        <w:t>902</w:t>
      </w:r>
    </w:p>
    <w:p>
      <w:pPr>
        <w:spacing w:after="120"/>
      </w:pPr>
      <w:r>
        <w:t>',2'}</w:t>
      </w:r>
    </w:p>
    <w:p>
      <w:pPr>
        <w:spacing w:after="120"/>
      </w:pPr>
      <w:r>
        <w:t>Q.Io</w:t>
      </w:r>
    </w:p>
    <w:p>
      <w:pPr>
        <w:spacing w:after="120"/>
      </w:pPr>
      <w:r>
        <w:t>[oi</w:t>
      </w:r>
    </w:p>
    <w:p>
      <w:pPr>
        <w:spacing w:after="120"/>
      </w:pPr>
      <w:r>
        <w:t>0.11</w:t>
      </w:r>
    </w:p>
    <w:p>
      <w:pPr>
        <w:spacing w:after="120"/>
      </w:pPr>
      <w:r>
        <w:t>0',04</w:t>
      </w:r>
    </w:p>
    <w:p>
      <w:pPr>
        <w:spacing w:after="120"/>
      </w:pPr>
      <w:r>
        <w:t>0,40}</w:t>
      </w:r>
    </w:p>
    <w:p>
      <w:pPr>
        <w:spacing w:after="120"/>
      </w:pPr>
      <w:r>
        <w:t>U,uu1</w:t>
      </w:r>
    </w:p>
    <w:p>
      <w:pPr>
        <w:spacing w:after="120"/>
      </w:pPr>
      <w:r>
        <w:t>{2)[</w:t>
      </w:r>
    </w:p>
    <w:p>
      <w:pPr>
        <w:spacing w:after="120"/>
      </w:pPr>
      <w:r>
        <w:t>25-9;</w:t>
      </w:r>
    </w:p>
    <w:p>
      <w:pPr>
        <w:spacing w:after="120"/>
      </w:pPr>
      <w:r>
        <w:t>0.19</w:t>
      </w:r>
    </w:p>
    <w:p>
      <w:pPr>
        <w:spacing w:after="120"/>
      </w:pPr>
      <w:r>
        <w:t>U.3;</w:t>
      </w:r>
    </w:p>
    <w:p>
      <w:pPr>
        <w:spacing w:after="120"/>
      </w:pPr>
      <w:r>
        <w:t>DislulnMioyn</w:t>
      </w:r>
    </w:p>
    <w:p>
      <w:pPr>
        <w:spacing w:after="120"/>
      </w:pPr>
      <w:r>
        <w:t>Nrtmal</w:t>
      </w:r>
    </w:p>
    <w:p>
      <w:pPr>
        <w:spacing w:after="120"/>
      </w:pPr>
      <w:r>
        <w:t>Xrmal</w:t>
      </w:r>
    </w:p>
    <w:p>
      <w:pPr>
        <w:spacing w:after="120"/>
      </w:pPr>
      <w:r>
        <w:t>Not tual</w:t>
      </w:r>
    </w:p>
    <w:p>
      <w:pPr>
        <w:spacing w:after="120"/>
      </w:pPr>
      <w:r>
        <w:t>Noal</w:t>
      </w:r>
    </w:p>
    <w:p>
      <w:pPr>
        <w:spacing w:after="120"/>
      </w:pPr>
      <w:r>
        <w:t>Novrmal</w:t>
      </w:r>
    </w:p>
    <w:p>
      <w:pPr>
        <w:spacing w:after="120"/>
      </w:pPr>
      <w:r>
        <w:t>nisci</w:t>
      </w:r>
    </w:p>
    <w:p>
      <w:pPr>
        <w:spacing w:after="120"/>
      </w:pPr>
      <w:r>
        <w:t>Flowtale Exandsdd Unccrlamly</w:t>
      </w:r>
    </w:p>
    <w:p>
      <w:pPr>
        <w:spacing w:after="120"/>
      </w:pPr>
      <w:r>
        <w:t>";Q2max</w:t>
      </w:r>
    </w:p>
    <w:p>
      <w:pPr>
        <w:spacing w:after="120"/>
      </w:pPr>
      <w:r>
        <w:t>CFSall ,</w:t>
      </w:r>
    </w:p>
    <w:p>
      <w:pPr>
        <w:spacing w:after="120"/>
      </w:pPr>
      <w:r>
        <w:t>(I4,x (;}</w:t>
      </w:r>
    </w:p>
    <w:p>
      <w:pPr>
        <w:spacing w:after="120"/>
      </w:pPr>
      <w:r>
        <w:t>(Isx ()</w:t>
      </w:r>
    </w:p>
    <w:p>
      <w:pPr>
        <w:spacing w:after="120"/>
      </w:pPr>
      <w:r>
        <w:t>5""</w:t>
      </w:r>
    </w:p>
    <w:p>
      <w:pPr>
        <w:spacing w:after="120"/>
      </w:pPr>
      <w:r>
        <w:t>I} 16</w:t>
      </w:r>
    </w:p>
    <w:p>
      <w:pPr>
        <w:spacing w:after="120"/>
      </w:pPr>
      <w:r>
        <w:t>n.18</w:t>
      </w:r>
    </w:p>
    <w:p>
      <w:pPr>
        <w:spacing w:after="120"/>
      </w:pPr>
      <w:r>
        <w:t>(1416</w:t>
      </w:r>
    </w:p>
    <w:p>
      <w:pPr>
        <w:spacing w:after="120"/>
      </w:pPr>
      <w:r>
        <w:t>(1,0o}</w:t>
      </w:r>
    </w:p>
    <w:p>
      <w:pPr>
        <w:spacing w:after="120"/>
      </w:pPr>
      <w:r>
        <w:t>0,19</w:t>
      </w:r>
    </w:p>
    <w:p>
      <w:pPr>
        <w:spacing w:after="120"/>
      </w:pPr>
      <w:r>
        <w:t>(1.18</w:t>
      </w:r>
    </w:p>
    <w:p>
      <w:pPr>
        <w:spacing w:after="120"/>
      </w:pPr>
      <w:r>
        <w:t>1(</w:t>
      </w:r>
    </w:p>
    <w:p>
      <w:pPr>
        <w:spacing w:after="120"/>
      </w:pPr>
      <w:r>
        <w:t>8116</w:t>
      </w:r>
    </w:p>
    <w:p>
      <w:pPr>
        <w:spacing w:after="120"/>
      </w:pPr>
      <w:r>
        <w:t>nIR</w:t>
      </w:r>
    </w:p>
    <w:p>
      <w:pPr>
        <w:spacing w:after="120"/>
      </w:pPr>
      <w:r>
        <w:t>(V}</w:t>
      </w:r>
    </w:p>
    <w:p>
      <w:pPr>
        <w:spacing w:after="120"/>
      </w:pPr>
      <w:r>
        <w:t>Q(ks</w:t>
      </w:r>
    </w:p>
    <w:p>
      <w:pPr>
        <w:spacing w:after="120"/>
      </w:pPr>
      <w:r>
        <w:t>618i6)}</w:t>
      </w:r>
    </w:p>
    <w:p>
      <w:pPr>
        <w:spacing w:after="120"/>
      </w:pPr>
      <w:r>
        <w:t>(1e</w:t>
      </w:r>
    </w:p>
    <w:p>
      <w:pPr>
        <w:spacing w:after="120"/>
      </w:pPr>
      <w:r>
        <w:t>{117</w:t>
      </w:r>
    </w:p>
    <w:p>
      <w:pPr>
        <w:spacing w:after="120"/>
      </w:pPr>
      <w:r>
        <w:t>25(1</w:t>
      </w:r>
    </w:p>
    <w:p>
      <w:pPr>
        <w:spacing w:after="120"/>
      </w:pPr>
      <w:r>
        <w:t>n/9</w:t>
      </w:r>
    </w:p>
    <w:p>
      <w:pPr>
        <w:spacing w:after="120"/>
      </w:pPr>
      <w:r>
        <w:t>[101</w:t>
      </w:r>
    </w:p>
    <w:p>
      <w:pPr>
        <w:spacing w:after="120"/>
      </w:pPr>
      <w:r>
        <w:t>n(f</w:t>
      </w:r>
    </w:p>
    <w:p>
      <w:pPr>
        <w:spacing w:after="120"/>
      </w:pPr>
      <w:r>
        <w:t>(1,(11?</w:t>
      </w:r>
    </w:p>
    <w:p>
      <w:pPr>
        <w:spacing w:after="120"/>
      </w:pPr>
      <w:r>
        <w:t>(19</w:t>
      </w:r>
    </w:p>
    <w:p>
      <w:pPr>
        <w:spacing w:after="120"/>
      </w:pPr>
      <w:r>
        <w:t>{1, 19</w:t>
      </w:r>
    </w:p>
    <w:p>
      <w:pPr>
        <w:spacing w:after="120"/>
      </w:pPr>
      <w:r>
        <w:t>461 7</w:t>
      </w:r>
    </w:p>
    <w:p>
      <w:pPr>
        <w:spacing w:after="120"/>
      </w:pPr>
      <w:r>
        <w:t>418</w:t>
      </w:r>
    </w:p>
    <w:p>
      <w:pPr>
        <w:spacing w:after="120"/>
      </w:pPr>
      <w:r>
        <w:t>0.iv</w:t>
      </w:r>
    </w:p>
    <w:p>
      <w:pPr>
        <w:spacing w:after="120"/>
      </w:pPr>
      <w:r>
        <w:t>n71</w:t>
      </w:r>
    </w:p>
    <w:p>
      <w:pPr>
        <w:spacing w:after="120"/>
      </w:pPr>
      <w:r>
        <w:t>7t,</w:t>
      </w:r>
    </w:p>
    <w:p>
      <w:pPr>
        <w:spacing w:after="120"/>
      </w:pPr>
      <w:r>
        <w:t>(} (1} :</w:t>
      </w:r>
    </w:p>
    <w:p>
      <w:pPr>
        <w:spacing w:after="120"/>
      </w:pPr>
      <w:r>
        <w:t>Gkn</w:t>
      </w:r>
    </w:p>
    <w:p>
      <w:pPr>
        <w:spacing w:after="120"/>
      </w:pPr>
      <w:r>
        <w:t>1.30</w:t>
      </w:r>
    </w:p>
    <w:p>
      <w:pPr>
        <w:spacing w:after="120"/>
      </w:pPr>
      <w:r>
        <w:t>{1} &amp;</w:t>
      </w:r>
    </w:p>
    <w:p>
      <w:pPr>
        <w:spacing w:after="120"/>
      </w:pPr>
      <w:r>
        <w:t>91 ;</w:t>
      </w:r>
    </w:p>
    <w:p>
      <w:pPr>
        <w:spacing w:after="120"/>
      </w:pPr>
      <w:r>
        <w:t>NIR</w:t>
      </w:r>
    </w:p>
    <w:p>
      <w:pPr>
        <w:spacing w:after="120"/>
      </w:pPr>
      <w:r>
        <w:t>na);</w:t>
      </w:r>
    </w:p>
    <w:p>
      <w:pPr>
        <w:spacing w:after="120"/>
      </w:pPr>
      <w:r>
        <w:t>4M;</w:t>
      </w:r>
    </w:p>
    <w:p>
      <w:pPr>
        <w:spacing w:after="120"/>
      </w:pPr>
      <w:r>
        <w:t>"/96 :</w:t>
      </w:r>
    </w:p>
    <w:p>
      <w:pPr>
        <w:spacing w:after="120"/>
      </w:pPr>
      <w:r>
        <w:t>"119</w:t>
      </w:r>
    </w:p>
    <w:p>
      <w:pPr>
        <w:spacing w:after="120"/>
      </w:pPr>
      <w:r>
        <w:t>18</w:t>
      </w:r>
    </w:p>
    <w:p>
      <w:pPr>
        <w:spacing w:after="120"/>
      </w:pPr>
      <w:r>
        <w:t>79,8</w:t>
      </w:r>
    </w:p>
    <w:p>
      <w:pPr>
        <w:spacing w:after="120"/>
      </w:pPr>
      <w:r>
        <w:t>{87</w:t>
      </w:r>
    </w:p>
    <w:p>
      <w:pPr>
        <w:spacing w:after="120"/>
      </w:pPr>
      <w:r>
        <w:t>019</w:t>
      </w:r>
    </w:p>
    <w:p>
      <w:pPr>
        <w:spacing w:after="120"/>
      </w:pPr>
      <w:r>
        <w:t>0a</w:t>
      </w:r>
    </w:p>
    <w:p>
      <w:pPr>
        <w:spacing w:after="120"/>
      </w:pPr>
      <w:r>
        <w:t>{6</w:t>
      </w:r>
    </w:p>
    <w:p>
      <w:pPr>
        <w:spacing w:after="120"/>
      </w:pPr>
      <w:r>
        <w:t>0 1v</w:t>
      </w:r>
    </w:p>
    <w:p>
      <w:pPr>
        <w:spacing w:after="120"/>
      </w:pPr>
      <w:r>
        <w:t>0,n</w:t>
      </w:r>
    </w:p>
    <w:p>
      <w:pPr>
        <w:spacing w:after="120"/>
      </w:pPr>
      <w:r>
        <w:t>Histrihulis</w:t>
      </w:r>
    </w:p>
    <w:p>
      <w:pPr>
        <w:spacing w:after="120"/>
      </w:pPr>
      <w:r>
        <w:t>Naual</w:t>
      </w:r>
    </w:p>
    <w:p>
      <w:pPr>
        <w:spacing w:after="120"/>
      </w:pPr>
      <w:r>
        <w:t>Nounai</w:t>
      </w:r>
    </w:p>
    <w:p>
      <w:pPr>
        <w:spacing w:after="120"/>
      </w:pPr>
      <w:r>
        <w:t>Nrwna</w:t>
      </w:r>
    </w:p>
    <w:p>
      <w:pPr>
        <w:spacing w:after="120"/>
      </w:pPr>
      <w:r>
        <w:t>Divisou</w:t>
      </w:r>
    </w:p>
    <w:p>
      <w:pPr>
        <w:spacing w:after="120"/>
      </w:pPr>
      <w:r>
        <w:t>Irror (</w:t>
      </w:r>
    </w:p>
    <w:p>
      <w:pPr>
        <w:spacing w:after="120"/>
      </w:pPr>
      <w:r>
        <w:t>Irve</w:t>
      </w:r>
    </w:p>
    <w:p>
      <w:pPr>
        <w:spacing w:after="120"/>
      </w:pPr>
      <w:r>
        <w:t>0.50</w:t>
      </w:r>
    </w:p>
    <w:p>
      <w:pPr>
        <w:spacing w:after="120"/>
      </w:pPr>
      <w:r>
        <w:t>(1,40</w:t>
      </w:r>
    </w:p>
    <w:p>
      <w:pPr>
        <w:spacing w:after="120"/>
      </w:pPr>
      <w:r>
        <w:t>(1,30</w:t>
      </w:r>
    </w:p>
    <w:p>
      <w:pPr>
        <w:spacing w:after="120"/>
      </w:pPr>
      <w:r>
        <w:t>0.20</w:t>
      </w:r>
    </w:p>
    <w:p>
      <w:pPr>
        <w:spacing w:after="120"/>
      </w:pPr>
      <w:r>
        <w:t>0.10</w:t>
      </w:r>
    </w:p>
    <w:p>
      <w:pPr>
        <w:spacing w:after="120"/>
      </w:pPr>
      <w:r>
        <w:t>{?(</w:t>
      </w:r>
    </w:p>
    <w:p>
      <w:pPr>
        <w:spacing w:after="120"/>
      </w:pPr>
      <w:r>
        <w:t>18(1&gt;</w:t>
      </w:r>
    </w:p>
    <w:p>
      <w:pPr>
        <w:spacing w:after="120"/>
      </w:pPr>
      <w:r>
        <w:t>1</w:t>
      </w:r>
    </w:p>
    <w:p>
      <w:pPr>
        <w:spacing w:after="120"/>
      </w:pPr>
      <w:r>
        <w:t>I.00</w:t>
      </w:r>
    </w:p>
    <w:p>
      <w:pPr>
        <w:spacing w:after="120"/>
      </w:pPr>
      <w:r>
        <w:t>{1,986}</w:t>
      </w:r>
    </w:p>
    <w:p>
      <w:pPr>
        <w:spacing w:after="120"/>
      </w:pPr>
      <w:r>
        <w:t>(}i</w:t>
      </w:r>
    </w:p>
    <w:p>
      <w:pPr>
        <w:spacing w:after="120"/>
      </w:pPr>
      <w:r>
        <w:t>I,K</w:t>
      </w:r>
    </w:p>
    <w:p>
      <w:pPr>
        <w:spacing w:after="120"/>
      </w:pPr>
      <w:r>
        <w:t>"0,10</w:t>
      </w:r>
    </w:p>
    <w:p>
      <w:pPr>
        <w:spacing w:after="120"/>
      </w:pPr>
      <w:r>
        <w:t>~1,20</w:t>
      </w:r>
    </w:p>
    <w:p>
      <w:pPr>
        <w:spacing w:after="120"/>
      </w:pPr>
      <w:r>
        <w:t>-0.30</w:t>
      </w:r>
    </w:p>
    <w:p>
      <w:pPr>
        <w:spacing w:after="120"/>
      </w:pPr>
      <w:r>
        <w:t>211.40</w:t>
      </w:r>
    </w:p>
    <w:p>
      <w:pPr>
        <w:spacing w:after="120"/>
      </w:pPr>
      <w:r>
        <w:t>215(</w:t>
      </w:r>
    </w:p>
    <w:p>
      <w:pPr>
        <w:spacing w:after="120"/>
      </w:pPr>
      <w:r>
        <w:t>4.96</w:t>
      </w:r>
    </w:p>
    <w:p>
      <w:pPr>
        <w:spacing w:after="120"/>
      </w:pPr>
      <w:r>
        <w:t>1o,1(</w:t>
      </w:r>
    </w:p>
    <w:p>
      <w:pPr>
        <w:spacing w:after="120"/>
      </w:pPr>
      <w:r>
        <w:t>24,46</w:t>
      </w:r>
    </w:p>
    <w:p>
      <w:pPr>
        <w:spacing w:after="120"/>
      </w:pPr>
      <w:r>
        <w:t>40,32</w:t>
      </w:r>
    </w:p>
    <w:p>
      <w:pPr>
        <w:spacing w:after="120"/>
      </w:pPr>
      <w:r>
        <w:t>69.85</w:t>
      </w:r>
    </w:p>
    <w:p>
      <w:pPr>
        <w:spacing w:after="120"/>
      </w:pPr>
      <w:r>
        <w:t>79,76</w:t>
      </w:r>
    </w:p>
    <w:p>
      <w:pPr>
        <w:spacing w:after="120"/>
      </w:pPr>
      <w:r>
        <w:t>0</w:t>
      </w:r>
    </w:p>
    <w:p>
      <w:pPr>
        <w:spacing w:after="120"/>
      </w:pPr>
      <w:r>
        <w:t>9 n[ (2inn</w:t>
      </w:r>
    </w:p>
    <w:p>
      <w:pPr>
        <w:spacing w:after="120"/>
      </w:pPr>
      <w:r>
        <w:t>Standard Elowrute Fxpandec [ncertainly</w:t>
      </w:r>
    </w:p>
    <w:p>
      <w:pPr>
        <w:spacing w:after="120"/>
      </w:pPr>
      <w:r>
        <w:t>0,80</w:t>
      </w:r>
    </w:p>
    <w:p>
      <w:pPr>
        <w:spacing w:after="120"/>
      </w:pPr>
      <w:r>
        <w:t>1.66</w:t>
      </w:r>
    </w:p>
    <w:p>
      <w:pPr>
        <w:spacing w:after="120"/>
      </w:pPr>
      <w:r>
        <w:t>7</w:t>
      </w:r>
    </w:p>
    <w:p>
      <w:pPr>
        <w:spacing w:after="120"/>
      </w:pPr>
      <w:r>
        <w:t>(,26</w:t>
      </w:r>
    </w:p>
    <w:p>
      <w:pPr>
        <w:spacing w:after="120"/>
      </w:pPr>
      <w:r>
        <w:t>0.37</w:t>
      </w:r>
    </w:p>
    <w:p>
      <w:pPr>
        <w:spacing w:after="120"/>
      </w:pPr>
      <w:r>
        <w:t>0.40</w:t>
      </w:r>
    </w:p>
    <w:p>
      <w:pPr>
        <w:spacing w:after="120"/>
      </w:pPr>
      <w:r>
        <w:t>1</w:t>
      </w:r>
    </w:p>
    <w:p>
      <w:pPr>
        <w:spacing w:after="120"/>
      </w:pPr>
      <w:r>
        <w:t>(}%6</w:t>
      </w:r>
    </w:p>
    <w:p>
      <w:pPr>
        <w:spacing w:after="120"/>
      </w:pPr>
      <w:r>
        <w:t>1,20</w:t>
      </w:r>
    </w:p>
    <w:p>
      <w:pPr>
        <w:spacing w:after="120"/>
      </w:pPr>
      <w:r>
        <w:t>0,90</w:t>
      </w:r>
    </w:p>
    <w:p>
      <w:pPr>
        <w:spacing w:after="120"/>
      </w:pPr>
      <w:r>
        <w:t>4,'6</w:t>
      </w:r>
    </w:p>
    <w:p>
      <w:pPr>
        <w:spacing w:after="120"/>
      </w:pPr>
      <w:r>
        <w:t>10,01</w:t>
      </w:r>
    </w:p>
    <w:p>
      <w:pPr>
        <w:spacing w:after="120"/>
      </w:pPr>
      <w:r>
        <w:t>24,"6</w:t>
      </w:r>
    </w:p>
    <w:p>
      <w:pPr>
        <w:spacing w:after="120"/>
      </w:pPr>
      <w:r>
        <w:t>{(1.32</w:t>
      </w:r>
    </w:p>
    <w:p>
      <w:pPr>
        <w:spacing w:after="120"/>
      </w:pPr>
      <w:r>
        <w:t>69,RS</w:t>
      </w:r>
    </w:p>
    <w:p>
      <w:pPr>
        <w:spacing w:after="120"/>
      </w:pPr>
      <w:r>
        <w:t>70,76</w:t>
      </w:r>
    </w:p>
    <w:p>
      <w:pPr>
        <w:spacing w:after="120"/>
      </w:pPr>
      <w:r>
        <w:t>nf QQmnas</w:t>
      </w:r>
    </w:p>
    <w:p>
      <w:pPr>
        <w:spacing w:after="120"/>
      </w:pPr>
      <w:r>
        <w:t>Fncrgy Flowrnlc kxpandco</w:t>
      </w:r>
    </w:p>
    <w:p>
      <w:pPr>
        <w:spacing w:after="120"/>
      </w:pPr>
      <w:r>
        <w:t>'ncrtaints</w:t>
      </w:r>
    </w:p>
    <w:p>
      <w:pPr>
        <w:spacing w:after="120"/>
      </w:pPr>
      <w:r>
        <w:t>0.Rn</w:t>
      </w:r>
    </w:p>
    <w:p>
      <w:pPr>
        <w:spacing w:after="120"/>
      </w:pPr>
      <w:r>
        <w:t>0.60</w:t>
      </w:r>
    </w:p>
    <w:p>
      <w:pPr>
        <w:spacing w:after="120"/>
      </w:pPr>
      <w:r>
        <w:t>?</w:t>
      </w:r>
    </w:p>
    <w:p>
      <w:pPr>
        <w:spacing w:after="120"/>
      </w:pPr>
      <w:r>
        <w:t>n.4(1</w:t>
      </w:r>
    </w:p>
    <w:p>
      <w:pPr>
        <w:spacing w:after="120"/>
      </w:pPr>
      <w:r>
        <w:t>1</w:t>
      </w:r>
    </w:p>
    <w:p>
      <w:pPr>
        <w:spacing w:after="120"/>
      </w:pPr>
      <w:r>
        <w:t>78</w:t>
      </w:r>
    </w:p>
    <w:p>
      <w:pPr>
        <w:spacing w:after="120"/>
      </w:pPr>
      <w:r>
        <w:t>2</w:t>
      </w:r>
    </w:p>
    <w:p>
      <w:pPr>
        <w:spacing w:after="120"/>
      </w:pPr>
      <w:r>
        <w:t>0.20</w:t>
      </w:r>
    </w:p>
    <w:p>
      <w:pPr>
        <w:spacing w:after="120"/>
      </w:pPr>
      <w:r>
        <w:t>0,00</w:t>
      </w:r>
    </w:p>
    <w:p>
      <w:pPr>
        <w:spacing w:after="120"/>
      </w:pPr>
      <w:r>
        <w:t>0</w:t>
      </w:r>
    </w:p>
    <w:p>
      <w:pPr>
        <w:spacing w:after="120"/>
      </w:pPr>
      <w:r>
        <w:t>4.96</w:t>
      </w:r>
    </w:p>
    <w:p>
      <w:pPr>
        <w:spacing w:after="120"/>
      </w:pPr>
      <w:r>
        <w:t>61.481</w:t>
      </w:r>
    </w:p>
    <w:p>
      <w:pPr>
        <w:spacing w:after="120"/>
      </w:pPr>
      <w:r>
        <w:t>24,46</w:t>
      </w:r>
    </w:p>
    <w:p>
      <w:pPr>
        <w:spacing w:after="120"/>
      </w:pPr>
      <w:r>
        <w:t>41.12</w:t>
      </w:r>
    </w:p>
    <w:p>
      <w:pPr>
        <w:spacing w:after="120"/>
      </w:pPr>
      <w:r>
        <w:t>69,85</w:t>
      </w:r>
    </w:p>
    <w:p>
      <w:pPr>
        <w:spacing w:after="120"/>
      </w:pPr>
      <w:r>
        <w:t>7u</w:t>
      </w:r>
    </w:p>
    <w:p>
      <w:pPr>
        <w:spacing w:after="120"/>
      </w:pPr>
      <w:r>
        <w:t>76</w:t>
      </w:r>
    </w:p>
    <w:p>
      <w:pPr>
        <w:spacing w:after="120"/>
      </w:pPr>
      <w:r>
        <w:t>"6 af Qmax</w:t>
      </w:r>
    </w:p>
    <w:p>
      <w:pPr>
        <w:spacing w:after="120"/>
      </w:pPr>
      <w:r>
        <w:t>{13 n{22jt'9 ?</w:t>
      </w:r>
    </w:p>
    <w:p>
      <w:pPr>
        <w:spacing w:after="120"/>
      </w:pPr>
      <w:r>
        <w:t>FAIAA" ,</w:t>
      </w:r>
    </w:p>
    <w:p>
      <w:pPr>
        <w:spacing w:after="120"/>
      </w:pPr>
      <w:r>
        <w:t>Irla'ls vis</w:t>
      </w:r>
    </w:p>
    <w:p>
      <w:pPr>
        <w:spacing w:after="120"/>
      </w:pPr>
      <w:r>
        <w:t>'aup |! ọ( |</w:t>
      </w:r>
    </w:p>
    <w:p>
      <w:pPr>
        <w:spacing w:after="120"/>
      </w:pPr>
      <w:r>
        <w:t>Eneer</w:t>
      </w:r>
    </w:p>
    <w:p>
      <w:pPr>
        <w:spacing w:after="120"/>
      </w:pPr>
      <w:r>
        <w:t>(1n</w:t>
      </w:r>
    </w:p>
    <w:p>
      <w:pPr>
        <w:spacing w:after="120"/>
      </w:pPr>
      <w:r>
        <w:t>(,17</w:t>
      </w:r>
    </w:p>
    <w:p>
      <w:pPr>
        <w:spacing w:after="120"/>
      </w:pPr>
      <w:r>
        <w:t>UQ1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