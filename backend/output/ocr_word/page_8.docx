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page_8.png</w:t>
      </w:r>
    </w:p>
    <w:p>
      <w:pPr>
        <w:spacing w:after="120"/>
      </w:pPr>
      <w:r>
        <w:t>Trv $ữ chính</w:t>
      </w:r>
    </w:p>
    <w:p>
      <w:pPr>
        <w:spacing w:after="120"/>
      </w:pPr>
      <w:r>
        <w:t>Head ()flice</w:t>
      </w:r>
    </w:p>
    <w:p>
      <w:pPr>
        <w:spacing w:after="120"/>
      </w:pPr>
      <w:r>
        <w:t>TỔNG CUC TIÊU CHUẨN ĐO LƯỜNG CHIẤT LƯỢNG</w:t>
      </w:r>
    </w:p>
    <w:p>
      <w:pPr>
        <w:spacing w:after="120"/>
      </w:pPr>
      <w:r>
        <w:t>49 Pasteur; Q-1, TP. Hồ Chl MInh, Vlệt Nam</w:t>
      </w:r>
    </w:p>
    <w:p>
      <w:pPr>
        <w:spacing w:after="120"/>
      </w:pPr>
      <w:r>
        <w:t>Tel:84-28-38294274</w:t>
      </w:r>
    </w:p>
    <w:p>
      <w:pPr>
        <w:spacing w:after="120"/>
      </w:pPr>
      <w:r>
        <w:t>Fax: 84-28-38293012</w:t>
      </w:r>
    </w:p>
    <w:p>
      <w:pPr>
        <w:spacing w:after="120"/>
      </w:pPr>
      <w:r>
        <w:t>DIRECTORATE FOR STANDARDS , METROLOGY ANL) QUALITY</w:t>
      </w:r>
    </w:p>
    <w:p>
      <w:pPr>
        <w:spacing w:after="120"/>
      </w:pPr>
      <w:r>
        <w:t>E-mail:info@quatest3 .com.vn</w:t>
      </w:r>
    </w:p>
    <w:p>
      <w:pPr>
        <w:spacing w:after="120"/>
      </w:pPr>
      <w:r>
        <w:t>Khu Thl nghlêm /</w:t>
      </w:r>
    </w:p>
    <w:p>
      <w:pPr>
        <w:spacing w:after="120"/>
      </w:pPr>
      <w:r>
        <w:t>House</w:t>
      </w:r>
    </w:p>
    <w:p>
      <w:pPr>
        <w:spacing w:after="120"/>
      </w:pPr>
      <w:r>
        <w:t>TRUNG TÂMKỸ TIIUẬT TIÊU CHUẨN ĐO LƯỜNG CHẤT LƯỢNG 3</w:t>
      </w:r>
    </w:p>
    <w:p>
      <w:pPr>
        <w:spacing w:after="120"/>
      </w:pPr>
      <w:r>
        <w:t>7</w:t>
      </w:r>
    </w:p>
    <w:p>
      <w:pPr>
        <w:spacing w:after="120"/>
      </w:pPr>
      <w:r>
        <w:t>đường sỗ 1, Khu CN Blên Hòa</w:t>
      </w:r>
    </w:p>
    <w:p>
      <w:pPr>
        <w:spacing w:after="120"/>
      </w:pPr>
      <w:r>
        <w:t>1,</w:t>
      </w:r>
    </w:p>
    <w:p>
      <w:pPr>
        <w:spacing w:after="120"/>
      </w:pPr>
      <w:r>
        <w:t>Nai</w:t>
      </w:r>
    </w:p>
    <w:p>
      <w:pPr>
        <w:spacing w:after="120"/>
      </w:pPr>
      <w:r>
        <w:t>QUATEST 38</w:t>
      </w:r>
    </w:p>
    <w:p>
      <w:pPr>
        <w:spacing w:after="120"/>
      </w:pPr>
      <w:r>
        <w:t>Tel: 84-251-3836212</w:t>
      </w:r>
    </w:p>
    <w:p>
      <w:pPr>
        <w:spacing w:after="120"/>
      </w:pPr>
      <w:r>
        <w:t>Fax: 84-251-3836298</w:t>
      </w:r>
    </w:p>
    <w:p>
      <w:pPr>
        <w:spacing w:after="120"/>
      </w:pPr>
      <w:r>
        <w:t>QUALITY ASSURANCE AND TESTING CENTEK 3</w:t>
      </w:r>
    </w:p>
    <w:p>
      <w:pPr>
        <w:spacing w:after="120"/>
      </w:pPr>
      <w:r>
        <w:t>E-mall:qt-kythuattn@quatest3.corn,vn</w:t>
      </w:r>
    </w:p>
    <w:p>
      <w:pPr>
        <w:spacing w:after="120"/>
      </w:pPr>
      <w:r>
        <w:t>www,quatest3 .com.vn</w:t>
      </w:r>
    </w:p>
    <w:p>
      <w:pPr>
        <w:spacing w:after="120"/>
      </w:pPr>
      <w:r>
        <w:t>UNCERTAINTY ANALYSIS</w:t>
      </w:r>
    </w:p>
    <w:p>
      <w:pPr>
        <w:spacing w:after="120"/>
      </w:pPr>
      <w:r>
        <w:t>2020</w:t>
      </w:r>
    </w:p>
    <w:p>
      <w:pPr>
        <w:spacing w:after="120"/>
      </w:pPr>
      <w:r>
        <w:t>Testing</w:t>
      </w:r>
    </w:p>
    <w:p>
      <w:pPr>
        <w:spacing w:after="120"/>
      </w:pPr>
      <w:r>
        <w:t>Đồng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